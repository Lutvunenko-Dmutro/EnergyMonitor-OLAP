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/>
        <w:spacing w:before="240" w:after="120" w:line="480" w:lineRule="exact"/>
        <w:ind w:firstLine="0"/>
        <w:jc w:val="center"/>
      </w:pPr>
      <w:r>
        <w:rPr>
          <w:rFonts w:ascii="Times New Roman" w:cs="Times New Roman"/>
          <w:rFonts w:ascii="Times New Roman" w:hAnsi="Times New Roman"/>
          <w:b/>
          <w:i w:val="0"/>
          <w:sz w:val="32"/>
          <w:u w:val="none"/>
        </w:rPr>
        <w:t>ДОДАТКИ</w:t>
      </w:r>
    </w:p>
    <w:p>
      <w:pPr>
        <w:spacing w:before="60" w:after="6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/>
          <w:i w:val="0"/>
          <w:sz w:val="28"/>
          <w:u w:val="none"/>
        </w:rPr>
        <w:t>Додаток А. Вихідний код ключових модулів системи</w:t>
      </w:r>
    </w:p>
    <w:p>
      <w:pPr>
        <w:spacing w:before="60" w:after="60" w:line="360" w:lineRule="exact"/>
        <w:ind w:firstLine="0"/>
        <w:jc w:val="center"/>
      </w:pPr>
      <w:r>
        <w:rPr>
          <w:rFonts w:ascii="Times New Roman" w:cs="Times New Roman"/>
          <w:rFonts w:ascii="Times New Roman" w:hAnsi="Times New Roman"/>
          <w:b/>
          <w:i/>
          <w:sz w:val="28"/>
          <w:u w:val="none"/>
        </w:rPr>
        <w:t>А.1. Модуль математичного моделювання фізичних процесів (physics.py)</w:t>
      </w:r>
    </w:p>
    <w:p>
      <w:pPr>
        <w:spacing w:before="60" w:after="60" w:line="280" w:lineRule="exact"/>
        <w:ind w:firstLine="0"/>
      </w:pPr>
      <w:r>
        <w:rPr>
          <w:rFonts w:ascii="Courier New" w:cs="Courier New"/>
          <w:rFonts w:ascii="Courier New" w:hAnsi="Courier New"/>
          <w:b w:val="0"/>
          <w:i w:val="0"/>
          <w:sz w:val="20"/>
        </w:rPr>
        <w:t>import datetime</w:t>
        <w:br/>
        <w:t>import random</w:t>
        <w:br/>
        <w:t>from typing import Dict, Optional, Tuple</w:t>
        <w:br/>
        <w:t>import numpy as np</w:t>
        <w:br/>
        <w:t>import pandas as pd</w:t>
        <w:br/>
        <w:t>from src.core.config import LOAD_PROFILES</w:t>
        <w:br/>
        <w:br/>
        <w:t>def calculate_line_losses(df_lines: pd.DataFrame) -&gt; pd.DataFrame:</w:t>
        <w:br/>
        <w:t xml:space="preserve">    """</w:t>
        <w:br/>
        <w:t xml:space="preserve">    Розраховує втрати потужності в мережі для AC та HVDC ліній.</w:t>
        <w:br/>
        <w:t xml:space="preserve">    Враховує квадратичну залежність втрат від навантаження для AC.</w:t>
        <w:br/>
        <w:t xml:space="preserve">    """</w:t>
        <w:br/>
        <w:t xml:space="preserve">    if df_lines.empty: return df_lines</w:t>
        <w:br/>
        <w:t xml:space="preserve">    df = df_lines.copy()</w:t>
        <w:br/>
        <w:t xml:space="preserve">    </w:t>
        <w:br/>
        <w:t xml:space="preserve">    if "line_type" not in df.columns and "max_load_mw" in df.columns:</w:t>
        <w:br/>
        <w:t xml:space="preserve">        df["line_type"] = df["max_load_mw"].apply(lambda x: "HVDC" if x &gt;= 3000 else "AC")</w:t>
        <w:br/>
        <w:t xml:space="preserve">    </w:t>
        <w:br/>
        <w:t xml:space="preserve">    is_hvdc = df["line_type"] == "HVDC"</w:t>
        <w:br/>
        <w:t xml:space="preserve">    </w:t>
        <w:br/>
        <w:t xml:space="preserve">    # Модель втрат: 1.5% для постійного струму, до 3.5% для змінного при номіналі</w:t>
        <w:br/>
        <w:t xml:space="preserve">    loss_dc = (df["actual_load_mw"] * 0.015) * (df["load_pct"] / 100)</w:t>
        <w:br/>
        <w:t xml:space="preserve">    loss_ac = (df["actual_load_mw"] * 0.035) * (df["load_pct"] / 100) ** 2</w:t>
        <w:br/>
        <w:t xml:space="preserve">    </w:t>
        <w:br/>
        <w:t xml:space="preserve">    df["losses_mw"] = np.where(is_hvdc, loss_dc, loss_ac)</w:t>
        <w:br/>
        <w:t xml:space="preserve">    df["efficiency_pct"] = 100 * (1 - df["losses_mw"] / df["actual_load_mw"])</w:t>
        <w:br/>
        <w:t xml:space="preserve">    return df</w:t>
        <w:br/>
        <w:br/>
        <w:t>def calculate_weather(ts: datetime.datetime, current_temps: Dict[int, float]) -&gt; Dict[int, Tuple[float, str]]:</w:t>
        <w:br/>
        <w:t xml:space="preserve">    """</w:t>
        <w:br/>
        <w:t xml:space="preserve">    Імітує добовий цикл температури з випадковими флуктуаціями.</w:t>
        <w:br/>
        <w:t xml:space="preserve">    Використовує синусоїдальну апроксимацію добового ходу.</w:t>
        <w:br/>
        <w:t xml:space="preserve">    """</w:t>
        <w:br/>
        <w:t xml:space="preserve">    weather_map = {}</w:t>
        <w:br/>
        <w:t xml:space="preserve">    time_val = ts.hour + ts.minute / 60.0</w:t>
        <w:br/>
        <w:t xml:space="preserve">    </w:t>
        <w:br/>
        <w:t xml:space="preserve">    for region_id, base_temp in current_temps.items():</w:t>
        <w:br/>
        <w:t xml:space="preserve">        # Добова амплітуда 5-7 градусів, пік о 14:00</w:t>
        <w:br/>
        <w:t xml:space="preserve">        amplitude = 6.0</w:t>
        <w:br/>
        <w:t xml:space="preserve">        peak_hour = 14.0</w:t>
        <w:br/>
        <w:t xml:space="preserve">        daily_cycle = amplitude * np.sin((time_val - peak_hour + 6) * np.pi / 12)</w:t>
        <w:br/>
        <w:t xml:space="preserve">        </w:t>
        <w:br/>
        <w:t xml:space="preserve">        # Додавання випадкового шуму (броунівський рух температури)</w:t>
        <w:br/>
        <w:t xml:space="preserve">        noise = np.random.normal(0, 0.15)</w:t>
        <w:br/>
        <w:t xml:space="preserve">        final_temp = float(base_temp + daily_cycle + noise)</w:t>
        <w:br/>
        <w:t xml:space="preserve">        </w:t>
        <w:br/>
        <w:t xml:space="preserve">        condition = "Ясно" if final_temp &gt; 15 else "Хмарно"</w:t>
        <w:br/>
        <w:t xml:space="preserve">        if random.random() &gt; 0.9: condition = "Дощ"</w:t>
        <w:br/>
        <w:t xml:space="preserve">        </w:t>
        <w:br/>
        <w:t xml:space="preserve">        weather_map[region_id] = (round(final_temp, 2), condition)</w:t>
        <w:br/>
        <w:t xml:space="preserve">    return weather_map</w:t>
        <w:br/>
        <w:br/>
        <w:t xml:space="preserve">def calculate_substation_load(capacity: float, profile_type: str, ts: datetime.datetime, </w:t>
        <w:br/>
        <w:t xml:space="preserve">                              temp: float, is_weekend: bool, prev_f: float = 0.5) -&gt; Tuple[float, Optional[str]]:</w:t>
        <w:br/>
        <w:t xml:space="preserve">    """</w:t>
        <w:br/>
        <w:t xml:space="preserve">    Розраховує поточне навантаження підстанції з урахуванням профілю, </w:t>
        <w:br/>
        <w:t xml:space="preserve">    температури та дня тижня.</w:t>
        <w:br/>
        <w:t xml:space="preserve">    """</w:t>
        <w:br/>
        <w:t xml:space="preserve">    hour = ts.hour</w:t>
        <w:br/>
        <w:t xml:space="preserve">    hourly_profile = LOAD_PROFILES.get(profile_type, LOAD_PROFILES["RESIDENTIAL"]).get(hour, 0.5)</w:t>
        <w:br/>
        <w:t xml:space="preserve">    </w:t>
        <w:br/>
        <w:t xml:space="preserve">    # Корекція на вихідний день (-20% навантаження)</w:t>
        <w:br/>
        <w:t xml:space="preserve">    day_mult = 0.85 if is_weekend else 1.0</w:t>
        <w:br/>
        <w:t xml:space="preserve">    </w:t>
        <w:br/>
        <w:t xml:space="preserve">    # Вплив температури (кондиціювання або опалення)</w:t>
        <w:br/>
        <w:t xml:space="preserve">    # Базова комфортна температура 21 градус</w:t>
        <w:br/>
        <w:t xml:space="preserve">    temp_diff = abs(temp - 21.0)</w:t>
        <w:br/>
        <w:t xml:space="preserve">    temp_mult = 1.0 + (temp_diff * 0.02) # +2% навантаження на кожний градус відхилення</w:t>
        <w:br/>
        <w:t xml:space="preserve">    </w:t>
        <w:br/>
        <w:t xml:space="preserve">    final_f = hourly_profile * day_mult * temp_mult + np.random.normal(0, 0.02)</w:t>
        <w:br/>
        <w:t xml:space="preserve">    </w:t>
        <w:br/>
        <w:t xml:space="preserve">    # Ефект інерційності споживання (Smoothing)</w:t>
        <w:br/>
        <w:t xml:space="preserve">    smoothed_f = (final_f * 0.7) + (prev_f * 0.3)</w:t>
        <w:br/>
        <w:t xml:space="preserve">    </w:t>
        <w:br/>
        <w:t xml:space="preserve">    actual_load = round(float(capacity * max(0.05, smoothed_f)), 2)</w:t>
        <w:br/>
        <w:t xml:space="preserve">    return actual_load, None</w:t>
        <w:br/>
        <w:br/>
        <w:t>def calculate_transformer_health(actual_load: float, capacity: float, prev_health: float = 100.0) -&gt; Tuple[float, float, float]:</w:t>
        <w:br/>
        <w:t xml:space="preserve">    """</w:t>
        <w:br/>
        <w:t xml:space="preserve">    Моделює фізичний стан трансформатора (Digital Twin).</w:t>
        <w:br/>
        <w:t xml:space="preserve">    Враховує перегрів та розчинені гази (DGA).</w:t>
        <w:br/>
        <w:t xml:space="preserve">    """</w:t>
        <w:br/>
        <w:t xml:space="preserve">    load_factor = actual_load / capacity if capacity &gt; 0 else 0.5</w:t>
        <w:br/>
        <w:t xml:space="preserve">    </w:t>
        <w:br/>
        <w:t xml:space="preserve">    # Температура верхніх шарів масла (Top-oil temperature)</w:t>
        <w:br/>
        <w:t xml:space="preserve">    ambient_base = 20.0</w:t>
        <w:br/>
        <w:t xml:space="preserve">    temp_rise = 45.0 * (load_factor ** 1.6) # Спрощена формула IEEE</w:t>
        <w:br/>
        <w:t xml:space="preserve">    top_oil_temp = round(ambient_base + temp_rise + random.uniform(-2, 2), 1)</w:t>
        <w:br/>
        <w:t xml:space="preserve">    </w:t>
        <w:br/>
        <w:t xml:space="preserve">    # Генерація водню (H2) як індикатора деградації</w:t>
        <w:br/>
        <w:t xml:space="preserve">    h2_increment = 0.1 * (load_factor ** 2) if top_oil_temp &gt; 80 else 0.01</w:t>
        <w:br/>
        <w:t xml:space="preserve">    h2_ppm = round(15.0 + h2_increment + random.uniform(0, 0.5), 1)</w:t>
        <w:br/>
        <w:t xml:space="preserve">    </w:t>
        <w:br/>
        <w:t xml:space="preserve">    # Розрахунок інтегрального Health Score</w:t>
        <w:br/>
        <w:t xml:space="preserve">    temp_penalty = max(0, top_oil_temp - 95) * 1.5</w:t>
        <w:br/>
        <w:t xml:space="preserve">    gas_penalty = max(0, h2_ppm - 100) * 0.5</w:t>
        <w:br/>
        <w:t xml:space="preserve">    load_penalty = max(0, load_factor - 1.1) * 20.0</w:t>
        <w:br/>
        <w:t xml:space="preserve">    </w:t>
        <w:br/>
        <w:t xml:space="preserve">    health = 100.0 - temp_penalty - gas_penalty - load_penalty</w:t>
        <w:br/>
        <w:t xml:space="preserve">    return top_oil_temp, h2_ppm, max(0.0, min(round(health, 2), 100.0))</w:t>
      </w:r>
    </w:p>
    <w:p>
      <w:pPr>
        <w:spacing w:before="60" w:after="60" w:line="360" w:lineRule="exact"/>
        <w:ind w:firstLine="0"/>
        <w:jc w:val="center"/>
      </w:pPr>
      <w:r>
        <w:rPr>
          <w:rFonts w:ascii="Times New Roman" w:cs="Times New Roman"/>
          <w:rFonts w:ascii="Times New Roman" w:hAnsi="Times New Roman"/>
          <w:b/>
          <w:i/>
          <w:sz w:val="28"/>
          <w:u w:val="none"/>
        </w:rPr>
        <w:t>А.2. Модуль предиктивного аналізу (predict_v2.py)</w:t>
      </w:r>
    </w:p>
    <w:p>
      <w:pPr>
        <w:spacing w:before="60" w:after="60" w:line="280" w:lineRule="exact"/>
        <w:ind w:firstLine="0"/>
      </w:pPr>
      <w:r>
        <w:rPr>
          <w:rFonts w:ascii="Courier New" w:cs="Courier New"/>
          <w:rFonts w:ascii="Courier New" w:hAnsi="Courier New"/>
          <w:b w:val="0"/>
          <w:i w:val="0"/>
          <w:sz w:val="20"/>
        </w:rPr>
        <w:t>import gc</w:t>
        <w:br/>
        <w:t>import logging</w:t>
        <w:br/>
        <w:t>import numpy as np</w:t>
        <w:br/>
        <w:t>import pandas as pd</w:t>
        <w:br/>
        <w:t>from src.ml.vectorizer import get_latest_window, select_features_v2</w:t>
        <w:br/>
        <w:t>from src.ml.model_loader import load_resources, DEFAULT_WINDOW_SIZE</w:t>
        <w:br/>
        <w:br/>
        <w:t>logger = logging.getLogger(__name__)</w:t>
        <w:br/>
        <w:br/>
        <w:t>def get_ai_forecast(hours_ahead=24, substation_name=None, source_type="Live", version="v3", **kwargs):</w:t>
        <w:br/>
        <w:t xml:space="preserve">    """</w:t>
        <w:br/>
        <w:t xml:space="preserve">    Головна функція інференсу для отримання прогнозу на N годин вперед.</w:t>
        <w:br/>
        <w:t xml:space="preserve">    Підтримує рекурсивне прогнозування (Autoregressive).</w:t>
        <w:br/>
        <w:t xml:space="preserve">    """</w:t>
        <w:br/>
        <w:t xml:space="preserve">    try:</w:t>
        <w:br/>
        <w:t xml:space="preserve">        model, scaler = load_resources(version)</w:t>
        <w:br/>
        <w:t xml:space="preserve">        if model is None: </w:t>
        <w:br/>
        <w:t xml:space="preserve">            return pd.DataFrame(), "Помилка завантаження моделі ONNX"</w:t>
        <w:br/>
        <w:t xml:space="preserve">        </w:t>
        <w:br/>
        <w:t xml:space="preserve">        # Отримання останнього вікна даних (Look-back window)</w:t>
        <w:br/>
        <w:t xml:space="preserve">        values, constants, last_ts, _ = get_latest_window(substation_name, source_type, version)</w:t>
        <w:br/>
        <w:t xml:space="preserve">        if values is None or len(values) &lt; DEFAULT_WINDOW_SIZE:</w:t>
        <w:br/>
        <w:t xml:space="preserve">            return pd.DataFrame(), "Недостатньо даних для формування вікна (потрібно 48г)"</w:t>
        <w:br/>
        <w:t xml:space="preserve">        </w:t>
        <w:br/>
        <w:t xml:space="preserve">        # Підготовка вхідного масиву</w:t>
        <w:br/>
        <w:t xml:space="preserve">        features = select_features_v2(values, version)</w:t>
        <w:br/>
        <w:t xml:space="preserve">        current_window = scaler.transform(features)</w:t>
        <w:br/>
        <w:t xml:space="preserve">        </w:t>
        <w:br/>
        <w:t xml:space="preserve">        input_name = model.get_inputs()[0].name</w:t>
        <w:br/>
        <w:t xml:space="preserve">        predictions = []</w:t>
        <w:br/>
        <w:t xml:space="preserve">        </w:t>
        <w:br/>
        <w:t xml:space="preserve">        # Рекурсивний цикл прогнозування</w:t>
        <w:br/>
        <w:t xml:space="preserve">        for _ in range(hours_ahead):</w:t>
        <w:br/>
        <w:t xml:space="preserve">            # Формування тензору (Batch, Time, Features)</w:t>
        <w:br/>
        <w:t xml:space="preserve">            x_input = current_window.reshape(1, current_window.shape[0], current_window.shape[1]).astype(np.float32)</w:t>
        <w:br/>
        <w:t xml:space="preserve">            </w:t>
        <w:br/>
        <w:t xml:space="preserve">            # Виконання інференсу</w:t>
        <w:br/>
        <w:t xml:space="preserve">            onnx_out = model.run(None, {input_name: x_input})[0][0]</w:t>
        <w:br/>
        <w:t xml:space="preserve">            pred_val = onnx_out[0]</w:t>
        <w:br/>
        <w:t xml:space="preserve">            predictions.append(pred_val)</w:t>
        <w:br/>
        <w:t xml:space="preserve">            </w:t>
        <w:br/>
        <w:t xml:space="preserve">            # Оновлення вікна для наступного кроку (Shift window)</w:t>
        <w:br/>
        <w:t xml:space="preserve">            new_row = current_window[-1].copy()</w:t>
        <w:br/>
        <w:t xml:space="preserve">            new_row[0] = pred_val # Оновлюємо цільову ознаку (load) прогнозом</w:t>
        <w:br/>
        <w:t xml:space="preserve">            </w:t>
        <w:br/>
        <w:t xml:space="preserve">            current_window = np.append(current_window[1:], [new_row], axis=0)</w:t>
        <w:br/>
        <w:t xml:space="preserve">        </w:t>
        <w:br/>
        <w:t xml:space="preserve">        # Формування вихідного DataFrame з мітками часу</w:t>
        <w:br/>
        <w:t xml:space="preserve">        future_ts = [last_ts + pd.Timedelta(hours=i+1) for i in range(hours_ahead)]</w:t>
        <w:br/>
        <w:t xml:space="preserve">        df_res = pd.DataFrame({</w:t>
        <w:br/>
        <w:t xml:space="preserve">            "timestamp": future_ts,</w:t>
        <w:br/>
        <w:t xml:space="preserve">            "predicted_load_mw": np.array(predictions)</w:t>
        <w:br/>
        <w:t xml:space="preserve">        })</w:t>
        <w:br/>
        <w:t xml:space="preserve">        </w:t>
        <w:br/>
        <w:t xml:space="preserve">        return df_res, None</w:t>
        <w:br/>
        <w:t xml:space="preserve">        </w:t>
        <w:br/>
        <w:t xml:space="preserve">    except Exception as e:</w:t>
        <w:br/>
        <w:t xml:space="preserve">        logger.error(f"Inference error: {e}")</w:t>
        <w:br/>
        <w:t xml:space="preserve">        return pd.DataFrame(), str(e)</w:t>
        <w:br/>
        <w:t xml:space="preserve">    finally:</w:t>
        <w:br/>
        <w:t xml:space="preserve">        gc.collect()</w:t>
      </w:r>
    </w:p>
    <w:p>
      <w:pPr>
        <w:spacing w:before="60" w:after="60" w:line="360" w:lineRule="exact"/>
        <w:ind w:firstLine="0"/>
        <w:jc w:val="center"/>
      </w:pPr>
      <w:r>
        <w:rPr>
          <w:rFonts w:ascii="Times New Roman" w:cs="Times New Roman"/>
          <w:rFonts w:ascii="Times New Roman" w:hAnsi="Times New Roman"/>
          <w:b/>
          <w:i/>
          <w:sz w:val="28"/>
          <w:u w:val="none"/>
        </w:rPr>
        <w:t>А.3. Модуль векторизації та підготовки ознак (vectorizer.py)</w:t>
      </w:r>
    </w:p>
    <w:p>
      <w:pPr>
        <w:spacing w:before="60" w:after="60" w:line="280" w:lineRule="exact"/>
        <w:ind w:firstLine="0"/>
      </w:pPr>
      <w:r>
        <w:rPr>
          <w:rFonts w:ascii="Courier New" w:cs="Courier New"/>
          <w:rFonts w:ascii="Courier New" w:hAnsi="Courier New"/>
          <w:b w:val="0"/>
          <w:i w:val="0"/>
          <w:sz w:val="20"/>
        </w:rPr>
        <w:t>import numpy as np</w:t>
        <w:br/>
        <w:t>import pandas as pd</w:t>
        <w:br/>
        <w:t>from src.core.database import run_query</w:t>
        <w:br/>
        <w:br/>
        <w:t>def encode_cyclical_features(df, col, max_val):</w:t>
        <w:br/>
        <w:t xml:space="preserve">    """</w:t>
        <w:br/>
        <w:t xml:space="preserve">    Виконує тригонометричне кодування циклічних ознак (час, дні).</w:t>
        <w:br/>
        <w:t xml:space="preserve">    Дозволяє уникнути розриву між 23:59 та 00:00.</w:t>
        <w:br/>
        <w:t xml:space="preserve">    """</w:t>
        <w:br/>
        <w:t xml:space="preserve">    df[col + '_sin'] = np.sin(2 * np.pi * df[col]/max_val)</w:t>
        <w:br/>
        <w:t xml:space="preserve">    df[col + '_cos'] = np.cos(2 * np.pi * df[col]/max_val)</w:t>
        <w:br/>
        <w:t xml:space="preserve">    return df</w:t>
        <w:br/>
        <w:br/>
        <w:t>def select_features_v3(data: pd.DataFrame) -&gt; np.ndarray:</w:t>
        <w:br/>
        <w:t xml:space="preserve">    """</w:t>
        <w:br/>
        <w:t xml:space="preserve">    Відбирає фінальний набір ознак для моделі v3.</w:t>
        <w:br/>
        <w:t xml:space="preserve">    """</w:t>
        <w:br/>
        <w:t xml:space="preserve">    required = [</w:t>
        <w:br/>
        <w:t xml:space="preserve">        "actual_load_mw", "temp_c", "h2_ppm", "health_score",</w:t>
        <w:br/>
        <w:t xml:space="preserve">        "hour_sin", "hour_cos", "day_sin", "day_cos", "is_weekend"</w:t>
        <w:br/>
        <w:t xml:space="preserve">    ]</w:t>
        <w:br/>
        <w:t xml:space="preserve">    return data[required].values</w:t>
        <w:br/>
        <w:br/>
        <w:t>def prepare_training_data(raw_df):</w:t>
        <w:br/>
        <w:t xml:space="preserve">    """</w:t>
        <w:br/>
        <w:t xml:space="preserve">    Повний цикл Preprocessing для навчання.</w:t>
        <w:br/>
        <w:t xml:space="preserve">    """</w:t>
        <w:br/>
        <w:t xml:space="preserve">    df = raw_df.copy()</w:t>
        <w:br/>
        <w:t xml:space="preserve">    df['timestamp'] = pd.to_datetime(df['timestamp'])</w:t>
        <w:br/>
        <w:t xml:space="preserve">    df['hour'] = df['timestamp'].dt.hour</w:t>
        <w:br/>
        <w:t xml:space="preserve">    df['day_of_week'] = df['timestamp'].dt.dayofweek</w:t>
        <w:br/>
        <w:t xml:space="preserve">    df['is_weekend'] = df['day_of_week'].isin([5, 6]).astype(int)</w:t>
        <w:br/>
        <w:t xml:space="preserve">    </w:t>
        <w:br/>
        <w:t xml:space="preserve">    df = encode_cyclical_features(df, 'hour', 24)</w:t>
        <w:br/>
        <w:t xml:space="preserve">    df = encode_cyclical_features(df, 'day_of_week', 7)</w:t>
        <w:br/>
        <w:t xml:space="preserve">    </w:t>
        <w:br/>
        <w:t xml:space="preserve">    return select_features_v3(df)</w:t>
      </w:r>
    </w:p>
    <w:p>
      <w:pPr>
        <w:spacing w:before="60" w:after="6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/>
          <w:i w:val="0"/>
          <w:sz w:val="28"/>
          <w:u w:val="none"/>
        </w:rPr>
        <w:t>Додаток Б. Конфігураційні файли та DevOps</w:t>
      </w:r>
    </w:p>
    <w:p>
      <w:pPr>
        <w:spacing w:before="60" w:after="60" w:line="360" w:lineRule="exact"/>
        <w:ind w:firstLine="0"/>
        <w:jc w:val="center"/>
      </w:pPr>
      <w:r>
        <w:rPr>
          <w:rFonts w:ascii="Times New Roman" w:cs="Times New Roman"/>
          <w:rFonts w:ascii="Times New Roman" w:hAnsi="Times New Roman"/>
          <w:b/>
          <w:i/>
          <w:sz w:val="28"/>
          <w:u w:val="none"/>
        </w:rPr>
        <w:t>Б.1. Конфігурація Docker-контейнера (Dockerfile)</w:t>
      </w:r>
    </w:p>
    <w:p>
      <w:pPr>
        <w:spacing w:before="60" w:after="60" w:line="280" w:lineRule="exact"/>
        <w:ind w:firstLine="0"/>
      </w:pPr>
      <w:r>
        <w:rPr>
          <w:rFonts w:ascii="Courier New" w:cs="Courier New"/>
          <w:rFonts w:ascii="Courier New" w:hAnsi="Courier New"/>
          <w:b w:val="0"/>
          <w:i w:val="0"/>
          <w:sz w:val="20"/>
        </w:rPr>
        <w:t># Використання оптимізованого образу Python</w:t>
        <w:br/>
        <w:t>FROM python:3.11-slim</w:t>
        <w:br/>
        <w:br/>
        <w:t># Встановлення системних залежностей для математичних бібліотек</w:t>
        <w:br/>
        <w:t>RUN apt-get update &amp;&amp; apt-get install -y \</w:t>
        <w:br/>
        <w:t xml:space="preserve">    build-essential \</w:t>
        <w:br/>
        <w:t xml:space="preserve">    libpq-dev \</w:t>
        <w:br/>
        <w:t xml:space="preserve">    &amp;&amp; rm -rf /var/lib/apt/lists/*</w:t>
        <w:br/>
        <w:br/>
        <w:t>WORKDIR /app</w:t>
        <w:br/>
        <w:br/>
        <w:t># Копіювання та встановлення залежностей</w:t>
        <w:br/>
        <w:t>COPY requirements.txt .</w:t>
        <w:br/>
        <w:t>RUN pip install --no-cache-dir -r requirements.txt</w:t>
        <w:br/>
        <w:br/>
        <w:t># Копіювання вихідного коду</w:t>
        <w:br/>
        <w:t>COPY . .</w:t>
        <w:br/>
        <w:br/>
        <w:t># Налаштування змінних середовища</w:t>
        <w:br/>
        <w:t>ENV PYTHONUNBUFFERED=1</w:t>
        <w:br/>
        <w:t>ENV STREAMLIT_SERVER_PORT=8501</w:t>
        <w:br/>
        <w:br/>
        <w:t># Запуск додатку</w:t>
        <w:br/>
        <w:t>CMD ["streamlit", "run", "main.py"]</w:t>
      </w:r>
    </w:p>
    <w:p>
      <w:pPr>
        <w:spacing w:before="60" w:after="6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/>
          <w:i w:val="0"/>
          <w:sz w:val="28"/>
          <w:u w:val="none"/>
        </w:rPr>
        <w:t>Додаток В. Схема бази даних (SQL DDL)</w:t>
      </w:r>
    </w:p>
    <w:p>
      <w:pPr>
        <w:spacing w:before="60" w:after="60" w:line="280" w:lineRule="exact"/>
        <w:ind w:firstLine="0"/>
      </w:pPr>
      <w:r>
        <w:rPr>
          <w:rFonts w:ascii="Courier New" w:cs="Courier New"/>
          <w:rFonts w:ascii="Courier New" w:hAnsi="Courier New"/>
          <w:b w:val="0"/>
          <w:i w:val="0"/>
          <w:sz w:val="20"/>
        </w:rPr>
        <w:t>-- Створення структури таблиць для системи EnergyMonitor-OLAP</w:t>
        <w:br/>
        <w:t>CREATE TABLE Regions (</w:t>
        <w:br/>
        <w:t xml:space="preserve">    region_id SERIAL PRIMARY KEY,</w:t>
        <w:br/>
        <w:t xml:space="preserve">    region_name VARCHAR(100) NOT NULL</w:t>
        <w:br/>
        <w:t>);</w:t>
        <w:br/>
        <w:br/>
        <w:t>CREATE TABLE Substations (</w:t>
        <w:br/>
        <w:t xml:space="preserve">    substation_id SERIAL PRIMARY KEY,</w:t>
        <w:br/>
        <w:t xml:space="preserve">    region_id INT REFERENCES Regions(region_id),</w:t>
        <w:br/>
        <w:t xml:space="preserve">    substation_name VARCHAR(100) NOT NULL,</w:t>
        <w:br/>
        <w:t xml:space="preserve">    capacity_mw FLOAT NOT NULL,</w:t>
        <w:br/>
        <w:t xml:space="preserve">    profile_type VARCHAR(50) DEFAULT 'RESIDENTIAL'</w:t>
        <w:br/>
        <w:t>);</w:t>
        <w:br/>
        <w:br/>
        <w:t>CREATE TABLE LoadMeasurements (</w:t>
        <w:br/>
        <w:t xml:space="preserve">    measurement_id BIGSERIAL PRIMARY KEY,</w:t>
        <w:br/>
        <w:t xml:space="preserve">    substation_id INT REFERENCES Substations(substation_id),</w:t>
        <w:br/>
        <w:t xml:space="preserve">    timestamp TIMESTAMP NOT NULL,</w:t>
        <w:br/>
        <w:t xml:space="preserve">    actual_load_mw FLOAT NOT NULL,</w:t>
        <w:br/>
        <w:t xml:space="preserve">    temp_c FLOAT,</w:t>
        <w:br/>
        <w:t xml:space="preserve">    h2_ppm FLOAT,</w:t>
        <w:br/>
        <w:t xml:space="preserve">    health_score FLOAT,</w:t>
        <w:br/>
        <w:t xml:space="preserve">    </w:t>
        <w:br/>
        <w:t xml:space="preserve">    CONSTRAINT unique_measurement UNIQUE (substation_id, timestamp)</w:t>
        <w:br/>
        <w:t>);</w:t>
        <w:br/>
        <w:br/>
        <w:t>-- Створення індексів для прискорення OLAP-запитів</w:t>
        <w:br/>
        <w:t>CREATE INDEX idx_load_timestamp ON LoadMeasurements(timestamp DESC);</w:t>
        <w:br/>
        <w:t>CREATE INDEX idx_substation_id ON LoadMeasurements(substation_id);</w:t>
      </w:r>
    </w:p>
    <w:sectPr w:rsidR="00FC693F" w:rsidRPr="0006063C" w:rsidSect="00034616">
      <w:headerReference w:type="default" r:id="rId9"/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fldChar w:fldCharType="begin"/>
      <w:instrText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