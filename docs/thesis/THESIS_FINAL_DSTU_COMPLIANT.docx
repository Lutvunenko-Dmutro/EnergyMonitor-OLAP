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8EF6B" w14:textId="77777777" w:rsidR="004D2F17" w:rsidRDefault="0016624F">
      <w:pPr>
        <w:pageBreakBefore/>
        <w:spacing w:before="240" w:after="120" w:line="240" w:lineRule="auto"/>
        <w:jc w:val="center"/>
      </w:pPr>
      <w:r>
        <w:rPr>
          <w:rFonts w:ascii="Times New Roman" w:hAnsi="Times New Roman" w:cs="Times New Roman"/>
          <w:b/>
          <w:sz w:val="32"/>
        </w:rPr>
        <w:t>ЗАКЛАД ВИЩОЇ ОСВІТИ</w:t>
      </w:r>
    </w:p>
    <w:p w14:paraId="2505D495" w14:textId="77777777" w:rsidR="004D2F17" w:rsidRDefault="0016624F">
      <w:pPr>
        <w:spacing w:before="240" w:after="120" w:line="240" w:lineRule="auto"/>
        <w:jc w:val="center"/>
      </w:pPr>
      <w:r>
        <w:rPr>
          <w:rFonts w:ascii="Times New Roman" w:hAnsi="Times New Roman" w:cs="Times New Roman"/>
          <w:b/>
          <w:sz w:val="32"/>
        </w:rPr>
        <w:t>«МІЖНАРОДНИЙ НАУКОВО-ТЕХНІЧНИЙ УНІВЕРСИТЕТ ІМЕНІ АКАДЕМІКА ЮРІЯ БУГАЯ»</w:t>
      </w:r>
    </w:p>
    <w:p w14:paraId="6BB92394" w14:textId="77777777" w:rsidR="004D2F17" w:rsidRDefault="0016624F">
      <w:pPr>
        <w:spacing w:after="80" w:line="360" w:lineRule="auto"/>
        <w:ind w:firstLine="709"/>
        <w:jc w:val="both"/>
      </w:pPr>
      <w:r>
        <w:rPr>
          <w:rFonts w:ascii="Times New Roman" w:hAnsi="Times New Roman" w:cs="Times New Roman"/>
          <w:b/>
          <w:sz w:val="28"/>
        </w:rPr>
        <w:t>Кафедра інформаційних та комунікаційних технологій некомп'ютерних наук та інженерії програмного забезпечення</w:t>
      </w:r>
    </w:p>
    <w:p w14:paraId="3896E199" w14:textId="77777777" w:rsidR="004D2F17" w:rsidRDefault="004D2F17"/>
    <w:tbl>
      <w:tblPr>
        <w:tblW w:w="0" w:type="auto"/>
        <w:tblLook w:val="04A0" w:firstRow="1" w:lastRow="0" w:firstColumn="1" w:lastColumn="0" w:noHBand="0" w:noVBand="1"/>
      </w:tblPr>
      <w:tblGrid>
        <w:gridCol w:w="4819"/>
        <w:gridCol w:w="4819"/>
      </w:tblGrid>
      <w:tr w:rsidR="004D2F17" w14:paraId="748C2F19" w14:textId="77777777">
        <w:tc>
          <w:tcPr>
            <w:tcW w:w="4819" w:type="dxa"/>
          </w:tcPr>
          <w:p w14:paraId="0F5975BD" w14:textId="77777777" w:rsidR="004D2F17" w:rsidRDefault="004D2F17">
            <w:pPr>
              <w:spacing w:before="20" w:after="20" w:line="280" w:lineRule="exact"/>
            </w:pPr>
          </w:p>
        </w:tc>
        <w:tc>
          <w:tcPr>
            <w:tcW w:w="4819" w:type="dxa"/>
          </w:tcPr>
          <w:p w14:paraId="76068E40" w14:textId="77777777" w:rsidR="004D2F17" w:rsidRDefault="0016624F">
            <w:pPr>
              <w:spacing w:before="20" w:after="20" w:line="280" w:lineRule="exact"/>
            </w:pPr>
            <w:r>
              <w:rPr>
                <w:rFonts w:ascii="Times New Roman" w:hAnsi="Times New Roman" w:cs="Times New Roman"/>
                <w:b/>
              </w:rPr>
              <w:t>ДОПУСКАЮ ДО ЗАХИСТУ</w:t>
            </w:r>
          </w:p>
        </w:tc>
      </w:tr>
      <w:tr w:rsidR="004D2F17" w14:paraId="3DE0ED17" w14:textId="77777777">
        <w:tc>
          <w:tcPr>
            <w:tcW w:w="4819" w:type="dxa"/>
          </w:tcPr>
          <w:p w14:paraId="40F7CA0B" w14:textId="77777777" w:rsidR="004D2F17" w:rsidRDefault="004D2F17">
            <w:pPr>
              <w:spacing w:before="20" w:after="20" w:line="280" w:lineRule="exact"/>
            </w:pPr>
          </w:p>
        </w:tc>
        <w:tc>
          <w:tcPr>
            <w:tcW w:w="4819" w:type="dxa"/>
          </w:tcPr>
          <w:p w14:paraId="7D0EDA7D" w14:textId="77777777" w:rsidR="004D2F17" w:rsidRDefault="0016624F">
            <w:pPr>
              <w:spacing w:before="20" w:after="20" w:line="280" w:lineRule="exact"/>
            </w:pPr>
            <w:r>
              <w:rPr>
                <w:rFonts w:ascii="Times New Roman" w:hAnsi="Times New Roman" w:cs="Times New Roman"/>
              </w:rPr>
              <w:t>Завідувач кафедри</w:t>
            </w:r>
          </w:p>
        </w:tc>
      </w:tr>
      <w:tr w:rsidR="004D2F17" w14:paraId="62855665" w14:textId="77777777">
        <w:tc>
          <w:tcPr>
            <w:tcW w:w="4819" w:type="dxa"/>
          </w:tcPr>
          <w:p w14:paraId="78F4529C" w14:textId="77777777" w:rsidR="004D2F17" w:rsidRDefault="004D2F17">
            <w:pPr>
              <w:spacing w:before="20" w:after="20" w:line="280" w:lineRule="exact"/>
            </w:pPr>
          </w:p>
        </w:tc>
        <w:tc>
          <w:tcPr>
            <w:tcW w:w="4819" w:type="dxa"/>
          </w:tcPr>
          <w:p w14:paraId="501220E8" w14:textId="77777777" w:rsidR="004D2F17" w:rsidRDefault="0016624F">
            <w:pPr>
              <w:spacing w:before="20" w:after="20" w:line="280" w:lineRule="exact"/>
            </w:pPr>
            <w:r>
              <w:rPr>
                <w:rFonts w:ascii="Times New Roman" w:hAnsi="Times New Roman" w:cs="Times New Roman"/>
              </w:rPr>
              <w:t>__________ О.І. Голубенко</w:t>
            </w:r>
          </w:p>
        </w:tc>
      </w:tr>
      <w:tr w:rsidR="004D2F17" w14:paraId="2F722BE7" w14:textId="77777777">
        <w:tc>
          <w:tcPr>
            <w:tcW w:w="4819" w:type="dxa"/>
          </w:tcPr>
          <w:p w14:paraId="30505309" w14:textId="77777777" w:rsidR="004D2F17" w:rsidRDefault="004D2F17">
            <w:pPr>
              <w:spacing w:before="20" w:after="20" w:line="280" w:lineRule="exact"/>
            </w:pPr>
          </w:p>
        </w:tc>
        <w:tc>
          <w:tcPr>
            <w:tcW w:w="4819" w:type="dxa"/>
          </w:tcPr>
          <w:p w14:paraId="148E3ACB" w14:textId="77777777" w:rsidR="004D2F17" w:rsidRDefault="0016624F">
            <w:pPr>
              <w:spacing w:before="20" w:after="20" w:line="280" w:lineRule="exact"/>
            </w:pPr>
            <w:r>
              <w:rPr>
                <w:rFonts w:ascii="Times New Roman" w:hAnsi="Times New Roman" w:cs="Times New Roman"/>
              </w:rPr>
              <w:t>(підпис)</w:t>
            </w:r>
          </w:p>
        </w:tc>
      </w:tr>
      <w:tr w:rsidR="004D2F17" w14:paraId="4DAD7B51" w14:textId="77777777">
        <w:tc>
          <w:tcPr>
            <w:tcW w:w="4819" w:type="dxa"/>
          </w:tcPr>
          <w:p w14:paraId="4A0B1290" w14:textId="77777777" w:rsidR="004D2F17" w:rsidRDefault="004D2F17">
            <w:pPr>
              <w:spacing w:before="20" w:after="20" w:line="280" w:lineRule="exact"/>
            </w:pPr>
          </w:p>
        </w:tc>
        <w:tc>
          <w:tcPr>
            <w:tcW w:w="4819" w:type="dxa"/>
          </w:tcPr>
          <w:p w14:paraId="25D3E964" w14:textId="77777777" w:rsidR="004D2F17" w:rsidRDefault="0016624F">
            <w:pPr>
              <w:spacing w:before="20" w:after="20" w:line="280" w:lineRule="exact"/>
            </w:pPr>
            <w:r>
              <w:rPr>
                <w:rFonts w:ascii="Times New Roman" w:hAnsi="Times New Roman" w:cs="Times New Roman"/>
              </w:rPr>
              <w:t>«___» __________ 2026 р.</w:t>
            </w:r>
          </w:p>
        </w:tc>
      </w:tr>
    </w:tbl>
    <w:p w14:paraId="1360B20A" w14:textId="77777777" w:rsidR="004D2F17" w:rsidRDefault="0016624F">
      <w:pPr>
        <w:spacing w:after="80" w:line="360" w:lineRule="auto"/>
        <w:ind w:firstLine="709"/>
        <w:jc w:val="both"/>
      </w:pPr>
      <w:r>
        <w:rPr>
          <w:rFonts w:ascii="Times New Roman" w:hAnsi="Times New Roman" w:cs="Times New Roman"/>
          <w:sz w:val="28"/>
        </w:rPr>
        <w:br/>
      </w:r>
      <w:r>
        <w:rPr>
          <w:rFonts w:ascii="Times New Roman" w:hAnsi="Times New Roman" w:cs="Times New Roman"/>
          <w:sz w:val="28"/>
        </w:rPr>
        <w:br/>
      </w:r>
    </w:p>
    <w:p w14:paraId="7F9AD46A" w14:textId="77777777" w:rsidR="004D2F17" w:rsidRDefault="0016624F">
      <w:pPr>
        <w:pStyle w:val="1"/>
        <w:pageBreakBefore/>
        <w:spacing w:before="240" w:after="120" w:line="240" w:lineRule="auto"/>
        <w:jc w:val="center"/>
      </w:pPr>
      <w:bookmarkStart w:id="0" w:name="_Toc228882567"/>
      <w:r>
        <w:rPr>
          <w:rFonts w:ascii="Times New Roman" w:hAnsi="Times New Roman" w:cs="Times New Roman"/>
          <w:sz w:val="32"/>
        </w:rPr>
        <w:lastRenderedPageBreak/>
        <w:t>КВАЛІФІКАЦІЙНА РОБОТА</w:t>
      </w:r>
      <w:bookmarkEnd w:id="0"/>
    </w:p>
    <w:p w14:paraId="71D3DBD8" w14:textId="77777777" w:rsidR="004D2F17" w:rsidRDefault="0016624F">
      <w:pPr>
        <w:spacing w:before="120" w:after="120" w:line="240" w:lineRule="auto"/>
        <w:ind w:firstLine="709"/>
        <w:jc w:val="both"/>
      </w:pPr>
      <w:r>
        <w:rPr>
          <w:rFonts w:ascii="Times New Roman" w:hAnsi="Times New Roman" w:cs="Times New Roman"/>
          <w:b/>
          <w:sz w:val="28"/>
        </w:rPr>
        <w:t>На здобуття освітнього ступеня «Бакалавр»</w:t>
      </w:r>
    </w:p>
    <w:p w14:paraId="67A5D8B0" w14:textId="77777777" w:rsidR="004D2F17" w:rsidRDefault="0016624F">
      <w:pPr>
        <w:spacing w:before="120" w:after="120" w:line="240" w:lineRule="auto"/>
        <w:ind w:firstLine="709"/>
        <w:jc w:val="both"/>
      </w:pPr>
      <w:r>
        <w:rPr>
          <w:rFonts w:ascii="Times New Roman" w:hAnsi="Times New Roman" w:cs="Times New Roman"/>
          <w:b/>
          <w:sz w:val="28"/>
        </w:rPr>
        <w:t>за спеціальністю 121 «Інженерія програмного забезпечення»</w:t>
      </w:r>
    </w:p>
    <w:p w14:paraId="6076D571" w14:textId="77777777" w:rsidR="004D2F17" w:rsidRDefault="0016624F">
      <w:pPr>
        <w:spacing w:before="240" w:after="120" w:line="240" w:lineRule="auto"/>
        <w:jc w:val="center"/>
      </w:pPr>
      <w:r>
        <w:rPr>
          <w:rFonts w:ascii="Times New Roman" w:hAnsi="Times New Roman" w:cs="Times New Roman"/>
          <w:b/>
          <w:sz w:val="32"/>
        </w:rPr>
        <w:t xml:space="preserve">НА ТЕМУ: «ПРОГНОЗУВАННЯ ЧАСОВИХ РЯДІВ </w:t>
      </w:r>
      <w:r>
        <w:rPr>
          <w:rFonts w:ascii="Times New Roman" w:hAnsi="Times New Roman" w:cs="Times New Roman"/>
          <w:b/>
          <w:sz w:val="32"/>
        </w:rPr>
        <w:t>ЕНЕРГОСПОЖИВАННЯ ДЛЯ ВДОСКОНАЛЕННЯ ТЕХНОЛОГІЙ SMART CITY НА ОСНОВІ РЕКУРЕНТНИХ НЕЙРОННИХ МЕРЕЖ»</w:t>
      </w:r>
    </w:p>
    <w:p w14:paraId="49E73368" w14:textId="77777777" w:rsidR="004D2F17" w:rsidRDefault="0016624F">
      <w:pPr>
        <w:spacing w:after="80" w:line="360" w:lineRule="auto"/>
        <w:ind w:firstLine="709"/>
        <w:jc w:val="both"/>
      </w:pPr>
      <w:r>
        <w:rPr>
          <w:rFonts w:ascii="Times New Roman" w:hAnsi="Times New Roman" w:cs="Times New Roman"/>
          <w:sz w:val="28"/>
        </w:rPr>
        <w:br/>
      </w:r>
      <w:r>
        <w:rPr>
          <w:rFonts w:ascii="Times New Roman" w:hAnsi="Times New Roman" w:cs="Times New Roman"/>
          <w:sz w:val="28"/>
        </w:rPr>
        <w:br/>
      </w:r>
    </w:p>
    <w:tbl>
      <w:tblPr>
        <w:tblW w:w="0" w:type="auto"/>
        <w:tblLook w:val="04A0" w:firstRow="1" w:lastRow="0" w:firstColumn="1" w:lastColumn="0" w:noHBand="0" w:noVBand="1"/>
      </w:tblPr>
      <w:tblGrid>
        <w:gridCol w:w="3213"/>
        <w:gridCol w:w="3213"/>
        <w:gridCol w:w="3213"/>
      </w:tblGrid>
      <w:tr w:rsidR="004D2F17" w14:paraId="503315C6" w14:textId="77777777">
        <w:tc>
          <w:tcPr>
            <w:tcW w:w="3213" w:type="dxa"/>
          </w:tcPr>
          <w:p w14:paraId="45ABF113" w14:textId="77777777" w:rsidR="004D2F17" w:rsidRDefault="0016624F">
            <w:pPr>
              <w:spacing w:before="20" w:after="20" w:line="280" w:lineRule="exact"/>
            </w:pPr>
            <w:r>
              <w:rPr>
                <w:rFonts w:ascii="Times New Roman" w:hAnsi="Times New Roman" w:cs="Times New Roman"/>
                <w:b/>
              </w:rPr>
              <w:t>Виконав: студент 4 курсу, групи І-23</w:t>
            </w:r>
          </w:p>
        </w:tc>
        <w:tc>
          <w:tcPr>
            <w:tcW w:w="3213" w:type="dxa"/>
          </w:tcPr>
          <w:p w14:paraId="704C4D00" w14:textId="77777777" w:rsidR="004D2F17" w:rsidRDefault="004D2F17">
            <w:pPr>
              <w:spacing w:before="20" w:after="20" w:line="280" w:lineRule="exact"/>
            </w:pPr>
          </w:p>
        </w:tc>
        <w:tc>
          <w:tcPr>
            <w:tcW w:w="3213" w:type="dxa"/>
          </w:tcPr>
          <w:p w14:paraId="3A32F6CE" w14:textId="77777777" w:rsidR="004D2F17" w:rsidRDefault="004D2F17">
            <w:pPr>
              <w:spacing w:before="20" w:after="20" w:line="280" w:lineRule="exact"/>
            </w:pPr>
          </w:p>
        </w:tc>
      </w:tr>
      <w:tr w:rsidR="004D2F17" w14:paraId="3CBF5482" w14:textId="77777777">
        <w:tc>
          <w:tcPr>
            <w:tcW w:w="3213" w:type="dxa"/>
          </w:tcPr>
          <w:p w14:paraId="52D73E12" w14:textId="77777777" w:rsidR="004D2F17" w:rsidRDefault="0016624F">
            <w:pPr>
              <w:spacing w:before="20" w:after="20" w:line="280" w:lineRule="exact"/>
            </w:pPr>
            <w:r>
              <w:rPr>
                <w:rFonts w:ascii="Times New Roman" w:hAnsi="Times New Roman" w:cs="Times New Roman"/>
                <w:b/>
              </w:rPr>
              <w:t>Литвиненко Дмитро Сергійович (Lutvunenko Dmutro), бакалавр</w:t>
            </w:r>
          </w:p>
        </w:tc>
        <w:tc>
          <w:tcPr>
            <w:tcW w:w="3213" w:type="dxa"/>
          </w:tcPr>
          <w:p w14:paraId="26751D05" w14:textId="77777777" w:rsidR="004D2F17" w:rsidRDefault="004D2F17">
            <w:pPr>
              <w:spacing w:before="20" w:after="20" w:line="280" w:lineRule="exact"/>
            </w:pPr>
          </w:p>
        </w:tc>
        <w:tc>
          <w:tcPr>
            <w:tcW w:w="3213" w:type="dxa"/>
          </w:tcPr>
          <w:p w14:paraId="75E7128B" w14:textId="77777777" w:rsidR="004D2F17" w:rsidRDefault="004D2F17">
            <w:pPr>
              <w:spacing w:before="20" w:after="20" w:line="280" w:lineRule="exact"/>
            </w:pPr>
          </w:p>
        </w:tc>
      </w:tr>
      <w:tr w:rsidR="004D2F17" w14:paraId="2D6489DB" w14:textId="77777777">
        <w:tc>
          <w:tcPr>
            <w:tcW w:w="3213" w:type="dxa"/>
          </w:tcPr>
          <w:p w14:paraId="1319DC5E" w14:textId="77777777" w:rsidR="004D2F17" w:rsidRDefault="0016624F">
            <w:pPr>
              <w:spacing w:before="20" w:after="20" w:line="280" w:lineRule="exact"/>
            </w:pPr>
            <w:r>
              <w:rPr>
                <w:rFonts w:ascii="Times New Roman" w:hAnsi="Times New Roman" w:cs="Times New Roman"/>
                <w:b/>
              </w:rPr>
              <w:t>Науковий керівник:</w:t>
            </w:r>
          </w:p>
        </w:tc>
        <w:tc>
          <w:tcPr>
            <w:tcW w:w="3213" w:type="dxa"/>
          </w:tcPr>
          <w:p w14:paraId="6227AD28" w14:textId="77777777" w:rsidR="004D2F17" w:rsidRDefault="004D2F17">
            <w:pPr>
              <w:spacing w:before="20" w:after="20" w:line="280" w:lineRule="exact"/>
            </w:pPr>
          </w:p>
        </w:tc>
        <w:tc>
          <w:tcPr>
            <w:tcW w:w="3213" w:type="dxa"/>
          </w:tcPr>
          <w:p w14:paraId="272ABB6A" w14:textId="77777777" w:rsidR="004D2F17" w:rsidRDefault="0016624F">
            <w:pPr>
              <w:spacing w:before="20" w:after="20" w:line="280" w:lineRule="exact"/>
            </w:pPr>
            <w:r>
              <w:rPr>
                <w:rFonts w:ascii="Times New Roman" w:hAnsi="Times New Roman" w:cs="Times New Roman"/>
              </w:rPr>
              <w:t>____________________</w:t>
            </w:r>
          </w:p>
        </w:tc>
      </w:tr>
      <w:tr w:rsidR="004D2F17" w14:paraId="0D3CF36C" w14:textId="77777777">
        <w:tc>
          <w:tcPr>
            <w:tcW w:w="3213" w:type="dxa"/>
          </w:tcPr>
          <w:p w14:paraId="050960D1" w14:textId="77777777" w:rsidR="004D2F17" w:rsidRDefault="0016624F">
            <w:pPr>
              <w:spacing w:before="20" w:after="20" w:line="280" w:lineRule="exact"/>
            </w:pPr>
            <w:r>
              <w:rPr>
                <w:rFonts w:ascii="Times New Roman" w:hAnsi="Times New Roman" w:cs="Times New Roman"/>
                <w:b/>
              </w:rPr>
              <w:t xml:space="preserve">д-р </w:t>
            </w:r>
            <w:r>
              <w:rPr>
                <w:rFonts w:ascii="Times New Roman" w:hAnsi="Times New Roman" w:cs="Times New Roman"/>
                <w:b/>
              </w:rPr>
              <w:t>техн. наук, проф. Маковейчук Олександр Миколайович</w:t>
            </w:r>
          </w:p>
        </w:tc>
        <w:tc>
          <w:tcPr>
            <w:tcW w:w="3213" w:type="dxa"/>
          </w:tcPr>
          <w:p w14:paraId="53D3E5A0" w14:textId="77777777" w:rsidR="004D2F17" w:rsidRDefault="004D2F17">
            <w:pPr>
              <w:spacing w:before="20" w:after="20" w:line="280" w:lineRule="exact"/>
            </w:pPr>
          </w:p>
        </w:tc>
        <w:tc>
          <w:tcPr>
            <w:tcW w:w="3213" w:type="dxa"/>
          </w:tcPr>
          <w:p w14:paraId="031D11B5" w14:textId="77777777" w:rsidR="004D2F17" w:rsidRDefault="0016624F">
            <w:pPr>
              <w:spacing w:before="20" w:after="20" w:line="280" w:lineRule="exact"/>
            </w:pPr>
            <w:r>
              <w:rPr>
                <w:rFonts w:ascii="Times New Roman" w:hAnsi="Times New Roman" w:cs="Times New Roman"/>
              </w:rPr>
              <w:t>(підпис)</w:t>
            </w:r>
          </w:p>
        </w:tc>
      </w:tr>
    </w:tbl>
    <w:p w14:paraId="76531F38" w14:textId="77777777" w:rsidR="004D2F17" w:rsidRDefault="0016624F">
      <w:pPr>
        <w:spacing w:after="80" w:line="360" w:lineRule="auto"/>
        <w:ind w:firstLine="709"/>
        <w:jc w:val="both"/>
      </w:pPr>
      <w:r>
        <w:rPr>
          <w:rFonts w:ascii="Times New Roman" w:hAnsi="Times New Roman" w:cs="Times New Roman"/>
          <w:sz w:val="28"/>
        </w:rPr>
        <w:br/>
      </w:r>
      <w:r>
        <w:rPr>
          <w:rFonts w:ascii="Times New Roman" w:hAnsi="Times New Roman" w:cs="Times New Roman"/>
          <w:sz w:val="28"/>
        </w:rPr>
        <w:br/>
      </w:r>
    </w:p>
    <w:tbl>
      <w:tblPr>
        <w:tblW w:w="0" w:type="auto"/>
        <w:tblLook w:val="04A0" w:firstRow="1" w:lastRow="0" w:firstColumn="1" w:lastColumn="0" w:noHBand="0" w:noVBand="1"/>
      </w:tblPr>
      <w:tblGrid>
        <w:gridCol w:w="4819"/>
        <w:gridCol w:w="4819"/>
      </w:tblGrid>
      <w:tr w:rsidR="004D2F17" w14:paraId="6A535AF5" w14:textId="77777777">
        <w:tc>
          <w:tcPr>
            <w:tcW w:w="4819" w:type="dxa"/>
          </w:tcPr>
          <w:p w14:paraId="6DE1A5E3" w14:textId="77777777" w:rsidR="004D2F17" w:rsidRDefault="004D2F17">
            <w:pPr>
              <w:spacing w:before="20" w:after="20" w:line="280" w:lineRule="exact"/>
            </w:pPr>
          </w:p>
        </w:tc>
        <w:tc>
          <w:tcPr>
            <w:tcW w:w="4819" w:type="dxa"/>
          </w:tcPr>
          <w:p w14:paraId="04A5DE71" w14:textId="77777777" w:rsidR="004D2F17" w:rsidRDefault="0016624F">
            <w:pPr>
              <w:spacing w:before="20" w:after="20" w:line="280" w:lineRule="exact"/>
            </w:pPr>
            <w:r>
              <w:rPr>
                <w:rFonts w:ascii="Times New Roman" w:hAnsi="Times New Roman" w:cs="Times New Roman"/>
                <w:i/>
              </w:rPr>
              <w:t>Засвідчую, що у цій кваліфікаційній роботі немає запозичень з праць інших авторів без відповідних посилань.</w:t>
            </w:r>
          </w:p>
        </w:tc>
      </w:tr>
      <w:tr w:rsidR="004D2F17" w14:paraId="4111301E" w14:textId="77777777">
        <w:tc>
          <w:tcPr>
            <w:tcW w:w="4819" w:type="dxa"/>
          </w:tcPr>
          <w:p w14:paraId="1AD554E7" w14:textId="77777777" w:rsidR="004D2F17" w:rsidRDefault="004D2F17">
            <w:pPr>
              <w:spacing w:before="20" w:after="20" w:line="280" w:lineRule="exact"/>
            </w:pPr>
          </w:p>
        </w:tc>
        <w:tc>
          <w:tcPr>
            <w:tcW w:w="4819" w:type="dxa"/>
          </w:tcPr>
          <w:p w14:paraId="0526EAFA" w14:textId="77777777" w:rsidR="004D2F17" w:rsidRDefault="0016624F">
            <w:pPr>
              <w:spacing w:before="20" w:after="20" w:line="280" w:lineRule="exact"/>
            </w:pPr>
            <w:r>
              <w:rPr>
                <w:rFonts w:ascii="Times New Roman" w:hAnsi="Times New Roman" w:cs="Times New Roman"/>
                <w:b/>
              </w:rPr>
              <w:t>Студент ____________________ (підпис)</w:t>
            </w:r>
          </w:p>
        </w:tc>
      </w:tr>
    </w:tbl>
    <w:p w14:paraId="4B6FCAAF" w14:textId="77777777" w:rsidR="004D2F17" w:rsidRDefault="0016624F">
      <w:pPr>
        <w:spacing w:after="80" w:line="360" w:lineRule="auto"/>
        <w:ind w:firstLine="709"/>
        <w:jc w:val="both"/>
      </w:pPr>
      <w:r>
        <w:rPr>
          <w:rFonts w:ascii="Times New Roman" w:hAnsi="Times New Roman" w:cs="Times New Roman"/>
          <w:sz w:val="28"/>
        </w:rPr>
        <w:br/>
      </w:r>
      <w:r>
        <w:rPr>
          <w:rFonts w:ascii="Times New Roman" w:hAnsi="Times New Roman" w:cs="Times New Roman"/>
          <w:sz w:val="28"/>
        </w:rPr>
        <w:br/>
      </w:r>
      <w:r>
        <w:rPr>
          <w:rFonts w:ascii="Times New Roman" w:hAnsi="Times New Roman" w:cs="Times New Roman"/>
          <w:sz w:val="28"/>
        </w:rPr>
        <w:br/>
      </w:r>
    </w:p>
    <w:p w14:paraId="1ABF88F9" w14:textId="77777777" w:rsidR="004D2F17" w:rsidRDefault="0016624F">
      <w:pPr>
        <w:spacing w:before="240" w:after="120" w:line="240" w:lineRule="auto"/>
        <w:jc w:val="center"/>
      </w:pPr>
      <w:r>
        <w:rPr>
          <w:rFonts w:ascii="Times New Roman" w:hAnsi="Times New Roman" w:cs="Times New Roman"/>
          <w:b/>
          <w:sz w:val="32"/>
        </w:rPr>
        <w:t>КИЇВ – 2026 РІК</w:t>
      </w:r>
    </w:p>
    <w:p w14:paraId="40F6736D" w14:textId="77777777" w:rsidR="004D2F17" w:rsidRDefault="0016624F">
      <w:pPr>
        <w:pageBreakBefore/>
        <w:spacing w:before="240" w:after="120" w:line="240" w:lineRule="auto"/>
        <w:jc w:val="center"/>
      </w:pPr>
      <w:r>
        <w:rPr>
          <w:rFonts w:ascii="Times New Roman" w:hAnsi="Times New Roman" w:cs="Times New Roman"/>
          <w:b/>
          <w:sz w:val="32"/>
        </w:rPr>
        <w:lastRenderedPageBreak/>
        <w:t>ЗАКЛАД ВИЩОЇ ОСВІТИ</w:t>
      </w:r>
    </w:p>
    <w:p w14:paraId="49B6F490" w14:textId="77777777" w:rsidR="004D2F17" w:rsidRDefault="0016624F">
      <w:pPr>
        <w:spacing w:before="240" w:after="120" w:line="240" w:lineRule="auto"/>
        <w:jc w:val="center"/>
      </w:pPr>
      <w:r>
        <w:rPr>
          <w:rFonts w:ascii="Times New Roman" w:hAnsi="Times New Roman" w:cs="Times New Roman"/>
          <w:b/>
          <w:sz w:val="32"/>
        </w:rPr>
        <w:t>«МІЖНАРОДНИЙ НАУКОВО-ТЕХНІЧНИЙ УНІВЕРСИТЕТ ІМЕНІ АКАДЕМІКА ЮРІЯ БУГАЯ»</w:t>
      </w:r>
    </w:p>
    <w:p w14:paraId="0AD11B99" w14:textId="77777777" w:rsidR="004D2F17" w:rsidRDefault="0016624F">
      <w:pPr>
        <w:spacing w:after="80" w:line="360" w:lineRule="auto"/>
        <w:ind w:firstLine="709"/>
        <w:jc w:val="both"/>
      </w:pPr>
      <w:r>
        <w:rPr>
          <w:rFonts w:ascii="Times New Roman" w:hAnsi="Times New Roman" w:cs="Times New Roman"/>
          <w:b/>
          <w:sz w:val="28"/>
        </w:rPr>
        <w:t>Кафедра інформаційних та комунікаційних технологій</w:t>
      </w:r>
    </w:p>
    <w:p w14:paraId="131C638C" w14:textId="77777777" w:rsidR="004D2F17" w:rsidRDefault="004D2F17"/>
    <w:p w14:paraId="4323B6B8" w14:textId="77777777" w:rsidR="004D2F17" w:rsidRDefault="0016624F">
      <w:pPr>
        <w:spacing w:after="80" w:line="360" w:lineRule="auto"/>
        <w:ind w:firstLine="709"/>
        <w:jc w:val="both"/>
      </w:pPr>
      <w:r>
        <w:rPr>
          <w:rFonts w:ascii="Times New Roman" w:hAnsi="Times New Roman" w:cs="Times New Roman"/>
          <w:b/>
          <w:sz w:val="28"/>
        </w:rPr>
        <w:t xml:space="preserve">Освітній ступінь: </w:t>
      </w:r>
      <w:r>
        <w:rPr>
          <w:rFonts w:ascii="Times New Roman" w:hAnsi="Times New Roman" w:cs="Times New Roman"/>
          <w:b/>
          <w:sz w:val="28"/>
          <w:u w:val="single"/>
        </w:rPr>
        <w:t>бакалавр</w:t>
      </w:r>
      <w:r>
        <w:rPr>
          <w:rFonts w:ascii="Times New Roman" w:hAnsi="Times New Roman" w:cs="Times New Roman"/>
          <w:sz w:val="28"/>
        </w:rPr>
        <w:t xml:space="preserve">  </w:t>
      </w:r>
    </w:p>
    <w:p w14:paraId="4C2587E9" w14:textId="77777777" w:rsidR="004D2F17" w:rsidRDefault="0016624F">
      <w:pPr>
        <w:spacing w:after="80" w:line="360" w:lineRule="auto"/>
        <w:ind w:firstLine="709"/>
        <w:jc w:val="both"/>
      </w:pPr>
      <w:r>
        <w:rPr>
          <w:rFonts w:ascii="Times New Roman" w:hAnsi="Times New Roman" w:cs="Times New Roman"/>
          <w:b/>
          <w:sz w:val="28"/>
        </w:rPr>
        <w:t xml:space="preserve">Напрям підготовки: </w:t>
      </w:r>
      <w:r>
        <w:rPr>
          <w:rFonts w:ascii="Times New Roman" w:hAnsi="Times New Roman" w:cs="Times New Roman"/>
          <w:b/>
          <w:sz w:val="28"/>
          <w:u w:val="single"/>
        </w:rPr>
        <w:t>12 Інформаційні технології</w:t>
      </w:r>
      <w:r>
        <w:rPr>
          <w:rFonts w:ascii="Times New Roman" w:hAnsi="Times New Roman" w:cs="Times New Roman"/>
          <w:sz w:val="28"/>
        </w:rPr>
        <w:t xml:space="preserve">  </w:t>
      </w:r>
    </w:p>
    <w:p w14:paraId="56DBD208" w14:textId="77777777" w:rsidR="004D2F17" w:rsidRDefault="0016624F">
      <w:pPr>
        <w:spacing w:after="80" w:line="360" w:lineRule="auto"/>
        <w:ind w:firstLine="709"/>
        <w:jc w:val="both"/>
      </w:pPr>
      <w:r>
        <w:rPr>
          <w:rFonts w:ascii="Times New Roman" w:hAnsi="Times New Roman" w:cs="Times New Roman"/>
          <w:b/>
          <w:sz w:val="28"/>
        </w:rPr>
        <w:t>Спеціальність: 121 «</w:t>
      </w:r>
      <w:r>
        <w:rPr>
          <w:rFonts w:ascii="Times New Roman" w:hAnsi="Times New Roman" w:cs="Times New Roman"/>
          <w:b/>
          <w:sz w:val="28"/>
          <w:u w:val="single"/>
        </w:rPr>
        <w:t xml:space="preserve">Інженерія програмного </w:t>
      </w:r>
      <w:r>
        <w:rPr>
          <w:rFonts w:ascii="Times New Roman" w:hAnsi="Times New Roman" w:cs="Times New Roman"/>
          <w:b/>
          <w:sz w:val="28"/>
          <w:u w:val="single"/>
        </w:rPr>
        <w:t>забезпечення</w:t>
      </w:r>
      <w:r>
        <w:rPr>
          <w:rFonts w:ascii="Times New Roman" w:hAnsi="Times New Roman" w:cs="Times New Roman"/>
          <w:b/>
          <w:sz w:val="28"/>
        </w:rPr>
        <w:t>»</w:t>
      </w:r>
    </w:p>
    <w:tbl>
      <w:tblPr>
        <w:tblW w:w="0" w:type="auto"/>
        <w:tblLook w:val="04A0" w:firstRow="1" w:lastRow="0" w:firstColumn="1" w:lastColumn="0" w:noHBand="0" w:noVBand="1"/>
      </w:tblPr>
      <w:tblGrid>
        <w:gridCol w:w="4819"/>
        <w:gridCol w:w="4819"/>
      </w:tblGrid>
      <w:tr w:rsidR="004D2F17" w14:paraId="05E7CFEC" w14:textId="77777777">
        <w:tc>
          <w:tcPr>
            <w:tcW w:w="4819" w:type="dxa"/>
          </w:tcPr>
          <w:p w14:paraId="4A155552" w14:textId="77777777" w:rsidR="004D2F17" w:rsidRDefault="004D2F17">
            <w:pPr>
              <w:spacing w:before="20" w:after="20" w:line="280" w:lineRule="exact"/>
            </w:pPr>
          </w:p>
        </w:tc>
        <w:tc>
          <w:tcPr>
            <w:tcW w:w="4819" w:type="dxa"/>
          </w:tcPr>
          <w:p w14:paraId="2F771184" w14:textId="77777777" w:rsidR="004D2F17" w:rsidRDefault="0016624F">
            <w:pPr>
              <w:spacing w:before="20" w:after="20" w:line="280" w:lineRule="exact"/>
            </w:pPr>
            <w:r>
              <w:rPr>
                <w:rFonts w:ascii="Times New Roman" w:hAnsi="Times New Roman" w:cs="Times New Roman"/>
                <w:b/>
              </w:rPr>
              <w:t>ЗАТВЕРДЖУЮ</w:t>
            </w:r>
            <w:r>
              <w:rPr>
                <w:rFonts w:ascii="Times New Roman" w:hAnsi="Times New Roman" w:cs="Times New Roman"/>
              </w:rPr>
              <w:br/>
            </w:r>
            <w:r>
              <w:rPr>
                <w:rFonts w:ascii="Times New Roman" w:hAnsi="Times New Roman" w:cs="Times New Roman"/>
                <w:b/>
              </w:rPr>
              <w:t>Завідувач кафедри</w:t>
            </w:r>
            <w:r>
              <w:rPr>
                <w:rFonts w:ascii="Times New Roman" w:hAnsi="Times New Roman" w:cs="Times New Roman"/>
              </w:rPr>
              <w:br/>
            </w:r>
            <w:r>
              <w:rPr>
                <w:rFonts w:ascii="Times New Roman" w:hAnsi="Times New Roman" w:cs="Times New Roman"/>
              </w:rPr>
              <w:br/>
              <w:t>__________________________</w:t>
            </w:r>
            <w:r>
              <w:rPr>
                <w:rFonts w:ascii="Times New Roman" w:hAnsi="Times New Roman" w:cs="Times New Roman"/>
              </w:rPr>
              <w:br/>
              <w:t>__________________________</w:t>
            </w:r>
            <w:r>
              <w:rPr>
                <w:rFonts w:ascii="Times New Roman" w:hAnsi="Times New Roman" w:cs="Times New Roman"/>
              </w:rPr>
              <w:br/>
            </w:r>
            <w:r>
              <w:rPr>
                <w:rFonts w:ascii="Times New Roman" w:hAnsi="Times New Roman" w:cs="Times New Roman"/>
                <w:b/>
              </w:rPr>
              <w:t>“____” ______________2026 року</w:t>
            </w:r>
          </w:p>
        </w:tc>
      </w:tr>
    </w:tbl>
    <w:p w14:paraId="2920317B" w14:textId="77777777" w:rsidR="004D2F17" w:rsidRDefault="004D2F17"/>
    <w:p w14:paraId="5316FD9F" w14:textId="77777777" w:rsidR="004D2F17" w:rsidRDefault="0016624F">
      <w:pPr>
        <w:pStyle w:val="1"/>
        <w:pageBreakBefore/>
        <w:spacing w:before="240" w:after="120" w:line="240" w:lineRule="auto"/>
        <w:jc w:val="center"/>
      </w:pPr>
      <w:bookmarkStart w:id="1" w:name="_Toc228882568"/>
      <w:r>
        <w:rPr>
          <w:rFonts w:ascii="Times New Roman" w:hAnsi="Times New Roman" w:cs="Times New Roman"/>
          <w:sz w:val="32"/>
        </w:rPr>
        <w:lastRenderedPageBreak/>
        <w:t>З А В Д А Н Н Я</w:t>
      </w:r>
      <w:bookmarkEnd w:id="1"/>
    </w:p>
    <w:p w14:paraId="340C909C" w14:textId="77777777" w:rsidR="004D2F17" w:rsidRDefault="0016624F">
      <w:pPr>
        <w:spacing w:before="240" w:after="120" w:line="240" w:lineRule="auto"/>
        <w:jc w:val="center"/>
      </w:pPr>
      <w:r>
        <w:rPr>
          <w:rFonts w:ascii="Times New Roman" w:hAnsi="Times New Roman" w:cs="Times New Roman"/>
          <w:b/>
          <w:sz w:val="32"/>
        </w:rPr>
        <w:t>НА КВАЛІФІКАЦІЙНУ РОБОТУ СТУДЕНТУ</w:t>
      </w:r>
    </w:p>
    <w:p w14:paraId="61146DF6" w14:textId="77777777" w:rsidR="004D2F17" w:rsidRDefault="0016624F">
      <w:pPr>
        <w:spacing w:before="120" w:after="120" w:line="240" w:lineRule="auto"/>
        <w:ind w:firstLine="709"/>
        <w:jc w:val="both"/>
      </w:pPr>
      <w:r>
        <w:rPr>
          <w:rFonts w:ascii="Times New Roman" w:hAnsi="Times New Roman" w:cs="Times New Roman"/>
          <w:b/>
          <w:sz w:val="28"/>
        </w:rPr>
        <w:t>Литвиненку Дмитру Сергійовичу</w:t>
      </w:r>
    </w:p>
    <w:p w14:paraId="67CB6688" w14:textId="77777777" w:rsidR="004D2F17" w:rsidRDefault="0016624F">
      <w:pPr>
        <w:spacing w:after="40" w:line="360" w:lineRule="auto"/>
        <w:ind w:left="709" w:hanging="425"/>
      </w:pPr>
      <w:r>
        <w:rPr>
          <w:rFonts w:ascii="Times New Roman" w:hAnsi="Times New Roman" w:cs="Times New Roman"/>
          <w:b/>
          <w:sz w:val="28"/>
        </w:rPr>
        <w:t>1. Тема проекту (роботи):</w:t>
      </w:r>
      <w:r>
        <w:rPr>
          <w:rFonts w:ascii="Times New Roman" w:hAnsi="Times New Roman" w:cs="Times New Roman"/>
          <w:sz w:val="28"/>
        </w:rPr>
        <w:t xml:space="preserve"> «Прогнозування часових рядів енергоспоживання для вдосконалення технологій Smart City на основі рекурентних нейронних мереж»</w:t>
      </w:r>
    </w:p>
    <w:p w14:paraId="01296C64" w14:textId="77777777" w:rsidR="004D2F17" w:rsidRDefault="0016624F">
      <w:pPr>
        <w:spacing w:after="80" w:line="360" w:lineRule="auto"/>
        <w:ind w:firstLine="709"/>
        <w:jc w:val="both"/>
      </w:pPr>
      <w:r>
        <w:rPr>
          <w:rFonts w:ascii="Times New Roman" w:hAnsi="Times New Roman" w:cs="Times New Roman"/>
          <w:b/>
          <w:sz w:val="28"/>
        </w:rPr>
        <w:t>керівник проекту (роботи):</w:t>
      </w:r>
      <w:r>
        <w:rPr>
          <w:rFonts w:ascii="Times New Roman" w:hAnsi="Times New Roman" w:cs="Times New Roman"/>
          <w:sz w:val="28"/>
        </w:rPr>
        <w:t xml:space="preserve"> </w:t>
      </w:r>
      <w:r>
        <w:rPr>
          <w:rFonts w:ascii="Times New Roman" w:hAnsi="Times New Roman" w:cs="Times New Roman"/>
          <w:b/>
          <w:sz w:val="28"/>
          <w:u w:val="single"/>
        </w:rPr>
        <w:t>Маковейчук Олександр Миколайович, к.т.н., доцент</w:t>
      </w:r>
    </w:p>
    <w:p w14:paraId="2D2FEAE8" w14:textId="77777777" w:rsidR="004D2F17" w:rsidRDefault="0016624F">
      <w:pPr>
        <w:spacing w:after="80" w:line="360" w:lineRule="auto"/>
        <w:ind w:firstLine="709"/>
        <w:jc w:val="both"/>
      </w:pPr>
      <w:r>
        <w:rPr>
          <w:rFonts w:ascii="Times New Roman" w:hAnsi="Times New Roman" w:cs="Times New Roman"/>
          <w:sz w:val="28"/>
        </w:rPr>
        <w:t>затверджені наказом по університету від «___» ________ 2026 р. № ___</w:t>
      </w:r>
    </w:p>
    <w:p w14:paraId="22539110" w14:textId="77777777" w:rsidR="004D2F17" w:rsidRDefault="0016624F">
      <w:pPr>
        <w:spacing w:after="40" w:line="360" w:lineRule="auto"/>
        <w:ind w:left="709" w:hanging="425"/>
      </w:pPr>
      <w:r>
        <w:rPr>
          <w:rFonts w:ascii="Times New Roman" w:hAnsi="Times New Roman" w:cs="Times New Roman"/>
          <w:b/>
          <w:sz w:val="28"/>
        </w:rPr>
        <w:t xml:space="preserve">2. </w:t>
      </w:r>
      <w:r>
        <w:rPr>
          <w:rFonts w:ascii="Times New Roman" w:hAnsi="Times New Roman" w:cs="Times New Roman"/>
          <w:b/>
          <w:sz w:val="28"/>
        </w:rPr>
        <w:t>Строк подання студентом проекту (роботи):</w:t>
      </w:r>
      <w:r>
        <w:rPr>
          <w:rFonts w:ascii="Times New Roman" w:hAnsi="Times New Roman" w:cs="Times New Roman"/>
          <w:sz w:val="28"/>
        </w:rPr>
        <w:t xml:space="preserve"> 01 червня 2026 р.</w:t>
      </w:r>
    </w:p>
    <w:p w14:paraId="7AF0DC6D" w14:textId="77777777" w:rsidR="004D2F17" w:rsidRDefault="0016624F">
      <w:pPr>
        <w:spacing w:after="40" w:line="360" w:lineRule="auto"/>
        <w:ind w:left="709" w:hanging="425"/>
      </w:pPr>
      <w:r>
        <w:rPr>
          <w:rFonts w:ascii="Times New Roman" w:hAnsi="Times New Roman" w:cs="Times New Roman"/>
          <w:b/>
          <w:sz w:val="28"/>
        </w:rPr>
        <w:t>3. Вихідні дані до проекту (роботи):</w:t>
      </w:r>
      <w:r>
        <w:rPr>
          <w:rFonts w:ascii="Times New Roman" w:hAnsi="Times New Roman" w:cs="Times New Roman"/>
          <w:sz w:val="28"/>
        </w:rPr>
        <w:t xml:space="preserve"> Об’єкт проектування: підсистема предиктивної аналітики Smart City. Обсяг даних для обробки: 500 МБ історичної телеметрії (понад 100 тис. записів). Технологічний стек: Python (TensorFlow/LSTM), PostgreSQL (Neon Cloud), Streamlit. Вимоги до точності: MAPE &lt; 5%. Умови функціонування: цілодобовий моніторинг у хмарному середовищі Render.com.</w:t>
      </w:r>
    </w:p>
    <w:p w14:paraId="05454058" w14:textId="77777777" w:rsidR="004D2F17" w:rsidRDefault="0016624F">
      <w:pPr>
        <w:spacing w:after="40" w:line="360" w:lineRule="auto"/>
        <w:ind w:left="709" w:hanging="425"/>
      </w:pPr>
      <w:r>
        <w:rPr>
          <w:rFonts w:ascii="Times New Roman" w:hAnsi="Times New Roman" w:cs="Times New Roman"/>
          <w:b/>
          <w:sz w:val="28"/>
        </w:rPr>
        <w:t>4. Зміст розрахунково-пояснювальної записки (перелік питань, які мають бути розроблені):</w:t>
      </w:r>
    </w:p>
    <w:p w14:paraId="4CC219B4" w14:textId="77777777" w:rsidR="004D2F17" w:rsidRDefault="0016624F">
      <w:pPr>
        <w:pStyle w:val="a0"/>
        <w:spacing w:after="40" w:line="360" w:lineRule="auto"/>
        <w:ind w:left="709"/>
      </w:pPr>
      <w:r>
        <w:rPr>
          <w:rFonts w:ascii="Times New Roman" w:hAnsi="Times New Roman" w:cs="Times New Roman"/>
          <w:sz w:val="28"/>
        </w:rPr>
        <w:t>Проаналізувати концепцію Smart City та цифрових двійників енергосистеми;</w:t>
      </w:r>
    </w:p>
    <w:p w14:paraId="4D60EEE6" w14:textId="77777777" w:rsidR="004D2F17" w:rsidRDefault="0016624F">
      <w:pPr>
        <w:pStyle w:val="a0"/>
        <w:spacing w:after="40" w:line="360" w:lineRule="auto"/>
        <w:ind w:left="709"/>
      </w:pPr>
      <w:r>
        <w:rPr>
          <w:rFonts w:ascii="Times New Roman" w:hAnsi="Times New Roman" w:cs="Times New Roman"/>
          <w:sz w:val="28"/>
        </w:rPr>
        <w:t>Обґрунтувати вибір архітектури LSTM та математично описати гейтові механізми;</w:t>
      </w:r>
    </w:p>
    <w:p w14:paraId="1AB9C599" w14:textId="77777777" w:rsidR="004D2F17" w:rsidRDefault="0016624F">
      <w:pPr>
        <w:pStyle w:val="a0"/>
        <w:spacing w:after="40" w:line="360" w:lineRule="auto"/>
        <w:ind w:left="709"/>
      </w:pPr>
      <w:r>
        <w:rPr>
          <w:rFonts w:ascii="Times New Roman" w:hAnsi="Times New Roman" w:cs="Times New Roman"/>
          <w:sz w:val="28"/>
        </w:rPr>
        <w:t>Розробити інтелектуальну модель прогнозування на базі рекурентних мереж;</w:t>
      </w:r>
    </w:p>
    <w:p w14:paraId="63DE4277" w14:textId="77777777" w:rsidR="004D2F17" w:rsidRDefault="0016624F">
      <w:pPr>
        <w:pStyle w:val="a0"/>
        <w:spacing w:after="40" w:line="360" w:lineRule="auto"/>
        <w:ind w:left="709"/>
      </w:pPr>
      <w:r>
        <w:rPr>
          <w:rFonts w:ascii="Times New Roman" w:hAnsi="Times New Roman" w:cs="Times New Roman"/>
          <w:sz w:val="28"/>
        </w:rPr>
        <w:t>Реалізувати систему візуалізації результатів на базі Streamlit та Neon OLAP;</w:t>
      </w:r>
    </w:p>
    <w:p w14:paraId="60A8BECC" w14:textId="77777777" w:rsidR="004D2F17" w:rsidRDefault="0016624F">
      <w:pPr>
        <w:pStyle w:val="a0"/>
        <w:spacing w:after="40" w:line="360" w:lineRule="auto"/>
        <w:ind w:left="709"/>
      </w:pPr>
      <w:r>
        <w:rPr>
          <w:rFonts w:ascii="Times New Roman" w:hAnsi="Times New Roman" w:cs="Times New Roman"/>
          <w:sz w:val="28"/>
        </w:rPr>
        <w:t>Провести тестування та оцінку точності предиктивної моделі.</w:t>
      </w:r>
    </w:p>
    <w:p w14:paraId="44AC83B5" w14:textId="77777777" w:rsidR="004D2F17" w:rsidRDefault="0016624F">
      <w:pPr>
        <w:spacing w:after="40" w:line="360" w:lineRule="auto"/>
        <w:ind w:left="709" w:hanging="425"/>
      </w:pPr>
      <w:r>
        <w:rPr>
          <w:rFonts w:ascii="Times New Roman" w:hAnsi="Times New Roman" w:cs="Times New Roman"/>
          <w:b/>
          <w:sz w:val="28"/>
        </w:rPr>
        <w:lastRenderedPageBreak/>
        <w:t>5. Перелік графічного матеріалу:</w:t>
      </w:r>
      <w:r>
        <w:rPr>
          <w:rFonts w:ascii="Times New Roman" w:hAnsi="Times New Roman" w:cs="Times New Roman"/>
          <w:sz w:val="28"/>
        </w:rPr>
        <w:t xml:space="preserve"> Схема архітектури системи; Діаграма послідовності ML-конвеєра; ER-діаграма бази даних; Графіки порівняння прогнозу з фактичними даними.</w:t>
      </w:r>
    </w:p>
    <w:p w14:paraId="29458A4D" w14:textId="77777777" w:rsidR="004D2F17" w:rsidRDefault="0016624F">
      <w:pPr>
        <w:spacing w:before="120" w:after="120" w:line="240" w:lineRule="auto"/>
        <w:ind w:firstLine="709"/>
        <w:jc w:val="both"/>
      </w:pPr>
      <w:r>
        <w:rPr>
          <w:rFonts w:ascii="Times New Roman" w:hAnsi="Times New Roman" w:cs="Times New Roman"/>
          <w:b/>
          <w:sz w:val="28"/>
        </w:rPr>
        <w:t>Календарний план</w:t>
      </w:r>
    </w:p>
    <w:tbl>
      <w:tblPr>
        <w:tblStyle w:val="aff2"/>
        <w:tblW w:w="0" w:type="auto"/>
        <w:tblLook w:val="04A0" w:firstRow="1" w:lastRow="0" w:firstColumn="1" w:lastColumn="0" w:noHBand="0" w:noVBand="1"/>
      </w:tblPr>
      <w:tblGrid>
        <w:gridCol w:w="2409"/>
        <w:gridCol w:w="2409"/>
        <w:gridCol w:w="2409"/>
        <w:gridCol w:w="2409"/>
      </w:tblGrid>
      <w:tr w:rsidR="004D2F17" w14:paraId="34FAE779" w14:textId="77777777">
        <w:tc>
          <w:tcPr>
            <w:tcW w:w="2409" w:type="dxa"/>
          </w:tcPr>
          <w:p w14:paraId="6BD773C0" w14:textId="77777777" w:rsidR="004D2F17" w:rsidRDefault="0016624F">
            <w:pPr>
              <w:spacing w:before="20" w:after="20" w:line="280" w:lineRule="exact"/>
            </w:pPr>
            <w:r>
              <w:rPr>
                <w:rFonts w:ascii="Times New Roman" w:hAnsi="Times New Roman" w:cs="Times New Roman"/>
                <w:b/>
              </w:rPr>
              <w:t>№ з/п</w:t>
            </w:r>
          </w:p>
        </w:tc>
        <w:tc>
          <w:tcPr>
            <w:tcW w:w="2409" w:type="dxa"/>
          </w:tcPr>
          <w:p w14:paraId="43808D67" w14:textId="77777777" w:rsidR="004D2F17" w:rsidRDefault="0016624F">
            <w:pPr>
              <w:spacing w:before="20" w:after="20" w:line="280" w:lineRule="exact"/>
            </w:pPr>
            <w:r>
              <w:rPr>
                <w:rFonts w:ascii="Times New Roman" w:hAnsi="Times New Roman" w:cs="Times New Roman"/>
                <w:b/>
              </w:rPr>
              <w:t>Назва етапів випускної роботи</w:t>
            </w:r>
          </w:p>
        </w:tc>
        <w:tc>
          <w:tcPr>
            <w:tcW w:w="2409" w:type="dxa"/>
          </w:tcPr>
          <w:p w14:paraId="35BD7D9D" w14:textId="77777777" w:rsidR="004D2F17" w:rsidRDefault="0016624F">
            <w:pPr>
              <w:spacing w:before="20" w:after="20" w:line="280" w:lineRule="exact"/>
            </w:pPr>
            <w:r>
              <w:rPr>
                <w:rFonts w:ascii="Times New Roman" w:hAnsi="Times New Roman" w:cs="Times New Roman"/>
                <w:b/>
              </w:rPr>
              <w:t>Строк виконання етапів роботи</w:t>
            </w:r>
          </w:p>
        </w:tc>
        <w:tc>
          <w:tcPr>
            <w:tcW w:w="2409" w:type="dxa"/>
          </w:tcPr>
          <w:p w14:paraId="4188B7AB" w14:textId="77777777" w:rsidR="004D2F17" w:rsidRDefault="0016624F">
            <w:pPr>
              <w:spacing w:before="20" w:after="20" w:line="280" w:lineRule="exact"/>
            </w:pPr>
            <w:r>
              <w:rPr>
                <w:rFonts w:ascii="Times New Roman" w:hAnsi="Times New Roman" w:cs="Times New Roman"/>
                <w:b/>
              </w:rPr>
              <w:t>Примітка</w:t>
            </w:r>
          </w:p>
        </w:tc>
      </w:tr>
      <w:tr w:rsidR="004D2F17" w14:paraId="42E25996" w14:textId="77777777">
        <w:tc>
          <w:tcPr>
            <w:tcW w:w="2409" w:type="dxa"/>
          </w:tcPr>
          <w:p w14:paraId="188EEA52" w14:textId="77777777" w:rsidR="004D2F17" w:rsidRDefault="0016624F">
            <w:pPr>
              <w:spacing w:before="20" w:after="20" w:line="280" w:lineRule="exact"/>
            </w:pPr>
            <w:r>
              <w:rPr>
                <w:rFonts w:ascii="Times New Roman" w:hAnsi="Times New Roman" w:cs="Times New Roman"/>
              </w:rPr>
              <w:t>1</w:t>
            </w:r>
          </w:p>
        </w:tc>
        <w:tc>
          <w:tcPr>
            <w:tcW w:w="2409" w:type="dxa"/>
          </w:tcPr>
          <w:p w14:paraId="3DC00BB4" w14:textId="77777777" w:rsidR="004D2F17" w:rsidRDefault="0016624F">
            <w:pPr>
              <w:spacing w:before="20" w:after="20" w:line="280" w:lineRule="exact"/>
            </w:pPr>
            <w:r>
              <w:rPr>
                <w:rFonts w:ascii="Times New Roman" w:hAnsi="Times New Roman" w:cs="Times New Roman"/>
              </w:rPr>
              <w:t>Розробка розділу 1 "Огляд сучасних технологій прогнозування"</w:t>
            </w:r>
          </w:p>
        </w:tc>
        <w:tc>
          <w:tcPr>
            <w:tcW w:w="2409" w:type="dxa"/>
          </w:tcPr>
          <w:p w14:paraId="0B8DCFE9" w14:textId="77777777" w:rsidR="004D2F17" w:rsidRDefault="0016624F">
            <w:pPr>
              <w:spacing w:before="20" w:after="20" w:line="280" w:lineRule="exact"/>
            </w:pPr>
            <w:r>
              <w:rPr>
                <w:rFonts w:ascii="Times New Roman" w:hAnsi="Times New Roman" w:cs="Times New Roman"/>
              </w:rPr>
              <w:t>До 31.03.26</w:t>
            </w:r>
          </w:p>
        </w:tc>
        <w:tc>
          <w:tcPr>
            <w:tcW w:w="2409" w:type="dxa"/>
          </w:tcPr>
          <w:p w14:paraId="5A6DD71D" w14:textId="77777777" w:rsidR="004D2F17" w:rsidRDefault="0016624F">
            <w:pPr>
              <w:spacing w:before="20" w:after="20" w:line="280" w:lineRule="exact"/>
            </w:pPr>
            <w:r>
              <w:rPr>
                <w:rFonts w:ascii="Times New Roman" w:hAnsi="Times New Roman" w:cs="Times New Roman"/>
              </w:rPr>
              <w:t>Виконано</w:t>
            </w:r>
          </w:p>
        </w:tc>
      </w:tr>
      <w:tr w:rsidR="004D2F17" w14:paraId="0BC47CD9" w14:textId="77777777">
        <w:tc>
          <w:tcPr>
            <w:tcW w:w="2409" w:type="dxa"/>
          </w:tcPr>
          <w:p w14:paraId="0093B879" w14:textId="77777777" w:rsidR="004D2F17" w:rsidRDefault="0016624F">
            <w:pPr>
              <w:spacing w:before="20" w:after="20" w:line="280" w:lineRule="exact"/>
            </w:pPr>
            <w:r>
              <w:rPr>
                <w:rFonts w:ascii="Times New Roman" w:hAnsi="Times New Roman" w:cs="Times New Roman"/>
              </w:rPr>
              <w:t>2</w:t>
            </w:r>
          </w:p>
        </w:tc>
        <w:tc>
          <w:tcPr>
            <w:tcW w:w="2409" w:type="dxa"/>
          </w:tcPr>
          <w:p w14:paraId="3E18996D" w14:textId="77777777" w:rsidR="004D2F17" w:rsidRDefault="0016624F">
            <w:pPr>
              <w:spacing w:before="20" w:after="20" w:line="280" w:lineRule="exact"/>
            </w:pPr>
            <w:r>
              <w:rPr>
                <w:rFonts w:ascii="Times New Roman" w:hAnsi="Times New Roman" w:cs="Times New Roman"/>
              </w:rPr>
              <w:t xml:space="preserve">Підготовка тез за тематикою </w:t>
            </w:r>
            <w:r>
              <w:rPr>
                <w:rFonts w:ascii="Times New Roman" w:hAnsi="Times New Roman" w:cs="Times New Roman"/>
              </w:rPr>
              <w:t>кваліфікаційної роботи</w:t>
            </w:r>
          </w:p>
        </w:tc>
        <w:tc>
          <w:tcPr>
            <w:tcW w:w="2409" w:type="dxa"/>
          </w:tcPr>
          <w:p w14:paraId="50C2CF87" w14:textId="77777777" w:rsidR="004D2F17" w:rsidRDefault="0016624F">
            <w:pPr>
              <w:spacing w:before="20" w:after="20" w:line="280" w:lineRule="exact"/>
            </w:pPr>
            <w:r>
              <w:rPr>
                <w:rFonts w:ascii="Times New Roman" w:hAnsi="Times New Roman" w:cs="Times New Roman"/>
              </w:rPr>
              <w:t>До 20.04.26</w:t>
            </w:r>
          </w:p>
        </w:tc>
        <w:tc>
          <w:tcPr>
            <w:tcW w:w="2409" w:type="dxa"/>
          </w:tcPr>
          <w:p w14:paraId="5CA046AF" w14:textId="77777777" w:rsidR="004D2F17" w:rsidRDefault="0016624F">
            <w:pPr>
              <w:spacing w:before="20" w:after="20" w:line="280" w:lineRule="exact"/>
            </w:pPr>
            <w:r>
              <w:rPr>
                <w:rFonts w:ascii="Times New Roman" w:hAnsi="Times New Roman" w:cs="Times New Roman"/>
              </w:rPr>
              <w:t>Виконано</w:t>
            </w:r>
          </w:p>
        </w:tc>
      </w:tr>
      <w:tr w:rsidR="004D2F17" w14:paraId="31028ACB" w14:textId="77777777">
        <w:tc>
          <w:tcPr>
            <w:tcW w:w="2409" w:type="dxa"/>
          </w:tcPr>
          <w:p w14:paraId="0BF63912" w14:textId="77777777" w:rsidR="004D2F17" w:rsidRDefault="0016624F">
            <w:pPr>
              <w:spacing w:before="20" w:after="20" w:line="280" w:lineRule="exact"/>
            </w:pPr>
            <w:r>
              <w:rPr>
                <w:rFonts w:ascii="Times New Roman" w:hAnsi="Times New Roman" w:cs="Times New Roman"/>
              </w:rPr>
              <w:t>3</w:t>
            </w:r>
          </w:p>
        </w:tc>
        <w:tc>
          <w:tcPr>
            <w:tcW w:w="2409" w:type="dxa"/>
          </w:tcPr>
          <w:p w14:paraId="7FF82FC4" w14:textId="77777777" w:rsidR="004D2F17" w:rsidRDefault="0016624F">
            <w:pPr>
              <w:spacing w:before="20" w:after="20" w:line="280" w:lineRule="exact"/>
            </w:pPr>
            <w:r>
              <w:rPr>
                <w:rFonts w:ascii="Times New Roman" w:hAnsi="Times New Roman" w:cs="Times New Roman"/>
              </w:rPr>
              <w:t>Розробка розділу 2 "Математичне моделювання системи"</w:t>
            </w:r>
          </w:p>
        </w:tc>
        <w:tc>
          <w:tcPr>
            <w:tcW w:w="2409" w:type="dxa"/>
          </w:tcPr>
          <w:p w14:paraId="6F4D764D" w14:textId="77777777" w:rsidR="004D2F17" w:rsidRDefault="0016624F">
            <w:pPr>
              <w:spacing w:before="20" w:after="20" w:line="280" w:lineRule="exact"/>
            </w:pPr>
            <w:r>
              <w:rPr>
                <w:rFonts w:ascii="Times New Roman" w:hAnsi="Times New Roman" w:cs="Times New Roman"/>
              </w:rPr>
              <w:t>До 30.04.26</w:t>
            </w:r>
          </w:p>
        </w:tc>
        <w:tc>
          <w:tcPr>
            <w:tcW w:w="2409" w:type="dxa"/>
          </w:tcPr>
          <w:p w14:paraId="09C04ACF" w14:textId="77777777" w:rsidR="004D2F17" w:rsidRDefault="0016624F">
            <w:pPr>
              <w:spacing w:before="20" w:after="20" w:line="280" w:lineRule="exact"/>
            </w:pPr>
            <w:r>
              <w:rPr>
                <w:rFonts w:ascii="Times New Roman" w:hAnsi="Times New Roman" w:cs="Times New Roman"/>
              </w:rPr>
              <w:t>Виконано</w:t>
            </w:r>
          </w:p>
        </w:tc>
      </w:tr>
      <w:tr w:rsidR="004D2F17" w14:paraId="4042CB00" w14:textId="77777777">
        <w:tc>
          <w:tcPr>
            <w:tcW w:w="2409" w:type="dxa"/>
          </w:tcPr>
          <w:p w14:paraId="49934BF0" w14:textId="77777777" w:rsidR="004D2F17" w:rsidRDefault="0016624F">
            <w:pPr>
              <w:spacing w:before="20" w:after="20" w:line="280" w:lineRule="exact"/>
            </w:pPr>
            <w:r>
              <w:rPr>
                <w:rFonts w:ascii="Times New Roman" w:hAnsi="Times New Roman" w:cs="Times New Roman"/>
              </w:rPr>
              <w:t>4</w:t>
            </w:r>
          </w:p>
        </w:tc>
        <w:tc>
          <w:tcPr>
            <w:tcW w:w="2409" w:type="dxa"/>
          </w:tcPr>
          <w:p w14:paraId="32D506E3" w14:textId="77777777" w:rsidR="004D2F17" w:rsidRDefault="0016624F">
            <w:pPr>
              <w:spacing w:before="20" w:after="20" w:line="280" w:lineRule="exact"/>
            </w:pPr>
            <w:r>
              <w:rPr>
                <w:rFonts w:ascii="Times New Roman" w:hAnsi="Times New Roman" w:cs="Times New Roman"/>
              </w:rPr>
              <w:t>Розробка розділу 3 "Програмна реалізація та результати"</w:t>
            </w:r>
          </w:p>
        </w:tc>
        <w:tc>
          <w:tcPr>
            <w:tcW w:w="2409" w:type="dxa"/>
          </w:tcPr>
          <w:p w14:paraId="3175FDFE" w14:textId="77777777" w:rsidR="004D2F17" w:rsidRDefault="0016624F">
            <w:pPr>
              <w:spacing w:before="20" w:after="20" w:line="280" w:lineRule="exact"/>
            </w:pPr>
            <w:r>
              <w:rPr>
                <w:rFonts w:ascii="Times New Roman" w:hAnsi="Times New Roman" w:cs="Times New Roman"/>
              </w:rPr>
              <w:t>До 25.05.26</w:t>
            </w:r>
          </w:p>
        </w:tc>
        <w:tc>
          <w:tcPr>
            <w:tcW w:w="2409" w:type="dxa"/>
          </w:tcPr>
          <w:p w14:paraId="169DD6B6" w14:textId="77777777" w:rsidR="004D2F17" w:rsidRDefault="0016624F">
            <w:pPr>
              <w:spacing w:before="20" w:after="20" w:line="280" w:lineRule="exact"/>
            </w:pPr>
            <w:r>
              <w:rPr>
                <w:rFonts w:ascii="Times New Roman" w:hAnsi="Times New Roman" w:cs="Times New Roman"/>
              </w:rPr>
              <w:t>Виконано</w:t>
            </w:r>
          </w:p>
        </w:tc>
      </w:tr>
      <w:tr w:rsidR="004D2F17" w14:paraId="7AB93DA3" w14:textId="77777777">
        <w:tc>
          <w:tcPr>
            <w:tcW w:w="2409" w:type="dxa"/>
          </w:tcPr>
          <w:p w14:paraId="5D729265" w14:textId="77777777" w:rsidR="004D2F17" w:rsidRDefault="0016624F">
            <w:pPr>
              <w:spacing w:before="20" w:after="20" w:line="280" w:lineRule="exact"/>
            </w:pPr>
            <w:r>
              <w:rPr>
                <w:rFonts w:ascii="Times New Roman" w:hAnsi="Times New Roman" w:cs="Times New Roman"/>
              </w:rPr>
              <w:t>5</w:t>
            </w:r>
          </w:p>
        </w:tc>
        <w:tc>
          <w:tcPr>
            <w:tcW w:w="2409" w:type="dxa"/>
          </w:tcPr>
          <w:p w14:paraId="0F670CE7" w14:textId="77777777" w:rsidR="004D2F17" w:rsidRDefault="0016624F">
            <w:pPr>
              <w:spacing w:before="20" w:after="20" w:line="280" w:lineRule="exact"/>
            </w:pPr>
            <w:r>
              <w:rPr>
                <w:rFonts w:ascii="Times New Roman" w:hAnsi="Times New Roman" w:cs="Times New Roman"/>
              </w:rPr>
              <w:t>Оформлення випускної роботи та подача на нормоконтроль</w:t>
            </w:r>
          </w:p>
        </w:tc>
        <w:tc>
          <w:tcPr>
            <w:tcW w:w="2409" w:type="dxa"/>
          </w:tcPr>
          <w:p w14:paraId="7F66B615" w14:textId="77777777" w:rsidR="004D2F17" w:rsidRDefault="0016624F">
            <w:pPr>
              <w:spacing w:before="20" w:after="20" w:line="280" w:lineRule="exact"/>
            </w:pPr>
            <w:r>
              <w:rPr>
                <w:rFonts w:ascii="Times New Roman" w:hAnsi="Times New Roman" w:cs="Times New Roman"/>
              </w:rPr>
              <w:t>До 01.06.26</w:t>
            </w:r>
          </w:p>
        </w:tc>
        <w:tc>
          <w:tcPr>
            <w:tcW w:w="2409" w:type="dxa"/>
          </w:tcPr>
          <w:p w14:paraId="22643E5D" w14:textId="77777777" w:rsidR="004D2F17" w:rsidRDefault="004D2F17">
            <w:pPr>
              <w:spacing w:before="20" w:after="20" w:line="280" w:lineRule="exact"/>
            </w:pPr>
          </w:p>
        </w:tc>
      </w:tr>
    </w:tbl>
    <w:p w14:paraId="2F7E9DD6" w14:textId="77777777" w:rsidR="004D2F17" w:rsidRDefault="004D2F17"/>
    <w:p w14:paraId="2779EBE4" w14:textId="77777777" w:rsidR="004D2F17" w:rsidRDefault="0016624F">
      <w:pPr>
        <w:spacing w:after="80" w:line="360" w:lineRule="auto"/>
        <w:ind w:firstLine="709"/>
        <w:jc w:val="both"/>
      </w:pPr>
      <w:r>
        <w:rPr>
          <w:rFonts w:ascii="Times New Roman" w:hAnsi="Times New Roman" w:cs="Times New Roman"/>
          <w:b/>
          <w:sz w:val="28"/>
        </w:rPr>
        <w:t>Студент</w:t>
      </w:r>
      <w:r>
        <w:rPr>
          <w:rFonts w:ascii="Times New Roman" w:hAnsi="Times New Roman" w:cs="Times New Roman"/>
          <w:sz w:val="28"/>
        </w:rPr>
        <w:t xml:space="preserve"> </w:t>
      </w:r>
      <w:r>
        <w:rPr>
          <w:rFonts w:ascii="Times New Roman" w:hAnsi="Times New Roman" w:cs="Times New Roman"/>
          <w:b/>
          <w:sz w:val="28"/>
          <w:u w:val="single"/>
        </w:rPr>
        <w:t>Литвиненко Д.С.</w:t>
      </w:r>
    </w:p>
    <w:p w14:paraId="0B5B58CE" w14:textId="77777777" w:rsidR="004D2F17" w:rsidRDefault="0016624F">
      <w:pPr>
        <w:spacing w:after="80" w:line="360" w:lineRule="auto"/>
        <w:ind w:firstLine="709"/>
        <w:jc w:val="both"/>
      </w:pPr>
      <w:r>
        <w:rPr>
          <w:rFonts w:ascii="Times New Roman" w:hAnsi="Times New Roman" w:cs="Times New Roman"/>
          <w:b/>
          <w:sz w:val="28"/>
        </w:rPr>
        <w:t>Керівник проекту (роботи)</w:t>
      </w:r>
      <w:r>
        <w:rPr>
          <w:rFonts w:ascii="Times New Roman" w:hAnsi="Times New Roman" w:cs="Times New Roman"/>
          <w:sz w:val="28"/>
        </w:rPr>
        <w:t xml:space="preserve"> </w:t>
      </w:r>
      <w:r>
        <w:rPr>
          <w:rFonts w:ascii="Times New Roman" w:hAnsi="Times New Roman" w:cs="Times New Roman"/>
          <w:b/>
          <w:sz w:val="28"/>
          <w:u w:val="single"/>
        </w:rPr>
        <w:t>Маковейчук О.М.</w:t>
      </w:r>
    </w:p>
    <w:p w14:paraId="4A6A9B8B" w14:textId="77777777" w:rsidR="004D2F17" w:rsidRDefault="0016624F">
      <w:pPr>
        <w:pageBreakBefore/>
        <w:spacing w:before="240" w:after="120" w:line="240" w:lineRule="auto"/>
        <w:jc w:val="center"/>
      </w:pPr>
      <w:r>
        <w:rPr>
          <w:rFonts w:ascii="Times New Roman" w:hAnsi="Times New Roman" w:cs="Times New Roman"/>
          <w:b/>
          <w:sz w:val="32"/>
        </w:rPr>
        <w:lastRenderedPageBreak/>
        <w:t>ЗАКЛАД ВИЩОЇ ОСВІТИ</w:t>
      </w:r>
    </w:p>
    <w:p w14:paraId="76DE12FD" w14:textId="77777777" w:rsidR="004D2F17" w:rsidRDefault="0016624F">
      <w:pPr>
        <w:spacing w:before="240" w:after="120" w:line="240" w:lineRule="auto"/>
        <w:jc w:val="center"/>
      </w:pPr>
      <w:r>
        <w:rPr>
          <w:rFonts w:ascii="Times New Roman" w:hAnsi="Times New Roman" w:cs="Times New Roman"/>
          <w:b/>
          <w:sz w:val="32"/>
        </w:rPr>
        <w:t>«МІЖНАРОДНИЙ НАУКОВО-ТЕХНІЧНИЙ УНІВЕРСИТЕТ ІМЕНІ АКАДЕМІКА ЮРІЯ БУГАЯ»</w:t>
      </w:r>
    </w:p>
    <w:p w14:paraId="408B588A" w14:textId="77777777" w:rsidR="004D2F17" w:rsidRDefault="0016624F">
      <w:pPr>
        <w:spacing w:after="80" w:line="360" w:lineRule="auto"/>
        <w:ind w:firstLine="709"/>
        <w:jc w:val="both"/>
      </w:pPr>
      <w:r>
        <w:rPr>
          <w:rFonts w:ascii="Times New Roman" w:hAnsi="Times New Roman" w:cs="Times New Roman"/>
          <w:b/>
          <w:sz w:val="28"/>
        </w:rPr>
        <w:t>Кафедра інформаційних та комунікаційних технологій</w:t>
      </w:r>
    </w:p>
    <w:p w14:paraId="3CD07DE0" w14:textId="77777777" w:rsidR="004D2F17" w:rsidRDefault="004D2F17"/>
    <w:p w14:paraId="2579C8C0" w14:textId="77777777" w:rsidR="004D2F17" w:rsidRDefault="0016624F">
      <w:pPr>
        <w:spacing w:before="240" w:after="120" w:line="240" w:lineRule="auto"/>
        <w:jc w:val="center"/>
      </w:pPr>
      <w:r>
        <w:rPr>
          <w:rFonts w:ascii="Times New Roman" w:hAnsi="Times New Roman" w:cs="Times New Roman"/>
          <w:b/>
          <w:sz w:val="32"/>
        </w:rPr>
        <w:t>ВІДГУК</w:t>
      </w:r>
    </w:p>
    <w:p w14:paraId="4C174770" w14:textId="77777777" w:rsidR="004D2F17" w:rsidRDefault="0016624F">
      <w:pPr>
        <w:spacing w:before="120" w:after="120" w:line="240" w:lineRule="auto"/>
        <w:ind w:firstLine="709"/>
        <w:jc w:val="both"/>
      </w:pPr>
      <w:r>
        <w:rPr>
          <w:rFonts w:ascii="Times New Roman" w:hAnsi="Times New Roman" w:cs="Times New Roman"/>
          <w:b/>
          <w:sz w:val="28"/>
        </w:rPr>
        <w:t xml:space="preserve">Керівника </w:t>
      </w:r>
      <w:r>
        <w:rPr>
          <w:rFonts w:ascii="Times New Roman" w:hAnsi="Times New Roman" w:cs="Times New Roman"/>
          <w:b/>
          <w:sz w:val="28"/>
        </w:rPr>
        <w:t>кваліфікаційної роботи</w:t>
      </w:r>
    </w:p>
    <w:p w14:paraId="341C7DC9" w14:textId="77777777" w:rsidR="004D2F17" w:rsidRDefault="0016624F">
      <w:pPr>
        <w:spacing w:before="120" w:after="120" w:line="240" w:lineRule="auto"/>
        <w:ind w:firstLine="709"/>
        <w:jc w:val="both"/>
      </w:pPr>
      <w:r>
        <w:rPr>
          <w:rFonts w:ascii="Times New Roman" w:hAnsi="Times New Roman" w:cs="Times New Roman"/>
          <w:b/>
          <w:sz w:val="28"/>
        </w:rPr>
        <w:t>Освітній ступінь «Бакалавр»</w:t>
      </w:r>
    </w:p>
    <w:tbl>
      <w:tblPr>
        <w:tblW w:w="0" w:type="auto"/>
        <w:tblLook w:val="04A0" w:firstRow="1" w:lastRow="0" w:firstColumn="1" w:lastColumn="0" w:noHBand="0" w:noVBand="1"/>
      </w:tblPr>
      <w:tblGrid>
        <w:gridCol w:w="4819"/>
        <w:gridCol w:w="4819"/>
      </w:tblGrid>
      <w:tr w:rsidR="004D2F17" w14:paraId="7641D33C" w14:textId="77777777">
        <w:tc>
          <w:tcPr>
            <w:tcW w:w="4819" w:type="dxa"/>
          </w:tcPr>
          <w:p w14:paraId="441269A7" w14:textId="77777777" w:rsidR="004D2F17" w:rsidRDefault="0016624F">
            <w:pPr>
              <w:spacing w:before="20" w:after="20" w:line="280" w:lineRule="exact"/>
            </w:pPr>
            <w:r>
              <w:rPr>
                <w:rFonts w:ascii="Times New Roman" w:hAnsi="Times New Roman" w:cs="Times New Roman"/>
                <w:b/>
              </w:rPr>
              <w:t>Виконаної студентом:</w:t>
            </w:r>
          </w:p>
        </w:tc>
        <w:tc>
          <w:tcPr>
            <w:tcW w:w="4819" w:type="dxa"/>
          </w:tcPr>
          <w:p w14:paraId="116BF926" w14:textId="77777777" w:rsidR="004D2F17" w:rsidRDefault="0016624F">
            <w:pPr>
              <w:spacing w:before="20" w:after="20" w:line="280" w:lineRule="exact"/>
            </w:pPr>
            <w:r>
              <w:rPr>
                <w:rFonts w:ascii="Times New Roman" w:hAnsi="Times New Roman" w:cs="Times New Roman"/>
                <w:b/>
                <w:u w:val="single"/>
              </w:rPr>
              <w:t>Литвиненком Дмитром Сергійовичем</w:t>
            </w:r>
          </w:p>
        </w:tc>
      </w:tr>
      <w:tr w:rsidR="004D2F17" w14:paraId="2B514BF3" w14:textId="77777777">
        <w:tc>
          <w:tcPr>
            <w:tcW w:w="4819" w:type="dxa"/>
          </w:tcPr>
          <w:p w14:paraId="565199FC" w14:textId="77777777" w:rsidR="004D2F17" w:rsidRDefault="0016624F">
            <w:pPr>
              <w:spacing w:before="20" w:after="20" w:line="280" w:lineRule="exact"/>
            </w:pPr>
            <w:r>
              <w:rPr>
                <w:rFonts w:ascii="Times New Roman" w:hAnsi="Times New Roman" w:cs="Times New Roman"/>
                <w:b/>
              </w:rPr>
              <w:t>Тема:</w:t>
            </w:r>
          </w:p>
        </w:tc>
        <w:tc>
          <w:tcPr>
            <w:tcW w:w="4819" w:type="dxa"/>
          </w:tcPr>
          <w:p w14:paraId="138D35B0" w14:textId="77777777" w:rsidR="004D2F17" w:rsidRDefault="0016624F">
            <w:pPr>
              <w:spacing w:before="20" w:after="20" w:line="280" w:lineRule="exact"/>
            </w:pPr>
            <w:r>
              <w:rPr>
                <w:rFonts w:ascii="Times New Roman" w:hAnsi="Times New Roman" w:cs="Times New Roman"/>
              </w:rPr>
              <w:t>«Прогнозування часових рядів енергоспоживання для вдосконалення технологій Smart City на основі рекурентних нейронних мереж»</w:t>
            </w:r>
          </w:p>
        </w:tc>
      </w:tr>
      <w:tr w:rsidR="004D2F17" w14:paraId="4F654AC2" w14:textId="77777777">
        <w:tc>
          <w:tcPr>
            <w:tcW w:w="4819" w:type="dxa"/>
          </w:tcPr>
          <w:p w14:paraId="68DB66CB" w14:textId="77777777" w:rsidR="004D2F17" w:rsidRDefault="0016624F">
            <w:pPr>
              <w:spacing w:before="20" w:after="20" w:line="280" w:lineRule="exact"/>
            </w:pPr>
            <w:r>
              <w:rPr>
                <w:rFonts w:ascii="Times New Roman" w:hAnsi="Times New Roman" w:cs="Times New Roman"/>
                <w:b/>
              </w:rPr>
              <w:t>Спеціальність:</w:t>
            </w:r>
          </w:p>
        </w:tc>
        <w:tc>
          <w:tcPr>
            <w:tcW w:w="4819" w:type="dxa"/>
          </w:tcPr>
          <w:p w14:paraId="44035875" w14:textId="77777777" w:rsidR="004D2F17" w:rsidRDefault="0016624F">
            <w:pPr>
              <w:spacing w:before="20" w:after="20" w:line="280" w:lineRule="exact"/>
            </w:pPr>
            <w:r>
              <w:rPr>
                <w:rFonts w:ascii="Times New Roman" w:hAnsi="Times New Roman" w:cs="Times New Roman"/>
              </w:rPr>
              <w:t>121 «Інженерія програмного забезпечення»</w:t>
            </w:r>
          </w:p>
        </w:tc>
      </w:tr>
    </w:tbl>
    <w:p w14:paraId="7BF1CE89" w14:textId="77777777" w:rsidR="004D2F17" w:rsidRDefault="0016624F">
      <w:pPr>
        <w:spacing w:after="80" w:line="360" w:lineRule="auto"/>
        <w:ind w:firstLine="709"/>
        <w:jc w:val="both"/>
      </w:pPr>
      <w:r>
        <w:rPr>
          <w:rFonts w:ascii="Times New Roman" w:hAnsi="Times New Roman" w:cs="Times New Roman"/>
          <w:sz w:val="28"/>
        </w:rPr>
        <w:t>Метою кваліфікаційної роботи було створення інтелектуальної системи прогнозування енергоспоживання в рамках концепції Smart City з використанням рекурентних нейронних мереж.</w:t>
      </w:r>
    </w:p>
    <w:p w14:paraId="068D6AB7" w14:textId="77777777" w:rsidR="004D2F17" w:rsidRDefault="0016624F">
      <w:pPr>
        <w:spacing w:after="80" w:line="360" w:lineRule="auto"/>
        <w:ind w:firstLine="709"/>
        <w:jc w:val="both"/>
      </w:pPr>
      <w:r>
        <w:rPr>
          <w:rFonts w:ascii="Times New Roman" w:hAnsi="Times New Roman" w:cs="Times New Roman"/>
          <w:sz w:val="28"/>
        </w:rPr>
        <w:t xml:space="preserve">Структура </w:t>
      </w:r>
      <w:r>
        <w:rPr>
          <w:rFonts w:ascii="Times New Roman" w:hAnsi="Times New Roman" w:cs="Times New Roman"/>
          <w:sz w:val="28"/>
        </w:rPr>
        <w:t>кваліфікаційної роботи повністю відповідає вимогам до бакалаврських кваліфікаційних робіт, логічно побудована та містить чотири змістовні розділи, вступ, висновки та список використаних джерел. Робота чітко відображає виконання всіх поставлених завдань.</w:t>
      </w:r>
    </w:p>
    <w:p w14:paraId="7A439537" w14:textId="77777777" w:rsidR="004D2F17" w:rsidRDefault="0016624F">
      <w:pPr>
        <w:spacing w:after="80" w:line="360" w:lineRule="auto"/>
        <w:ind w:firstLine="709"/>
        <w:jc w:val="both"/>
      </w:pPr>
      <w:r>
        <w:rPr>
          <w:rFonts w:ascii="Times New Roman" w:hAnsi="Times New Roman" w:cs="Times New Roman"/>
          <w:b/>
          <w:sz w:val="28"/>
        </w:rPr>
        <w:t>Основні результати роботи:</w:t>
      </w:r>
    </w:p>
    <w:p w14:paraId="0DC05BAA" w14:textId="77777777" w:rsidR="004D2F17" w:rsidRDefault="0016624F">
      <w:pPr>
        <w:spacing w:after="80" w:line="360" w:lineRule="auto"/>
        <w:ind w:firstLine="709"/>
        <w:jc w:val="both"/>
      </w:pPr>
      <w:r>
        <w:rPr>
          <w:rFonts w:ascii="Times New Roman" w:hAnsi="Times New Roman" w:cs="Times New Roman"/>
          <w:sz w:val="28"/>
        </w:rPr>
        <w:t>Студент розробив повноцінний програмний комплекс EnergyMonitor-OLAP - інтегровану систему, яка поєднує фізичне моделювання енергомережі (Digital Twin), прогностичну модель на основі LSTM-мереж, OLAP-аналітику на PostgreSQL, та сучасний веб-інтерфейс на Streamlit.</w:t>
      </w:r>
    </w:p>
    <w:p w14:paraId="278945D4" w14:textId="77777777" w:rsidR="004D2F17" w:rsidRDefault="0016624F">
      <w:pPr>
        <w:spacing w:after="80" w:line="360" w:lineRule="auto"/>
        <w:ind w:firstLine="709"/>
        <w:jc w:val="both"/>
      </w:pPr>
      <w:r>
        <w:rPr>
          <w:rFonts w:ascii="Times New Roman" w:hAnsi="Times New Roman" w:cs="Times New Roman"/>
          <w:sz w:val="28"/>
        </w:rPr>
        <w:t>Робота виконана на високому інженерному рівні:</w:t>
      </w:r>
    </w:p>
    <w:p w14:paraId="58488AEA" w14:textId="77777777" w:rsidR="004D2F17" w:rsidRDefault="0016624F">
      <w:pPr>
        <w:pStyle w:val="a0"/>
        <w:spacing w:after="40" w:line="360" w:lineRule="auto"/>
        <w:ind w:left="709"/>
      </w:pPr>
      <w:r>
        <w:rPr>
          <w:rFonts w:ascii="Times New Roman" w:hAnsi="Times New Roman" w:cs="Times New Roman"/>
          <w:sz w:val="28"/>
        </w:rPr>
        <w:t>реалізовано повний цикл - від збору та підготовки даних до розгортання production-версії (live-демо: energymonitor-olap.onrender.com);</w:t>
      </w:r>
    </w:p>
    <w:p w14:paraId="720615FC" w14:textId="77777777" w:rsidR="004D2F17" w:rsidRDefault="0016624F">
      <w:pPr>
        <w:pStyle w:val="a0"/>
        <w:spacing w:after="40" w:line="360" w:lineRule="auto"/>
        <w:ind w:left="709"/>
      </w:pPr>
      <w:r>
        <w:rPr>
          <w:rFonts w:ascii="Times New Roman" w:hAnsi="Times New Roman" w:cs="Times New Roman"/>
          <w:sz w:val="28"/>
        </w:rPr>
        <w:t>досягнуто точності прогнозування (MAPE в межах 1,5-3,1%);</w:t>
      </w:r>
    </w:p>
    <w:p w14:paraId="6E8662B9" w14:textId="77777777" w:rsidR="004D2F17" w:rsidRDefault="0016624F">
      <w:pPr>
        <w:pStyle w:val="a0"/>
        <w:spacing w:after="40" w:line="360" w:lineRule="auto"/>
        <w:ind w:left="709"/>
      </w:pPr>
      <w:r>
        <w:rPr>
          <w:rFonts w:ascii="Times New Roman" w:hAnsi="Times New Roman" w:cs="Times New Roman"/>
          <w:sz w:val="28"/>
        </w:rPr>
        <w:t>проведено економічне обґрунтування ефективності системи;</w:t>
      </w:r>
    </w:p>
    <w:p w14:paraId="34864EEA" w14:textId="77777777" w:rsidR="004D2F17" w:rsidRDefault="0016624F">
      <w:pPr>
        <w:pStyle w:val="a0"/>
        <w:spacing w:after="40" w:line="360" w:lineRule="auto"/>
        <w:ind w:left="709"/>
      </w:pPr>
      <w:r>
        <w:rPr>
          <w:rFonts w:ascii="Times New Roman" w:hAnsi="Times New Roman" w:cs="Times New Roman"/>
          <w:sz w:val="28"/>
        </w:rPr>
        <w:lastRenderedPageBreak/>
        <w:t>код є добре задокументований, якісно написаний, з тестами та CI/CD.</w:t>
      </w:r>
    </w:p>
    <w:p w14:paraId="1F8E3CA7" w14:textId="77777777" w:rsidR="004D2F17" w:rsidRDefault="0016624F">
      <w:pPr>
        <w:spacing w:after="80" w:line="360" w:lineRule="auto"/>
        <w:ind w:firstLine="709"/>
        <w:jc w:val="both"/>
      </w:pPr>
      <w:r>
        <w:rPr>
          <w:rFonts w:ascii="Times New Roman" w:hAnsi="Times New Roman" w:cs="Times New Roman"/>
          <w:sz w:val="28"/>
        </w:rPr>
        <w:t>Хочу зауважити, що студент продемонстрував відмінне володіння сучасними технологіями: Python, TensorFlow/Keras, PostgreSQL, Streamlit, Docker та принципами MLOps. Рівень роботи є вищим за стандартні вимоги бакалаврської кваліфікаційної роботи.</w:t>
      </w:r>
    </w:p>
    <w:p w14:paraId="2EB99DBF" w14:textId="77777777" w:rsidR="004D2F17" w:rsidRDefault="0016624F">
      <w:pPr>
        <w:spacing w:after="80" w:line="360" w:lineRule="auto"/>
        <w:ind w:firstLine="709"/>
        <w:jc w:val="both"/>
      </w:pPr>
      <w:r>
        <w:rPr>
          <w:rFonts w:ascii="Times New Roman" w:hAnsi="Times New Roman" w:cs="Times New Roman"/>
          <w:sz w:val="28"/>
        </w:rPr>
        <w:t>Вважаю, що кваліфікаційна робота Литвиненка Дмитра Сергійовича повністю відповідає вимогам до робіт освітнього ступеня «Бакалавр» зі спеціальності 121 «Інженерія програмного забезпечення», може бути допущена до захисту і заслуговує на високу позитивну оцінку.</w:t>
      </w:r>
    </w:p>
    <w:tbl>
      <w:tblPr>
        <w:tblW w:w="0" w:type="auto"/>
        <w:tblLook w:val="04A0" w:firstRow="1" w:lastRow="0" w:firstColumn="1" w:lastColumn="0" w:noHBand="0" w:noVBand="1"/>
      </w:tblPr>
      <w:tblGrid>
        <w:gridCol w:w="4819"/>
        <w:gridCol w:w="4819"/>
      </w:tblGrid>
      <w:tr w:rsidR="004D2F17" w14:paraId="0BFF7233" w14:textId="77777777">
        <w:tc>
          <w:tcPr>
            <w:tcW w:w="4819" w:type="dxa"/>
          </w:tcPr>
          <w:p w14:paraId="21E58261" w14:textId="77777777" w:rsidR="004D2F17" w:rsidRDefault="004D2F17">
            <w:pPr>
              <w:spacing w:before="20" w:after="20" w:line="280" w:lineRule="exact"/>
            </w:pPr>
          </w:p>
        </w:tc>
        <w:tc>
          <w:tcPr>
            <w:tcW w:w="4819" w:type="dxa"/>
          </w:tcPr>
          <w:p w14:paraId="7CC77C7B" w14:textId="77777777" w:rsidR="004D2F17" w:rsidRDefault="0016624F">
            <w:pPr>
              <w:spacing w:before="20" w:after="20" w:line="280" w:lineRule="exact"/>
            </w:pPr>
            <w:r>
              <w:rPr>
                <w:rFonts w:ascii="Times New Roman" w:hAnsi="Times New Roman" w:cs="Times New Roman"/>
                <w:b/>
              </w:rPr>
              <w:t>Науковий керівник:</w:t>
            </w:r>
          </w:p>
        </w:tc>
      </w:tr>
      <w:tr w:rsidR="004D2F17" w14:paraId="06F70C68" w14:textId="77777777">
        <w:tc>
          <w:tcPr>
            <w:tcW w:w="4819" w:type="dxa"/>
          </w:tcPr>
          <w:p w14:paraId="61CCB736" w14:textId="77777777" w:rsidR="004D2F17" w:rsidRDefault="004D2F17">
            <w:pPr>
              <w:spacing w:before="20" w:after="20" w:line="280" w:lineRule="exact"/>
            </w:pPr>
          </w:p>
        </w:tc>
        <w:tc>
          <w:tcPr>
            <w:tcW w:w="4819" w:type="dxa"/>
          </w:tcPr>
          <w:p w14:paraId="059D84A9" w14:textId="77777777" w:rsidR="004D2F17" w:rsidRDefault="0016624F">
            <w:pPr>
              <w:spacing w:before="20" w:after="20" w:line="280" w:lineRule="exact"/>
            </w:pPr>
            <w:r>
              <w:rPr>
                <w:rFonts w:ascii="Times New Roman" w:hAnsi="Times New Roman" w:cs="Times New Roman"/>
              </w:rPr>
              <w:t>доцент кафедри інформаційних та комунікаційних технологій</w:t>
            </w:r>
          </w:p>
        </w:tc>
      </w:tr>
      <w:tr w:rsidR="004D2F17" w14:paraId="2A8CA968" w14:textId="77777777">
        <w:tc>
          <w:tcPr>
            <w:tcW w:w="4819" w:type="dxa"/>
          </w:tcPr>
          <w:p w14:paraId="4EA3B06C" w14:textId="77777777" w:rsidR="004D2F17" w:rsidRDefault="004D2F17">
            <w:pPr>
              <w:spacing w:before="20" w:after="20" w:line="280" w:lineRule="exact"/>
            </w:pPr>
          </w:p>
        </w:tc>
        <w:tc>
          <w:tcPr>
            <w:tcW w:w="4819" w:type="dxa"/>
          </w:tcPr>
          <w:p w14:paraId="78B3F360" w14:textId="77777777" w:rsidR="004D2F17" w:rsidRDefault="0016624F">
            <w:pPr>
              <w:spacing w:before="20" w:after="20" w:line="280" w:lineRule="exact"/>
            </w:pPr>
            <w:r>
              <w:rPr>
                <w:rFonts w:ascii="Times New Roman" w:hAnsi="Times New Roman" w:cs="Times New Roman"/>
              </w:rPr>
              <w:t>Маковейчук Олександр Миколайович, к.т.н., доцент</w:t>
            </w:r>
          </w:p>
        </w:tc>
      </w:tr>
      <w:tr w:rsidR="004D2F17" w14:paraId="6D263018" w14:textId="77777777">
        <w:tc>
          <w:tcPr>
            <w:tcW w:w="4819" w:type="dxa"/>
          </w:tcPr>
          <w:p w14:paraId="714BB440" w14:textId="77777777" w:rsidR="004D2F17" w:rsidRDefault="004D2F17">
            <w:pPr>
              <w:spacing w:before="20" w:after="20" w:line="280" w:lineRule="exact"/>
            </w:pPr>
          </w:p>
        </w:tc>
        <w:tc>
          <w:tcPr>
            <w:tcW w:w="4819" w:type="dxa"/>
          </w:tcPr>
          <w:p w14:paraId="004EE14E" w14:textId="77777777" w:rsidR="004D2F17" w:rsidRDefault="0016624F">
            <w:pPr>
              <w:spacing w:before="20" w:after="20" w:line="280" w:lineRule="exact"/>
            </w:pPr>
            <w:r>
              <w:rPr>
                <w:rFonts w:ascii="Times New Roman" w:hAnsi="Times New Roman" w:cs="Times New Roman"/>
              </w:rPr>
              <w:br/>
              <w:t>____________________</w:t>
            </w:r>
          </w:p>
        </w:tc>
      </w:tr>
      <w:tr w:rsidR="004D2F17" w14:paraId="2FF63046" w14:textId="77777777">
        <w:tc>
          <w:tcPr>
            <w:tcW w:w="4819" w:type="dxa"/>
          </w:tcPr>
          <w:p w14:paraId="6D1002DA" w14:textId="77777777" w:rsidR="004D2F17" w:rsidRDefault="004D2F17">
            <w:pPr>
              <w:spacing w:before="20" w:after="20" w:line="280" w:lineRule="exact"/>
            </w:pPr>
          </w:p>
        </w:tc>
        <w:tc>
          <w:tcPr>
            <w:tcW w:w="4819" w:type="dxa"/>
          </w:tcPr>
          <w:p w14:paraId="1A4A5045" w14:textId="77777777" w:rsidR="004D2F17" w:rsidRDefault="0016624F">
            <w:pPr>
              <w:spacing w:before="20" w:after="20" w:line="280" w:lineRule="exact"/>
            </w:pPr>
            <w:r>
              <w:rPr>
                <w:rFonts w:ascii="Times New Roman" w:hAnsi="Times New Roman" w:cs="Times New Roman"/>
              </w:rPr>
              <w:br/>
              <w:t>«___» ________ 2026 р.</w:t>
            </w:r>
          </w:p>
        </w:tc>
      </w:tr>
    </w:tbl>
    <w:p w14:paraId="12A6B2AB" w14:textId="77777777" w:rsidR="004D2F17" w:rsidRDefault="0016624F">
      <w:pPr>
        <w:pageBreakBefore/>
        <w:spacing w:before="240" w:after="120" w:line="240" w:lineRule="auto"/>
        <w:jc w:val="center"/>
      </w:pPr>
      <w:r>
        <w:rPr>
          <w:rFonts w:ascii="Times New Roman" w:hAnsi="Times New Roman" w:cs="Times New Roman"/>
          <w:b/>
          <w:sz w:val="32"/>
        </w:rPr>
        <w:lastRenderedPageBreak/>
        <w:t>ЗАКЛАД ВИЩОЇ ОСВІТИ</w:t>
      </w:r>
    </w:p>
    <w:p w14:paraId="2020F74E" w14:textId="77777777" w:rsidR="004D2F17" w:rsidRDefault="0016624F">
      <w:pPr>
        <w:spacing w:before="240" w:after="120" w:line="240" w:lineRule="auto"/>
        <w:jc w:val="center"/>
      </w:pPr>
      <w:r>
        <w:rPr>
          <w:rFonts w:ascii="Times New Roman" w:hAnsi="Times New Roman" w:cs="Times New Roman"/>
          <w:b/>
          <w:sz w:val="32"/>
        </w:rPr>
        <w:t>«МІЖНАРОДНИЙ НАУКОВО-ТЕХНІЧНИЙ УНІВЕРСИТЕТ ІМЕНІ АКАДЕМІКА ЮРІЯ БУГАЯ»</w:t>
      </w:r>
    </w:p>
    <w:p w14:paraId="2BBC331E" w14:textId="77777777" w:rsidR="004D2F17" w:rsidRDefault="0016624F">
      <w:pPr>
        <w:spacing w:after="80" w:line="360" w:lineRule="auto"/>
        <w:ind w:firstLine="709"/>
        <w:jc w:val="both"/>
      </w:pPr>
      <w:r>
        <w:rPr>
          <w:rFonts w:ascii="Times New Roman" w:hAnsi="Times New Roman" w:cs="Times New Roman"/>
          <w:b/>
          <w:sz w:val="28"/>
        </w:rPr>
        <w:t>Кафедра інформаційних та комунікаційних технологій</w:t>
      </w:r>
    </w:p>
    <w:p w14:paraId="6E01E02F" w14:textId="77777777" w:rsidR="004D2F17" w:rsidRDefault="004D2F17"/>
    <w:p w14:paraId="5902668E" w14:textId="77777777" w:rsidR="004D2F17" w:rsidRDefault="0016624F">
      <w:pPr>
        <w:spacing w:before="240" w:after="120" w:line="240" w:lineRule="auto"/>
        <w:jc w:val="center"/>
      </w:pPr>
      <w:r>
        <w:rPr>
          <w:rFonts w:ascii="Times New Roman" w:hAnsi="Times New Roman" w:cs="Times New Roman"/>
          <w:b/>
          <w:sz w:val="32"/>
        </w:rPr>
        <w:t>ВІДГУК РЕЦЕНЗЕНТА</w:t>
      </w:r>
    </w:p>
    <w:p w14:paraId="4C253C9D" w14:textId="77777777" w:rsidR="004D2F17" w:rsidRDefault="0016624F">
      <w:pPr>
        <w:spacing w:before="120" w:after="120" w:line="240" w:lineRule="auto"/>
        <w:ind w:firstLine="709"/>
        <w:jc w:val="both"/>
      </w:pPr>
      <w:r>
        <w:rPr>
          <w:rFonts w:ascii="Times New Roman" w:hAnsi="Times New Roman" w:cs="Times New Roman"/>
          <w:b/>
          <w:sz w:val="28"/>
        </w:rPr>
        <w:t xml:space="preserve">на кваліфікаційну роботу на </w:t>
      </w:r>
      <w:r>
        <w:rPr>
          <w:rFonts w:ascii="Times New Roman" w:hAnsi="Times New Roman" w:cs="Times New Roman"/>
          <w:b/>
          <w:sz w:val="28"/>
        </w:rPr>
        <w:t>здобуття освітнього ступеня бакалавра</w:t>
      </w:r>
    </w:p>
    <w:tbl>
      <w:tblPr>
        <w:tblW w:w="0" w:type="auto"/>
        <w:tblLook w:val="04A0" w:firstRow="1" w:lastRow="0" w:firstColumn="1" w:lastColumn="0" w:noHBand="0" w:noVBand="1"/>
      </w:tblPr>
      <w:tblGrid>
        <w:gridCol w:w="4819"/>
        <w:gridCol w:w="4819"/>
      </w:tblGrid>
      <w:tr w:rsidR="004D2F17" w14:paraId="5742746A" w14:textId="77777777">
        <w:tc>
          <w:tcPr>
            <w:tcW w:w="4819" w:type="dxa"/>
          </w:tcPr>
          <w:p w14:paraId="4B932382" w14:textId="77777777" w:rsidR="004D2F17" w:rsidRDefault="0016624F">
            <w:pPr>
              <w:spacing w:before="20" w:after="20" w:line="280" w:lineRule="exact"/>
            </w:pPr>
            <w:r>
              <w:rPr>
                <w:rFonts w:ascii="Times New Roman" w:hAnsi="Times New Roman" w:cs="Times New Roman"/>
                <w:b/>
              </w:rPr>
              <w:t>Здобувача вищої освіти:</w:t>
            </w:r>
          </w:p>
        </w:tc>
        <w:tc>
          <w:tcPr>
            <w:tcW w:w="4819" w:type="dxa"/>
          </w:tcPr>
          <w:p w14:paraId="66C60F36" w14:textId="77777777" w:rsidR="004D2F17" w:rsidRDefault="0016624F">
            <w:pPr>
              <w:spacing w:before="20" w:after="20" w:line="280" w:lineRule="exact"/>
            </w:pPr>
            <w:r>
              <w:rPr>
                <w:rFonts w:ascii="Times New Roman" w:hAnsi="Times New Roman" w:cs="Times New Roman"/>
                <w:b/>
                <w:u w:val="single"/>
              </w:rPr>
              <w:t>Литвиненка Дмитра Сергійовича</w:t>
            </w:r>
          </w:p>
        </w:tc>
      </w:tr>
      <w:tr w:rsidR="004D2F17" w14:paraId="6FE25512" w14:textId="77777777">
        <w:tc>
          <w:tcPr>
            <w:tcW w:w="4819" w:type="dxa"/>
          </w:tcPr>
          <w:p w14:paraId="2B78F2A2" w14:textId="77777777" w:rsidR="004D2F17" w:rsidRDefault="0016624F">
            <w:pPr>
              <w:spacing w:before="20" w:after="20" w:line="280" w:lineRule="exact"/>
            </w:pPr>
            <w:r>
              <w:rPr>
                <w:rFonts w:ascii="Times New Roman" w:hAnsi="Times New Roman" w:cs="Times New Roman"/>
                <w:b/>
              </w:rPr>
              <w:t>Тема:</w:t>
            </w:r>
          </w:p>
        </w:tc>
        <w:tc>
          <w:tcPr>
            <w:tcW w:w="4819" w:type="dxa"/>
          </w:tcPr>
          <w:p w14:paraId="5A00E872" w14:textId="77777777" w:rsidR="004D2F17" w:rsidRDefault="0016624F">
            <w:pPr>
              <w:spacing w:before="20" w:after="20" w:line="280" w:lineRule="exact"/>
            </w:pPr>
            <w:r>
              <w:rPr>
                <w:rFonts w:ascii="Times New Roman" w:hAnsi="Times New Roman" w:cs="Times New Roman"/>
              </w:rPr>
              <w:t>«Прогнозування часових рядів енергоспоживання для вдосконалення технологій Smart City на основі рекурентних нейронних мереж»</w:t>
            </w:r>
          </w:p>
        </w:tc>
      </w:tr>
      <w:tr w:rsidR="004D2F17" w14:paraId="77FAC891" w14:textId="77777777">
        <w:tc>
          <w:tcPr>
            <w:tcW w:w="4819" w:type="dxa"/>
          </w:tcPr>
          <w:p w14:paraId="58E696D0" w14:textId="77777777" w:rsidR="004D2F17" w:rsidRDefault="0016624F">
            <w:pPr>
              <w:spacing w:before="20" w:after="20" w:line="280" w:lineRule="exact"/>
            </w:pPr>
            <w:r>
              <w:rPr>
                <w:rFonts w:ascii="Times New Roman" w:hAnsi="Times New Roman" w:cs="Times New Roman"/>
                <w:b/>
              </w:rPr>
              <w:t>Спеціальність:</w:t>
            </w:r>
          </w:p>
        </w:tc>
        <w:tc>
          <w:tcPr>
            <w:tcW w:w="4819" w:type="dxa"/>
          </w:tcPr>
          <w:p w14:paraId="21348C65" w14:textId="77777777" w:rsidR="004D2F17" w:rsidRDefault="0016624F">
            <w:pPr>
              <w:spacing w:before="20" w:after="20" w:line="280" w:lineRule="exact"/>
            </w:pPr>
            <w:r>
              <w:rPr>
                <w:rFonts w:ascii="Times New Roman" w:hAnsi="Times New Roman" w:cs="Times New Roman"/>
              </w:rPr>
              <w:t xml:space="preserve">121 </w:t>
            </w:r>
            <w:r>
              <w:rPr>
                <w:rFonts w:ascii="Times New Roman" w:hAnsi="Times New Roman" w:cs="Times New Roman"/>
              </w:rPr>
              <w:t>«Інженерія програмного забезпечення»</w:t>
            </w:r>
          </w:p>
        </w:tc>
      </w:tr>
    </w:tbl>
    <w:p w14:paraId="6AED669F" w14:textId="77777777" w:rsidR="004D2F17" w:rsidRDefault="0016624F">
      <w:pPr>
        <w:spacing w:after="80" w:line="360" w:lineRule="auto"/>
        <w:ind w:firstLine="709"/>
        <w:jc w:val="both"/>
      </w:pPr>
      <w:r>
        <w:rPr>
          <w:rFonts w:ascii="Times New Roman" w:hAnsi="Times New Roman" w:cs="Times New Roman"/>
          <w:b/>
          <w:sz w:val="28"/>
        </w:rPr>
        <w:t>Актуальність.</w:t>
      </w:r>
      <w:r>
        <w:rPr>
          <w:rFonts w:ascii="Times New Roman" w:hAnsi="Times New Roman" w:cs="Times New Roman"/>
          <w:sz w:val="28"/>
        </w:rPr>
        <w:t xml:space="preserve"> Сучасні технології Smart City вимагають точного прогнозування навантаження енергетичних мереж для оптимізації споживання, зменшення втрат та запобігання аварійним ситуаціям. Розробка інтелектуальних систем на базі концепції Digital Twin з використанням рекурентних нейронних мереж LSTM та OLAP-аналітики є перспективним напрямком, який дозволяє поєднати фізичне моделювання з методами машинного навчання.</w:t>
      </w:r>
    </w:p>
    <w:p w14:paraId="3086DD05" w14:textId="77777777" w:rsidR="004D2F17" w:rsidRDefault="0016624F">
      <w:pPr>
        <w:spacing w:after="80" w:line="360" w:lineRule="auto"/>
        <w:ind w:firstLine="709"/>
        <w:jc w:val="both"/>
      </w:pPr>
      <w:r>
        <w:rPr>
          <w:rFonts w:ascii="Times New Roman" w:hAnsi="Times New Roman" w:cs="Times New Roman"/>
          <w:b/>
          <w:sz w:val="28"/>
        </w:rPr>
        <w:t>Позитивні сторони:</w:t>
      </w:r>
    </w:p>
    <w:p w14:paraId="40D9DB03" w14:textId="77777777" w:rsidR="004D2F17" w:rsidRDefault="0016624F">
      <w:pPr>
        <w:spacing w:after="40" w:line="360" w:lineRule="auto"/>
        <w:ind w:left="709" w:hanging="425"/>
      </w:pPr>
      <w:r>
        <w:rPr>
          <w:rFonts w:ascii="Times New Roman" w:hAnsi="Times New Roman" w:cs="Times New Roman"/>
          <w:sz w:val="28"/>
        </w:rPr>
        <w:t>1. Студент реалізував комплексну систему EnergyMonitor-OLAP на основі концепції Digital Twin, яка поєднує фізичне моделювання енергомереж з LSTM-прогнозуванням, OLAP-аналітикою на PostgreSQL, Streamlit-інтерфейсом. Це значно перевищує типовий рівень бакалаврської роботи.</w:t>
      </w:r>
    </w:p>
    <w:p w14:paraId="00B3E5E6" w14:textId="77777777" w:rsidR="004D2F17" w:rsidRDefault="0016624F">
      <w:pPr>
        <w:spacing w:after="40" w:line="360" w:lineRule="auto"/>
        <w:ind w:left="709" w:hanging="425"/>
      </w:pPr>
      <w:r>
        <w:rPr>
          <w:rFonts w:ascii="Times New Roman" w:hAnsi="Times New Roman" w:cs="Times New Roman"/>
          <w:sz w:val="28"/>
        </w:rPr>
        <w:t>2. Робота має практичну цінність: досягнуто MAPE 1,5-3,1 %, проведено економічне обґрунтування, система протестована, є live-демо та повна документація.</w:t>
      </w:r>
    </w:p>
    <w:p w14:paraId="108759F0" w14:textId="77777777" w:rsidR="004D2F17" w:rsidRDefault="0016624F">
      <w:pPr>
        <w:spacing w:after="40" w:line="360" w:lineRule="auto"/>
        <w:ind w:left="709" w:hanging="425"/>
      </w:pPr>
      <w:r>
        <w:rPr>
          <w:rFonts w:ascii="Times New Roman" w:hAnsi="Times New Roman" w:cs="Times New Roman"/>
          <w:sz w:val="28"/>
        </w:rPr>
        <w:t>3. Виконано повний цикл інженерії ПЗ: від математичної моделі та інженерії ознак до CI/CD, тестування, розгортання та детальної пояснювальної записки. Код якісний, модульний і добре задокументований.</w:t>
      </w:r>
    </w:p>
    <w:p w14:paraId="3391F434" w14:textId="77777777" w:rsidR="004D2F17" w:rsidRDefault="0016624F">
      <w:pPr>
        <w:spacing w:after="80" w:line="360" w:lineRule="auto"/>
        <w:ind w:firstLine="709"/>
        <w:jc w:val="both"/>
      </w:pPr>
      <w:r>
        <w:rPr>
          <w:rFonts w:ascii="Times New Roman" w:hAnsi="Times New Roman" w:cs="Times New Roman"/>
          <w:b/>
          <w:sz w:val="28"/>
        </w:rPr>
        <w:lastRenderedPageBreak/>
        <w:t>Недоліки:</w:t>
      </w:r>
    </w:p>
    <w:p w14:paraId="01522DB9" w14:textId="77777777" w:rsidR="004D2F17" w:rsidRDefault="0016624F">
      <w:pPr>
        <w:spacing w:after="40" w:line="360" w:lineRule="auto"/>
        <w:ind w:left="709" w:hanging="425"/>
      </w:pPr>
      <w:r>
        <w:rPr>
          <w:rFonts w:ascii="Times New Roman" w:hAnsi="Times New Roman" w:cs="Times New Roman"/>
          <w:sz w:val="28"/>
        </w:rPr>
        <w:t>1. Теоретична частина містить багато загальної інформації про розвиток нейронних мереж, яка не завжди прямо пов'язана з вирішенням поставленого завдання.</w:t>
      </w:r>
    </w:p>
    <w:p w14:paraId="48B0BE3A" w14:textId="77777777" w:rsidR="004D2F17" w:rsidRDefault="0016624F">
      <w:pPr>
        <w:spacing w:after="40" w:line="360" w:lineRule="auto"/>
        <w:ind w:left="709" w:hanging="425"/>
      </w:pPr>
      <w:r>
        <w:rPr>
          <w:rFonts w:ascii="Times New Roman" w:hAnsi="Times New Roman" w:cs="Times New Roman"/>
          <w:sz w:val="28"/>
        </w:rPr>
        <w:t>2. Використана архітектура LSTM є класичною. Можна було б глибше розглянути порівняння з сучаснішими підходами (наприклад, Transformer-based моделями) або запропонувати власні модифікації для підвищення стійкості.</w:t>
      </w:r>
    </w:p>
    <w:p w14:paraId="3F7E991E" w14:textId="77777777" w:rsidR="004D2F17" w:rsidRDefault="0016624F">
      <w:pPr>
        <w:spacing w:after="80" w:line="360" w:lineRule="auto"/>
        <w:ind w:firstLine="709"/>
        <w:jc w:val="both"/>
      </w:pPr>
      <w:r>
        <w:rPr>
          <w:rFonts w:ascii="Times New Roman" w:hAnsi="Times New Roman" w:cs="Times New Roman"/>
          <w:sz w:val="28"/>
        </w:rPr>
        <w:t>Зазначені зауваження мають рекомендаційний характер і не впливають на загальну позитивну оцінку роботи.</w:t>
      </w:r>
    </w:p>
    <w:p w14:paraId="76C4D9A7" w14:textId="77777777" w:rsidR="004D2F17" w:rsidRDefault="0016624F">
      <w:pPr>
        <w:spacing w:after="80" w:line="360" w:lineRule="auto"/>
        <w:ind w:firstLine="709"/>
        <w:jc w:val="both"/>
      </w:pPr>
      <w:r>
        <w:rPr>
          <w:rFonts w:ascii="Times New Roman" w:hAnsi="Times New Roman" w:cs="Times New Roman"/>
          <w:b/>
          <w:sz w:val="28"/>
        </w:rPr>
        <w:t>Висновок:</w:t>
      </w:r>
      <w:r>
        <w:rPr>
          <w:rFonts w:ascii="Times New Roman" w:hAnsi="Times New Roman" w:cs="Times New Roman"/>
          <w:sz w:val="28"/>
        </w:rPr>
        <w:t xml:space="preserve"> Кваліфікаційна робота відповідає вимогам стандарту за спеціальністю 121 «Інженерія програмного забезпечення», заслуговує оцінки «відмінно», а її автор, Литвиненко Дмитро Сергійович, заслуговує на присвоєння освітнього ступеня «Бакалавр».</w:t>
      </w:r>
    </w:p>
    <w:tbl>
      <w:tblPr>
        <w:tblW w:w="0" w:type="auto"/>
        <w:tblLook w:val="04A0" w:firstRow="1" w:lastRow="0" w:firstColumn="1" w:lastColumn="0" w:noHBand="0" w:noVBand="1"/>
      </w:tblPr>
      <w:tblGrid>
        <w:gridCol w:w="4819"/>
        <w:gridCol w:w="4819"/>
      </w:tblGrid>
      <w:tr w:rsidR="004D2F17" w14:paraId="5CAA51C4" w14:textId="77777777">
        <w:tc>
          <w:tcPr>
            <w:tcW w:w="4819" w:type="dxa"/>
          </w:tcPr>
          <w:p w14:paraId="78DEDFFD" w14:textId="77777777" w:rsidR="004D2F17" w:rsidRDefault="004D2F17">
            <w:pPr>
              <w:spacing w:before="20" w:after="20" w:line="280" w:lineRule="exact"/>
            </w:pPr>
          </w:p>
        </w:tc>
        <w:tc>
          <w:tcPr>
            <w:tcW w:w="4819" w:type="dxa"/>
          </w:tcPr>
          <w:p w14:paraId="1943E4B9" w14:textId="77777777" w:rsidR="004D2F17" w:rsidRDefault="0016624F">
            <w:pPr>
              <w:spacing w:before="20" w:after="20" w:line="280" w:lineRule="exact"/>
            </w:pPr>
            <w:r>
              <w:rPr>
                <w:rFonts w:ascii="Times New Roman" w:hAnsi="Times New Roman" w:cs="Times New Roman"/>
                <w:b/>
              </w:rPr>
              <w:t>Рецензент:</w:t>
            </w:r>
          </w:p>
        </w:tc>
      </w:tr>
      <w:tr w:rsidR="004D2F17" w14:paraId="1C3DA540" w14:textId="77777777">
        <w:tc>
          <w:tcPr>
            <w:tcW w:w="4819" w:type="dxa"/>
          </w:tcPr>
          <w:p w14:paraId="0D0FADC3" w14:textId="77777777" w:rsidR="004D2F17" w:rsidRDefault="004D2F17">
            <w:pPr>
              <w:spacing w:before="20" w:after="20" w:line="280" w:lineRule="exact"/>
            </w:pPr>
          </w:p>
        </w:tc>
        <w:tc>
          <w:tcPr>
            <w:tcW w:w="4819" w:type="dxa"/>
          </w:tcPr>
          <w:p w14:paraId="2D89D859" w14:textId="77777777" w:rsidR="004D2F17" w:rsidRDefault="0016624F">
            <w:pPr>
              <w:spacing w:before="20" w:after="20" w:line="280" w:lineRule="exact"/>
            </w:pPr>
            <w:r>
              <w:rPr>
                <w:rFonts w:ascii="Times New Roman" w:hAnsi="Times New Roman" w:cs="Times New Roman"/>
              </w:rPr>
              <w:t>Зінько Роман Володимирович,</w:t>
            </w:r>
          </w:p>
        </w:tc>
      </w:tr>
      <w:tr w:rsidR="004D2F17" w14:paraId="3A67AC8D" w14:textId="77777777">
        <w:tc>
          <w:tcPr>
            <w:tcW w:w="4819" w:type="dxa"/>
          </w:tcPr>
          <w:p w14:paraId="03F956B4" w14:textId="77777777" w:rsidR="004D2F17" w:rsidRDefault="004D2F17">
            <w:pPr>
              <w:spacing w:before="20" w:after="20" w:line="280" w:lineRule="exact"/>
            </w:pPr>
          </w:p>
        </w:tc>
        <w:tc>
          <w:tcPr>
            <w:tcW w:w="4819" w:type="dxa"/>
          </w:tcPr>
          <w:p w14:paraId="0F7FF1B0" w14:textId="77777777" w:rsidR="004D2F17" w:rsidRDefault="0016624F">
            <w:pPr>
              <w:spacing w:before="20" w:after="20" w:line="280" w:lineRule="exact"/>
            </w:pPr>
            <w:r>
              <w:rPr>
                <w:rFonts w:ascii="Times New Roman" w:hAnsi="Times New Roman" w:cs="Times New Roman"/>
              </w:rPr>
              <w:t>доктор технічних наук, професор,</w:t>
            </w:r>
          </w:p>
        </w:tc>
      </w:tr>
      <w:tr w:rsidR="004D2F17" w14:paraId="352EEE85" w14:textId="77777777">
        <w:tc>
          <w:tcPr>
            <w:tcW w:w="4819" w:type="dxa"/>
          </w:tcPr>
          <w:p w14:paraId="36537F3B" w14:textId="77777777" w:rsidR="004D2F17" w:rsidRDefault="004D2F17">
            <w:pPr>
              <w:spacing w:before="20" w:after="20" w:line="280" w:lineRule="exact"/>
            </w:pPr>
          </w:p>
        </w:tc>
        <w:tc>
          <w:tcPr>
            <w:tcW w:w="4819" w:type="dxa"/>
          </w:tcPr>
          <w:p w14:paraId="3C44C463" w14:textId="77777777" w:rsidR="004D2F17" w:rsidRDefault="0016624F">
            <w:pPr>
              <w:spacing w:before="20" w:after="20" w:line="280" w:lineRule="exact"/>
            </w:pPr>
            <w:r>
              <w:rPr>
                <w:rFonts w:ascii="Times New Roman" w:hAnsi="Times New Roman" w:cs="Times New Roman"/>
              </w:rPr>
              <w:t>професор кафедри систем автоматизованого проектування</w:t>
            </w:r>
          </w:p>
        </w:tc>
      </w:tr>
      <w:tr w:rsidR="004D2F17" w14:paraId="447B6B9F" w14:textId="77777777">
        <w:tc>
          <w:tcPr>
            <w:tcW w:w="4819" w:type="dxa"/>
          </w:tcPr>
          <w:p w14:paraId="64813503" w14:textId="77777777" w:rsidR="004D2F17" w:rsidRDefault="004D2F17">
            <w:pPr>
              <w:spacing w:before="20" w:after="20" w:line="280" w:lineRule="exact"/>
            </w:pPr>
          </w:p>
        </w:tc>
        <w:tc>
          <w:tcPr>
            <w:tcW w:w="4819" w:type="dxa"/>
          </w:tcPr>
          <w:p w14:paraId="4BDBA5FB" w14:textId="77777777" w:rsidR="004D2F17" w:rsidRDefault="0016624F">
            <w:pPr>
              <w:spacing w:before="20" w:after="20" w:line="280" w:lineRule="exact"/>
            </w:pPr>
            <w:r>
              <w:rPr>
                <w:rFonts w:ascii="Times New Roman" w:hAnsi="Times New Roman" w:cs="Times New Roman"/>
              </w:rPr>
              <w:t>Національного університету «Львівська політехніка»</w:t>
            </w:r>
          </w:p>
        </w:tc>
      </w:tr>
      <w:tr w:rsidR="004D2F17" w14:paraId="391BFD73" w14:textId="77777777">
        <w:tc>
          <w:tcPr>
            <w:tcW w:w="4819" w:type="dxa"/>
          </w:tcPr>
          <w:p w14:paraId="4DDC79A5" w14:textId="77777777" w:rsidR="004D2F17" w:rsidRDefault="004D2F17">
            <w:pPr>
              <w:spacing w:before="20" w:after="20" w:line="280" w:lineRule="exact"/>
            </w:pPr>
          </w:p>
        </w:tc>
        <w:tc>
          <w:tcPr>
            <w:tcW w:w="4819" w:type="dxa"/>
          </w:tcPr>
          <w:p w14:paraId="1E338257" w14:textId="77777777" w:rsidR="004D2F17" w:rsidRDefault="0016624F">
            <w:pPr>
              <w:spacing w:before="20" w:after="20" w:line="280" w:lineRule="exact"/>
            </w:pPr>
            <w:r>
              <w:rPr>
                <w:rFonts w:ascii="Times New Roman" w:hAnsi="Times New Roman" w:cs="Times New Roman"/>
              </w:rPr>
              <w:br/>
              <w:t>____________________ (____________________)</w:t>
            </w:r>
          </w:p>
        </w:tc>
      </w:tr>
      <w:tr w:rsidR="004D2F17" w14:paraId="07671840" w14:textId="77777777">
        <w:tc>
          <w:tcPr>
            <w:tcW w:w="4819" w:type="dxa"/>
          </w:tcPr>
          <w:p w14:paraId="01D70750" w14:textId="77777777" w:rsidR="004D2F17" w:rsidRDefault="004D2F17">
            <w:pPr>
              <w:spacing w:before="20" w:after="20" w:line="280" w:lineRule="exact"/>
            </w:pPr>
          </w:p>
        </w:tc>
        <w:tc>
          <w:tcPr>
            <w:tcW w:w="4819" w:type="dxa"/>
          </w:tcPr>
          <w:p w14:paraId="31403612" w14:textId="77777777" w:rsidR="004D2F17" w:rsidRDefault="0016624F">
            <w:pPr>
              <w:spacing w:before="20" w:after="20" w:line="280" w:lineRule="exact"/>
            </w:pPr>
            <w:r>
              <w:rPr>
                <w:rFonts w:ascii="Times New Roman" w:hAnsi="Times New Roman" w:cs="Times New Roman"/>
              </w:rPr>
              <w:br/>
              <w:t>«___» ________ 2026 р.</w:t>
            </w:r>
          </w:p>
        </w:tc>
      </w:tr>
    </w:tbl>
    <w:p w14:paraId="191A1336" w14:textId="77777777" w:rsidR="004D2F17" w:rsidRDefault="0016624F">
      <w:pPr>
        <w:pStyle w:val="1"/>
        <w:pageBreakBefore/>
        <w:spacing w:before="240" w:after="120" w:line="240" w:lineRule="auto"/>
        <w:jc w:val="center"/>
      </w:pPr>
      <w:bookmarkStart w:id="2" w:name="_Toc228882569"/>
      <w:r>
        <w:rPr>
          <w:rFonts w:ascii="Times New Roman" w:hAnsi="Times New Roman" w:cs="Times New Roman"/>
          <w:sz w:val="32"/>
        </w:rPr>
        <w:lastRenderedPageBreak/>
        <w:t>РЕФЕРАТ / ABSTRACT</w:t>
      </w:r>
      <w:bookmarkEnd w:id="2"/>
    </w:p>
    <w:p w14:paraId="185FCECB" w14:textId="77777777" w:rsidR="004D2F17" w:rsidRDefault="0016624F">
      <w:pPr>
        <w:spacing w:before="120" w:after="120" w:line="240" w:lineRule="auto"/>
        <w:ind w:firstLine="709"/>
        <w:jc w:val="both"/>
      </w:pPr>
      <w:r>
        <w:rPr>
          <w:rFonts w:ascii="Times New Roman" w:hAnsi="Times New Roman" w:cs="Times New Roman"/>
          <w:b/>
          <w:sz w:val="28"/>
        </w:rPr>
        <w:t>РЕФЕРАТ</w:t>
      </w:r>
    </w:p>
    <w:p w14:paraId="2E8D02DC" w14:textId="77777777" w:rsidR="004D2F17" w:rsidRDefault="0016624F">
      <w:pPr>
        <w:spacing w:after="80" w:line="360" w:lineRule="auto"/>
        <w:ind w:firstLine="709"/>
        <w:jc w:val="both"/>
      </w:pPr>
      <w:r>
        <w:rPr>
          <w:rFonts w:ascii="Times New Roman" w:hAnsi="Times New Roman" w:cs="Times New Roman"/>
          <w:b/>
          <w:sz w:val="28"/>
        </w:rPr>
        <w:t>Тема:</w:t>
      </w:r>
      <w:r>
        <w:rPr>
          <w:rFonts w:ascii="Times New Roman" w:hAnsi="Times New Roman" w:cs="Times New Roman"/>
          <w:sz w:val="28"/>
        </w:rPr>
        <w:t xml:space="preserve"> «Прогнозування часових рядів енергоспоживання для вдосконалення технологій Smart City на основі рекурентних нейронних мереж»</w:t>
      </w:r>
    </w:p>
    <w:p w14:paraId="72B385D7" w14:textId="77777777" w:rsidR="004D2F17" w:rsidRDefault="0016624F">
      <w:pPr>
        <w:spacing w:after="80" w:line="360" w:lineRule="auto"/>
        <w:ind w:firstLine="709"/>
        <w:jc w:val="both"/>
      </w:pPr>
      <w:r>
        <w:rPr>
          <w:rFonts w:ascii="Times New Roman" w:hAnsi="Times New Roman" w:cs="Times New Roman"/>
          <w:b/>
          <w:sz w:val="28"/>
        </w:rPr>
        <w:t>Текст роботи:</w:t>
      </w:r>
      <w:r>
        <w:rPr>
          <w:rFonts w:ascii="Times New Roman" w:hAnsi="Times New Roman" w:cs="Times New Roman"/>
          <w:sz w:val="28"/>
        </w:rPr>
        <w:t xml:space="preserve"> 60 сторінок, 17 рисунків, 15 таблиць, 2 додатки, 38 джерел.</w:t>
      </w:r>
    </w:p>
    <w:p w14:paraId="6C2273BA" w14:textId="77777777" w:rsidR="004D2F17" w:rsidRDefault="0016624F">
      <w:pPr>
        <w:spacing w:after="80" w:line="360" w:lineRule="auto"/>
        <w:ind w:firstLine="709"/>
        <w:jc w:val="both"/>
      </w:pPr>
      <w:r>
        <w:rPr>
          <w:rFonts w:ascii="Times New Roman" w:hAnsi="Times New Roman" w:cs="Times New Roman"/>
          <w:b/>
          <w:sz w:val="28"/>
        </w:rPr>
        <w:t>Об’єкт дослідження</w:t>
      </w:r>
      <w:r>
        <w:rPr>
          <w:rFonts w:ascii="Times New Roman" w:hAnsi="Times New Roman" w:cs="Times New Roman"/>
          <w:sz w:val="28"/>
        </w:rPr>
        <w:t xml:space="preserve"> – процеси предиктивного аналізу та моніторингу енергоспоживання в інфраструктурі Smart City.</w:t>
      </w:r>
    </w:p>
    <w:p w14:paraId="00BE92B2" w14:textId="77777777" w:rsidR="004D2F17" w:rsidRDefault="0016624F">
      <w:pPr>
        <w:spacing w:after="80" w:line="360" w:lineRule="auto"/>
        <w:ind w:firstLine="709"/>
        <w:jc w:val="both"/>
      </w:pPr>
      <w:r>
        <w:rPr>
          <w:rFonts w:ascii="Times New Roman" w:hAnsi="Times New Roman" w:cs="Times New Roman"/>
          <w:b/>
          <w:sz w:val="28"/>
        </w:rPr>
        <w:t>Предмет дослідження</w:t>
      </w:r>
      <w:r>
        <w:rPr>
          <w:rFonts w:ascii="Times New Roman" w:hAnsi="Times New Roman" w:cs="Times New Roman"/>
          <w:sz w:val="28"/>
        </w:rPr>
        <w:t xml:space="preserve"> – методи глибокого навчання (LSTM), архітектура OLAP та концепція Цифрових двійників для прогнозування часових рядів.</w:t>
      </w:r>
    </w:p>
    <w:p w14:paraId="2A0E6E56" w14:textId="77777777" w:rsidR="004D2F17" w:rsidRDefault="0016624F">
      <w:pPr>
        <w:spacing w:after="80" w:line="360" w:lineRule="auto"/>
        <w:ind w:firstLine="709"/>
        <w:jc w:val="both"/>
      </w:pPr>
      <w:r>
        <w:rPr>
          <w:rFonts w:ascii="Times New Roman" w:hAnsi="Times New Roman" w:cs="Times New Roman"/>
          <w:b/>
          <w:sz w:val="28"/>
        </w:rPr>
        <w:t>Мета роботи</w:t>
      </w:r>
      <w:r>
        <w:rPr>
          <w:rFonts w:ascii="Times New Roman" w:hAnsi="Times New Roman" w:cs="Times New Roman"/>
          <w:sz w:val="28"/>
        </w:rPr>
        <w:t xml:space="preserve"> – розробка інтелектуальної SaaS-платформи EnergyMonitor-OLAP для високоточного прогнозування навантаження та візуалізації енергопотоків у реальному часі.</w:t>
      </w:r>
    </w:p>
    <w:p w14:paraId="06ABB183" w14:textId="77777777" w:rsidR="004D2F17" w:rsidRDefault="0016624F">
      <w:pPr>
        <w:spacing w:after="80" w:line="360" w:lineRule="auto"/>
        <w:ind w:firstLine="709"/>
        <w:jc w:val="both"/>
      </w:pPr>
      <w:r>
        <w:rPr>
          <w:rFonts w:ascii="Times New Roman" w:hAnsi="Times New Roman" w:cs="Times New Roman"/>
          <w:b/>
          <w:sz w:val="28"/>
        </w:rPr>
        <w:t>Методи дослідження</w:t>
      </w:r>
      <w:r>
        <w:rPr>
          <w:rFonts w:ascii="Times New Roman" w:hAnsi="Times New Roman" w:cs="Times New Roman"/>
          <w:sz w:val="28"/>
        </w:rPr>
        <w:t xml:space="preserve"> – аналітичний огляд, методи глибокого навчання (LSTM нейронні мережі), системний аналіз, математичне та імітаційне моделювання.</w:t>
      </w:r>
    </w:p>
    <w:p w14:paraId="03C5AC86" w14:textId="77777777" w:rsidR="004D2F17" w:rsidRDefault="0016624F">
      <w:pPr>
        <w:spacing w:after="80" w:line="360" w:lineRule="auto"/>
        <w:ind w:firstLine="709"/>
        <w:jc w:val="both"/>
      </w:pPr>
      <w:r>
        <w:rPr>
          <w:rFonts w:ascii="Times New Roman" w:hAnsi="Times New Roman" w:cs="Times New Roman"/>
          <w:b/>
          <w:sz w:val="28"/>
        </w:rPr>
        <w:t>Отримані результати:</w:t>
      </w:r>
      <w:r>
        <w:rPr>
          <w:rFonts w:ascii="Times New Roman" w:hAnsi="Times New Roman" w:cs="Times New Roman"/>
          <w:sz w:val="28"/>
        </w:rPr>
        <w:t xml:space="preserve"> </w:t>
      </w:r>
    </w:p>
    <w:p w14:paraId="517835CE" w14:textId="77777777" w:rsidR="004D2F17" w:rsidRDefault="0016624F">
      <w:pPr>
        <w:spacing w:after="80" w:line="360" w:lineRule="auto"/>
        <w:ind w:firstLine="709"/>
        <w:jc w:val="both"/>
      </w:pPr>
      <w:r>
        <w:rPr>
          <w:rFonts w:ascii="Times New Roman" w:hAnsi="Times New Roman" w:cs="Times New Roman"/>
          <w:sz w:val="28"/>
        </w:rPr>
        <w:t>Розроблено та реалізовано 4-рівневу архітектуру системи. Спроєктовано інтелектуальне предиктивне ядро на основі модифікованої нейронної мережі LSTM v3 із впровадженням тригонометричного кодування часових детермінант (sin/cos encoding). Експериментальна верифікація моделі на еталонному наборі даних PJM Dayton підтвердила стабільну точність прогнозування (MAPE &lt; 3.1%). Практична цінність роботи полягає у можливості інтеграції розробленої SaaS-платформи у диспетчерські системи Smart Grid для автоматизації пред</w:t>
      </w:r>
      <w:r>
        <w:rPr>
          <w:rFonts w:ascii="Times New Roman" w:hAnsi="Times New Roman" w:cs="Times New Roman"/>
          <w:sz w:val="28"/>
        </w:rPr>
        <w:t>иктивного обслуговування силового обладнання.</w:t>
      </w:r>
    </w:p>
    <w:p w14:paraId="0BB50CF9" w14:textId="77777777" w:rsidR="004D2F17" w:rsidRDefault="0016624F">
      <w:pPr>
        <w:spacing w:after="80" w:line="360" w:lineRule="auto"/>
        <w:ind w:firstLine="709"/>
        <w:jc w:val="both"/>
      </w:pPr>
      <w:r>
        <w:rPr>
          <w:rFonts w:ascii="Times New Roman" w:hAnsi="Times New Roman" w:cs="Times New Roman"/>
          <w:b/>
          <w:sz w:val="28"/>
        </w:rPr>
        <w:t>Ключові слова:</w:t>
      </w:r>
      <w:r>
        <w:rPr>
          <w:rFonts w:ascii="Times New Roman" w:hAnsi="Times New Roman" w:cs="Times New Roman"/>
          <w:sz w:val="28"/>
        </w:rPr>
        <w:t xml:space="preserve"> SMART CITY, SMART GRID, LSTM, НЕЙРОННІ МЕРЕЖІ, ЦИФРОВИЙ ДВІЙНИК, PREDICTIVE MAINTENANCE, ПРОГНОЗУВАННЯ, ЧАСОВІ РЯДИ, SAAS, OLAP, POSTGRESQL.</w:t>
      </w:r>
    </w:p>
    <w:p w14:paraId="3BBF6242" w14:textId="77777777" w:rsidR="004D2F17" w:rsidRDefault="0016624F">
      <w:pPr>
        <w:spacing w:before="120" w:after="120" w:line="240" w:lineRule="auto"/>
        <w:ind w:firstLine="709"/>
        <w:jc w:val="both"/>
      </w:pPr>
      <w:r>
        <w:rPr>
          <w:rFonts w:ascii="Times New Roman" w:hAnsi="Times New Roman" w:cs="Times New Roman"/>
          <w:b/>
          <w:sz w:val="28"/>
        </w:rPr>
        <w:lastRenderedPageBreak/>
        <w:t>ABSTRACT</w:t>
      </w:r>
    </w:p>
    <w:p w14:paraId="3829417D" w14:textId="77777777" w:rsidR="004D2F17" w:rsidRDefault="0016624F">
      <w:pPr>
        <w:spacing w:after="80" w:line="360" w:lineRule="auto"/>
        <w:ind w:firstLine="709"/>
        <w:jc w:val="both"/>
      </w:pPr>
      <w:r>
        <w:rPr>
          <w:rFonts w:ascii="Times New Roman" w:hAnsi="Times New Roman" w:cs="Times New Roman"/>
          <w:b/>
          <w:sz w:val="28"/>
        </w:rPr>
        <w:t>Title:</w:t>
      </w:r>
      <w:r>
        <w:rPr>
          <w:rFonts w:ascii="Times New Roman" w:hAnsi="Times New Roman" w:cs="Times New Roman"/>
          <w:sz w:val="28"/>
        </w:rPr>
        <w:t xml:space="preserve"> "Energy consumption time series forecasting for improving Smart City technologies based on recurrent neural networks"</w:t>
      </w:r>
    </w:p>
    <w:p w14:paraId="21C22524" w14:textId="77777777" w:rsidR="004D2F17" w:rsidRDefault="0016624F">
      <w:pPr>
        <w:spacing w:after="80" w:line="360" w:lineRule="auto"/>
        <w:ind w:firstLine="709"/>
        <w:jc w:val="both"/>
      </w:pPr>
      <w:r>
        <w:rPr>
          <w:rFonts w:ascii="Times New Roman" w:hAnsi="Times New Roman" w:cs="Times New Roman"/>
          <w:b/>
          <w:sz w:val="28"/>
        </w:rPr>
        <w:t>Work context:</w:t>
      </w:r>
      <w:r>
        <w:rPr>
          <w:rFonts w:ascii="Times New Roman" w:hAnsi="Times New Roman" w:cs="Times New Roman"/>
          <w:sz w:val="28"/>
        </w:rPr>
        <w:t xml:space="preserve"> 60 pages, 17 figures, 15 tables, 2 appendices, 38 sources.</w:t>
      </w:r>
    </w:p>
    <w:p w14:paraId="3017898E" w14:textId="77777777" w:rsidR="004D2F17" w:rsidRDefault="0016624F">
      <w:pPr>
        <w:spacing w:after="80" w:line="360" w:lineRule="auto"/>
        <w:ind w:firstLine="709"/>
        <w:jc w:val="both"/>
      </w:pPr>
      <w:r>
        <w:rPr>
          <w:rFonts w:ascii="Times New Roman" w:hAnsi="Times New Roman" w:cs="Times New Roman"/>
          <w:b/>
          <w:sz w:val="28"/>
        </w:rPr>
        <w:t>The object of research</w:t>
      </w:r>
      <w:r>
        <w:rPr>
          <w:rFonts w:ascii="Times New Roman" w:hAnsi="Times New Roman" w:cs="Times New Roman"/>
          <w:sz w:val="28"/>
        </w:rPr>
        <w:t xml:space="preserve"> is the processes of predictive analysis and monitoring of energy consumption in the Smart City infrastructure.</w:t>
      </w:r>
    </w:p>
    <w:p w14:paraId="1204DE43" w14:textId="77777777" w:rsidR="004D2F17" w:rsidRDefault="0016624F">
      <w:pPr>
        <w:spacing w:after="80" w:line="360" w:lineRule="auto"/>
        <w:ind w:firstLine="709"/>
        <w:jc w:val="both"/>
      </w:pPr>
      <w:r>
        <w:rPr>
          <w:rFonts w:ascii="Times New Roman" w:hAnsi="Times New Roman" w:cs="Times New Roman"/>
          <w:b/>
          <w:sz w:val="28"/>
        </w:rPr>
        <w:t>The subject of research</w:t>
      </w:r>
      <w:r>
        <w:rPr>
          <w:rFonts w:ascii="Times New Roman" w:hAnsi="Times New Roman" w:cs="Times New Roman"/>
          <w:sz w:val="28"/>
        </w:rPr>
        <w:t xml:space="preserve"> is deep learning methods (LSTM), OLAP architecture, and the concept of Digital Twins for time series forecasting.</w:t>
      </w:r>
    </w:p>
    <w:p w14:paraId="5FCF635D" w14:textId="77777777" w:rsidR="004D2F17" w:rsidRDefault="0016624F">
      <w:pPr>
        <w:spacing w:after="80" w:line="360" w:lineRule="auto"/>
        <w:ind w:firstLine="709"/>
        <w:jc w:val="both"/>
      </w:pPr>
      <w:r>
        <w:rPr>
          <w:rFonts w:ascii="Times New Roman" w:hAnsi="Times New Roman" w:cs="Times New Roman"/>
          <w:b/>
          <w:sz w:val="28"/>
        </w:rPr>
        <w:t>The goal of the work</w:t>
      </w:r>
      <w:r>
        <w:rPr>
          <w:rFonts w:ascii="Times New Roman" w:hAnsi="Times New Roman" w:cs="Times New Roman"/>
          <w:sz w:val="28"/>
        </w:rPr>
        <w:t xml:space="preserve"> is to develop the EnergyMonitor-OLAP intelligent SaaS platform for high-precision load forecasting and real-time energy flow visualization.</w:t>
      </w:r>
    </w:p>
    <w:p w14:paraId="3223DB60" w14:textId="77777777" w:rsidR="004D2F17" w:rsidRDefault="0016624F">
      <w:pPr>
        <w:spacing w:after="80" w:line="360" w:lineRule="auto"/>
        <w:ind w:firstLine="709"/>
        <w:jc w:val="both"/>
      </w:pPr>
      <w:r>
        <w:rPr>
          <w:rFonts w:ascii="Times New Roman" w:hAnsi="Times New Roman" w:cs="Times New Roman"/>
          <w:b/>
          <w:sz w:val="28"/>
        </w:rPr>
        <w:t>Research methods</w:t>
      </w:r>
      <w:r>
        <w:rPr>
          <w:rFonts w:ascii="Times New Roman" w:hAnsi="Times New Roman" w:cs="Times New Roman"/>
          <w:sz w:val="28"/>
        </w:rPr>
        <w:t xml:space="preserve"> include analytical review, deep learning methods (LSTM neural networks), system analysis, mathematical and simulation modeling.</w:t>
      </w:r>
    </w:p>
    <w:p w14:paraId="24A3BDA1" w14:textId="77777777" w:rsidR="004D2F17" w:rsidRDefault="0016624F">
      <w:pPr>
        <w:spacing w:after="80" w:line="360" w:lineRule="auto"/>
        <w:ind w:firstLine="709"/>
        <w:jc w:val="both"/>
      </w:pPr>
      <w:r>
        <w:rPr>
          <w:rFonts w:ascii="Times New Roman" w:hAnsi="Times New Roman" w:cs="Times New Roman"/>
          <w:b/>
          <w:sz w:val="28"/>
        </w:rPr>
        <w:t>Results:</w:t>
      </w:r>
      <w:r>
        <w:rPr>
          <w:rFonts w:ascii="Times New Roman" w:hAnsi="Times New Roman" w:cs="Times New Roman"/>
          <w:sz w:val="28"/>
        </w:rPr>
        <w:t xml:space="preserve"> </w:t>
      </w:r>
    </w:p>
    <w:p w14:paraId="38AE9577" w14:textId="77777777" w:rsidR="004D2F17" w:rsidRDefault="0016624F">
      <w:pPr>
        <w:spacing w:after="80" w:line="360" w:lineRule="auto"/>
        <w:ind w:firstLine="709"/>
        <w:jc w:val="both"/>
      </w:pPr>
      <w:r>
        <w:rPr>
          <w:rFonts w:ascii="Times New Roman" w:hAnsi="Times New Roman" w:cs="Times New Roman"/>
          <w:sz w:val="28"/>
        </w:rPr>
        <w:t>A 4-layer system architecture has been designed and implemented. An intelligent predictive core based on the LSTM v3 model using trigonometric time encoding has been developed. Model verification on reference data confirmed high forecasting accuracy (MAPE &lt; 3.1%). The practical significance lies in the possibility of implementing the system for Smart Grid dispatching and proactive equipment maintenance.</w:t>
      </w:r>
    </w:p>
    <w:p w14:paraId="1CA8D71D" w14:textId="77777777" w:rsidR="004D2F17" w:rsidRDefault="0016624F">
      <w:pPr>
        <w:spacing w:after="80" w:line="360" w:lineRule="auto"/>
        <w:ind w:firstLine="709"/>
        <w:jc w:val="both"/>
      </w:pPr>
      <w:r>
        <w:rPr>
          <w:rFonts w:ascii="Times New Roman" w:hAnsi="Times New Roman" w:cs="Times New Roman"/>
          <w:b/>
          <w:sz w:val="28"/>
        </w:rPr>
        <w:t>Key words:</w:t>
      </w:r>
      <w:r>
        <w:rPr>
          <w:rFonts w:ascii="Times New Roman" w:hAnsi="Times New Roman" w:cs="Times New Roman"/>
          <w:sz w:val="28"/>
        </w:rPr>
        <w:t xml:space="preserve"> SMART CITY, SMART GRID, LSTM, NEURAL NETWORKS, DIGITAL TWIN, PREDICTIVE MAINTENANCE, FORECASTING, TIME SERIES, SAAS, OLAP, POSTGRESQL.</w:t>
      </w:r>
    </w:p>
    <w:p w14:paraId="1451480F" w14:textId="77777777" w:rsidR="004D2F17" w:rsidRDefault="0016624F">
      <w:r>
        <w:br w:type="page"/>
      </w:r>
    </w:p>
    <w:p w14:paraId="0D4616BB" w14:textId="77777777" w:rsidR="004D2F17" w:rsidRDefault="0016624F">
      <w:pPr>
        <w:jc w:val="center"/>
      </w:pPr>
      <w:r>
        <w:rPr>
          <w:rFonts w:ascii="Times New Roman" w:hAnsi="Times New Roman" w:cs="Times New Roman"/>
          <w:b/>
          <w:sz w:val="32"/>
        </w:rPr>
        <w:lastRenderedPageBreak/>
        <w:t>ЗМІСТ</w:t>
      </w:r>
    </w:p>
    <w:p w14:paraId="60966068" w14:textId="4A37EA0F" w:rsidR="0016624F" w:rsidRDefault="0016624F">
      <w:pPr>
        <w:pStyle w:val="1d"/>
        <w:tabs>
          <w:tab w:val="right" w:leader="dot" w:pos="9628"/>
        </w:tabs>
        <w:rPr>
          <w:noProof/>
        </w:rPr>
      </w:pPr>
      <w:r>
        <w:fldChar w:fldCharType="begin"/>
      </w:r>
      <w:r>
        <w:instrText>TOC \o "1-3" \h \z \u</w:instrText>
      </w:r>
      <w:r>
        <w:fldChar w:fldCharType="separate"/>
      </w:r>
      <w:hyperlink w:anchor="_Toc228882567" w:history="1">
        <w:r w:rsidRPr="009B2600">
          <w:rPr>
            <w:rStyle w:val="affa"/>
            <w:rFonts w:ascii="Times New Roman" w:hAnsi="Times New Roman" w:cs="Times New Roman"/>
            <w:noProof/>
          </w:rPr>
          <w:t>КВАЛІФІКАЦІЙНА РОБОТА</w:t>
        </w:r>
        <w:r>
          <w:rPr>
            <w:noProof/>
            <w:webHidden/>
          </w:rPr>
          <w:tab/>
        </w:r>
        <w:r>
          <w:rPr>
            <w:noProof/>
            <w:webHidden/>
          </w:rPr>
          <w:fldChar w:fldCharType="begin"/>
        </w:r>
        <w:r>
          <w:rPr>
            <w:noProof/>
            <w:webHidden/>
          </w:rPr>
          <w:instrText xml:space="preserve"> PAGEREF _Toc228882567 \h </w:instrText>
        </w:r>
        <w:r>
          <w:rPr>
            <w:noProof/>
            <w:webHidden/>
          </w:rPr>
        </w:r>
        <w:r>
          <w:rPr>
            <w:noProof/>
            <w:webHidden/>
          </w:rPr>
          <w:fldChar w:fldCharType="separate"/>
        </w:r>
        <w:r>
          <w:rPr>
            <w:noProof/>
            <w:webHidden/>
          </w:rPr>
          <w:t>2</w:t>
        </w:r>
        <w:r>
          <w:rPr>
            <w:noProof/>
            <w:webHidden/>
          </w:rPr>
          <w:fldChar w:fldCharType="end"/>
        </w:r>
      </w:hyperlink>
    </w:p>
    <w:p w14:paraId="03FD53D2" w14:textId="501E0120" w:rsidR="0016624F" w:rsidRDefault="0016624F">
      <w:pPr>
        <w:pStyle w:val="1d"/>
        <w:tabs>
          <w:tab w:val="right" w:leader="dot" w:pos="9628"/>
        </w:tabs>
        <w:rPr>
          <w:noProof/>
        </w:rPr>
      </w:pPr>
      <w:hyperlink w:anchor="_Toc228882568" w:history="1">
        <w:r w:rsidRPr="009B2600">
          <w:rPr>
            <w:rStyle w:val="affa"/>
            <w:rFonts w:ascii="Times New Roman" w:hAnsi="Times New Roman" w:cs="Times New Roman"/>
            <w:noProof/>
          </w:rPr>
          <w:t>З А В Д А Н Н Я</w:t>
        </w:r>
        <w:r>
          <w:rPr>
            <w:noProof/>
            <w:webHidden/>
          </w:rPr>
          <w:tab/>
        </w:r>
        <w:r>
          <w:rPr>
            <w:noProof/>
            <w:webHidden/>
          </w:rPr>
          <w:fldChar w:fldCharType="begin"/>
        </w:r>
        <w:r>
          <w:rPr>
            <w:noProof/>
            <w:webHidden/>
          </w:rPr>
          <w:instrText xml:space="preserve"> PAGEREF _Toc228882568 \h </w:instrText>
        </w:r>
        <w:r>
          <w:rPr>
            <w:noProof/>
            <w:webHidden/>
          </w:rPr>
        </w:r>
        <w:r>
          <w:rPr>
            <w:noProof/>
            <w:webHidden/>
          </w:rPr>
          <w:fldChar w:fldCharType="separate"/>
        </w:r>
        <w:r>
          <w:rPr>
            <w:noProof/>
            <w:webHidden/>
          </w:rPr>
          <w:t>4</w:t>
        </w:r>
        <w:r>
          <w:rPr>
            <w:noProof/>
            <w:webHidden/>
          </w:rPr>
          <w:fldChar w:fldCharType="end"/>
        </w:r>
      </w:hyperlink>
    </w:p>
    <w:p w14:paraId="28855131" w14:textId="5BF5650A" w:rsidR="0016624F" w:rsidRDefault="0016624F">
      <w:pPr>
        <w:pStyle w:val="1d"/>
        <w:tabs>
          <w:tab w:val="right" w:leader="dot" w:pos="9628"/>
        </w:tabs>
        <w:rPr>
          <w:noProof/>
        </w:rPr>
      </w:pPr>
      <w:hyperlink w:anchor="_Toc228882569" w:history="1">
        <w:r w:rsidRPr="009B2600">
          <w:rPr>
            <w:rStyle w:val="affa"/>
            <w:rFonts w:ascii="Times New Roman" w:hAnsi="Times New Roman" w:cs="Times New Roman"/>
            <w:noProof/>
          </w:rPr>
          <w:t>РЕФЕРАТ / ABSTRACT</w:t>
        </w:r>
        <w:r>
          <w:rPr>
            <w:noProof/>
            <w:webHidden/>
          </w:rPr>
          <w:tab/>
        </w:r>
        <w:r>
          <w:rPr>
            <w:noProof/>
            <w:webHidden/>
          </w:rPr>
          <w:fldChar w:fldCharType="begin"/>
        </w:r>
        <w:r>
          <w:rPr>
            <w:noProof/>
            <w:webHidden/>
          </w:rPr>
          <w:instrText xml:space="preserve"> PAGEREF _Toc228882569 \h </w:instrText>
        </w:r>
        <w:r>
          <w:rPr>
            <w:noProof/>
            <w:webHidden/>
          </w:rPr>
        </w:r>
        <w:r>
          <w:rPr>
            <w:noProof/>
            <w:webHidden/>
          </w:rPr>
          <w:fldChar w:fldCharType="separate"/>
        </w:r>
        <w:r>
          <w:rPr>
            <w:noProof/>
            <w:webHidden/>
          </w:rPr>
          <w:t>10</w:t>
        </w:r>
        <w:r>
          <w:rPr>
            <w:noProof/>
            <w:webHidden/>
          </w:rPr>
          <w:fldChar w:fldCharType="end"/>
        </w:r>
      </w:hyperlink>
    </w:p>
    <w:p w14:paraId="1D889D98" w14:textId="4D3B396F" w:rsidR="0016624F" w:rsidRDefault="0016624F">
      <w:pPr>
        <w:pStyle w:val="1d"/>
        <w:tabs>
          <w:tab w:val="right" w:leader="dot" w:pos="9628"/>
        </w:tabs>
        <w:rPr>
          <w:noProof/>
        </w:rPr>
      </w:pPr>
      <w:hyperlink w:anchor="_Toc228882570" w:history="1">
        <w:r w:rsidRPr="009B2600">
          <w:rPr>
            <w:rStyle w:val="affa"/>
            <w:rFonts w:ascii="Times New Roman" w:hAnsi="Times New Roman" w:cs="Times New Roman"/>
            <w:noProof/>
          </w:rPr>
          <w:t>ПЕРЕЛІК УМОВНИХ ПОЗНАЧЕНЬ ТА СКОРОЧЕНЬ</w:t>
        </w:r>
        <w:r>
          <w:rPr>
            <w:noProof/>
            <w:webHidden/>
          </w:rPr>
          <w:tab/>
        </w:r>
        <w:r>
          <w:rPr>
            <w:noProof/>
            <w:webHidden/>
          </w:rPr>
          <w:fldChar w:fldCharType="begin"/>
        </w:r>
        <w:r>
          <w:rPr>
            <w:noProof/>
            <w:webHidden/>
          </w:rPr>
          <w:instrText xml:space="preserve"> PAGEREF _Toc228882570 \h </w:instrText>
        </w:r>
        <w:r>
          <w:rPr>
            <w:noProof/>
            <w:webHidden/>
          </w:rPr>
        </w:r>
        <w:r>
          <w:rPr>
            <w:noProof/>
            <w:webHidden/>
          </w:rPr>
          <w:fldChar w:fldCharType="separate"/>
        </w:r>
        <w:r>
          <w:rPr>
            <w:noProof/>
            <w:webHidden/>
          </w:rPr>
          <w:t>13</w:t>
        </w:r>
        <w:r>
          <w:rPr>
            <w:noProof/>
            <w:webHidden/>
          </w:rPr>
          <w:fldChar w:fldCharType="end"/>
        </w:r>
      </w:hyperlink>
    </w:p>
    <w:p w14:paraId="1D128D10" w14:textId="3C0D442B" w:rsidR="0016624F" w:rsidRDefault="0016624F">
      <w:pPr>
        <w:pStyle w:val="1d"/>
        <w:tabs>
          <w:tab w:val="right" w:leader="dot" w:pos="9628"/>
        </w:tabs>
        <w:rPr>
          <w:noProof/>
        </w:rPr>
      </w:pPr>
      <w:hyperlink w:anchor="_Toc228882571" w:history="1">
        <w:r w:rsidRPr="009B2600">
          <w:rPr>
            <w:rStyle w:val="affa"/>
            <w:rFonts w:ascii="Times New Roman" w:hAnsi="Times New Roman" w:cs="Times New Roman"/>
            <w:noProof/>
          </w:rPr>
          <w:t>ВСТУП</w:t>
        </w:r>
        <w:r>
          <w:rPr>
            <w:noProof/>
            <w:webHidden/>
          </w:rPr>
          <w:tab/>
        </w:r>
        <w:r>
          <w:rPr>
            <w:noProof/>
            <w:webHidden/>
          </w:rPr>
          <w:fldChar w:fldCharType="begin"/>
        </w:r>
        <w:r>
          <w:rPr>
            <w:noProof/>
            <w:webHidden/>
          </w:rPr>
          <w:instrText xml:space="preserve"> PAGEREF _Toc228882571 \h </w:instrText>
        </w:r>
        <w:r>
          <w:rPr>
            <w:noProof/>
            <w:webHidden/>
          </w:rPr>
        </w:r>
        <w:r>
          <w:rPr>
            <w:noProof/>
            <w:webHidden/>
          </w:rPr>
          <w:fldChar w:fldCharType="separate"/>
        </w:r>
        <w:r>
          <w:rPr>
            <w:noProof/>
            <w:webHidden/>
          </w:rPr>
          <w:t>14</w:t>
        </w:r>
        <w:r>
          <w:rPr>
            <w:noProof/>
            <w:webHidden/>
          </w:rPr>
          <w:fldChar w:fldCharType="end"/>
        </w:r>
      </w:hyperlink>
    </w:p>
    <w:p w14:paraId="6BBA652B" w14:textId="79B93C5E" w:rsidR="0016624F" w:rsidRDefault="0016624F">
      <w:pPr>
        <w:pStyle w:val="1d"/>
        <w:tabs>
          <w:tab w:val="right" w:leader="dot" w:pos="9628"/>
        </w:tabs>
        <w:rPr>
          <w:noProof/>
        </w:rPr>
      </w:pPr>
      <w:hyperlink w:anchor="_Toc228882572" w:history="1">
        <w:r w:rsidRPr="009B2600">
          <w:rPr>
            <w:rStyle w:val="affa"/>
            <w:rFonts w:ascii="Times New Roman" w:hAnsi="Times New Roman" w:cs="Times New Roman"/>
            <w:noProof/>
          </w:rPr>
          <w:t>РОЗДІЛ 1 ОГЛЯД ЛІТЕРАТУРИ ТА АНАЛІЗ ПРЕДМЕТНОЇ ОБЛАСТІ</w:t>
        </w:r>
        <w:r>
          <w:rPr>
            <w:noProof/>
            <w:webHidden/>
          </w:rPr>
          <w:tab/>
        </w:r>
        <w:r>
          <w:rPr>
            <w:noProof/>
            <w:webHidden/>
          </w:rPr>
          <w:fldChar w:fldCharType="begin"/>
        </w:r>
        <w:r>
          <w:rPr>
            <w:noProof/>
            <w:webHidden/>
          </w:rPr>
          <w:instrText xml:space="preserve"> PAGEREF _Toc228882572 \h </w:instrText>
        </w:r>
        <w:r>
          <w:rPr>
            <w:noProof/>
            <w:webHidden/>
          </w:rPr>
        </w:r>
        <w:r>
          <w:rPr>
            <w:noProof/>
            <w:webHidden/>
          </w:rPr>
          <w:fldChar w:fldCharType="separate"/>
        </w:r>
        <w:r>
          <w:rPr>
            <w:noProof/>
            <w:webHidden/>
          </w:rPr>
          <w:t>16</w:t>
        </w:r>
        <w:r>
          <w:rPr>
            <w:noProof/>
            <w:webHidden/>
          </w:rPr>
          <w:fldChar w:fldCharType="end"/>
        </w:r>
      </w:hyperlink>
    </w:p>
    <w:p w14:paraId="68C811F6" w14:textId="0EB8420D" w:rsidR="0016624F" w:rsidRDefault="0016624F">
      <w:pPr>
        <w:pStyle w:val="3f"/>
        <w:tabs>
          <w:tab w:val="right" w:leader="dot" w:pos="9628"/>
        </w:tabs>
        <w:rPr>
          <w:noProof/>
        </w:rPr>
      </w:pPr>
      <w:hyperlink w:anchor="_Toc228882573" w:history="1">
        <w:r w:rsidRPr="009B2600">
          <w:rPr>
            <w:rStyle w:val="affa"/>
            <w:rFonts w:ascii="Times New Roman" w:hAnsi="Times New Roman" w:cs="Times New Roman"/>
            <w:noProof/>
          </w:rPr>
          <w:t>1.1 Концепція Smart City: роль інтелектуальних енергосистем (Smart Grid)</w:t>
        </w:r>
        <w:r>
          <w:rPr>
            <w:noProof/>
            <w:webHidden/>
          </w:rPr>
          <w:tab/>
        </w:r>
        <w:r>
          <w:rPr>
            <w:noProof/>
            <w:webHidden/>
          </w:rPr>
          <w:fldChar w:fldCharType="begin"/>
        </w:r>
        <w:r>
          <w:rPr>
            <w:noProof/>
            <w:webHidden/>
          </w:rPr>
          <w:instrText xml:space="preserve"> PAGEREF _Toc228882573 \h </w:instrText>
        </w:r>
        <w:r>
          <w:rPr>
            <w:noProof/>
            <w:webHidden/>
          </w:rPr>
        </w:r>
        <w:r>
          <w:rPr>
            <w:noProof/>
            <w:webHidden/>
          </w:rPr>
          <w:fldChar w:fldCharType="separate"/>
        </w:r>
        <w:r>
          <w:rPr>
            <w:noProof/>
            <w:webHidden/>
          </w:rPr>
          <w:t>16</w:t>
        </w:r>
        <w:r>
          <w:rPr>
            <w:noProof/>
            <w:webHidden/>
          </w:rPr>
          <w:fldChar w:fldCharType="end"/>
        </w:r>
      </w:hyperlink>
    </w:p>
    <w:p w14:paraId="5E660792" w14:textId="73F75919" w:rsidR="0016624F" w:rsidRDefault="0016624F">
      <w:pPr>
        <w:pStyle w:val="3f"/>
        <w:tabs>
          <w:tab w:val="right" w:leader="dot" w:pos="9628"/>
        </w:tabs>
        <w:rPr>
          <w:noProof/>
        </w:rPr>
      </w:pPr>
      <w:hyperlink w:anchor="_Toc228882574" w:history="1">
        <w:r w:rsidRPr="009B2600">
          <w:rPr>
            <w:rStyle w:val="affa"/>
            <w:rFonts w:ascii="Times New Roman" w:hAnsi="Times New Roman" w:cs="Times New Roman"/>
            <w:noProof/>
          </w:rPr>
          <w:t>1.2 Математичний апарат глибокого навчання для часових рядів</w:t>
        </w:r>
        <w:r>
          <w:rPr>
            <w:noProof/>
            <w:webHidden/>
          </w:rPr>
          <w:tab/>
        </w:r>
        <w:r>
          <w:rPr>
            <w:noProof/>
            <w:webHidden/>
          </w:rPr>
          <w:fldChar w:fldCharType="begin"/>
        </w:r>
        <w:r>
          <w:rPr>
            <w:noProof/>
            <w:webHidden/>
          </w:rPr>
          <w:instrText xml:space="preserve"> PAGEREF _Toc228882574 \h </w:instrText>
        </w:r>
        <w:r>
          <w:rPr>
            <w:noProof/>
            <w:webHidden/>
          </w:rPr>
        </w:r>
        <w:r>
          <w:rPr>
            <w:noProof/>
            <w:webHidden/>
          </w:rPr>
          <w:fldChar w:fldCharType="separate"/>
        </w:r>
        <w:r>
          <w:rPr>
            <w:noProof/>
            <w:webHidden/>
          </w:rPr>
          <w:t>18</w:t>
        </w:r>
        <w:r>
          <w:rPr>
            <w:noProof/>
            <w:webHidden/>
          </w:rPr>
          <w:fldChar w:fldCharType="end"/>
        </w:r>
      </w:hyperlink>
    </w:p>
    <w:p w14:paraId="0B3D59E3" w14:textId="7C65B25D" w:rsidR="0016624F" w:rsidRDefault="0016624F">
      <w:pPr>
        <w:pStyle w:val="1d"/>
        <w:tabs>
          <w:tab w:val="right" w:leader="dot" w:pos="9628"/>
        </w:tabs>
        <w:rPr>
          <w:noProof/>
        </w:rPr>
      </w:pPr>
      <w:hyperlink w:anchor="_Toc228882575" w:history="1">
        <w:r w:rsidRPr="009B2600">
          <w:rPr>
            <w:rStyle w:val="affa"/>
            <w:rFonts w:ascii="Times New Roman" w:hAnsi="Times New Roman" w:cs="Times New Roman"/>
            <w:noProof/>
          </w:rPr>
          <w:t>МОДЕЛЬ ВТРАТ: 1.5% ДЛЯ ПОСТІЙНОГО СТРУМУ, ДО 3.5% ДЛЯ ЗМІННОГО ПРИ НОМІНАЛІ</w:t>
        </w:r>
        <w:r>
          <w:rPr>
            <w:noProof/>
            <w:webHidden/>
          </w:rPr>
          <w:tab/>
        </w:r>
        <w:r>
          <w:rPr>
            <w:noProof/>
            <w:webHidden/>
          </w:rPr>
          <w:fldChar w:fldCharType="begin"/>
        </w:r>
        <w:r>
          <w:rPr>
            <w:noProof/>
            <w:webHidden/>
          </w:rPr>
          <w:instrText xml:space="preserve"> PAGEREF _Toc228882575 \h </w:instrText>
        </w:r>
        <w:r>
          <w:rPr>
            <w:noProof/>
            <w:webHidden/>
          </w:rPr>
        </w:r>
        <w:r>
          <w:rPr>
            <w:noProof/>
            <w:webHidden/>
          </w:rPr>
          <w:fldChar w:fldCharType="separate"/>
        </w:r>
        <w:r>
          <w:rPr>
            <w:noProof/>
            <w:webHidden/>
          </w:rPr>
          <w:t>35</w:t>
        </w:r>
        <w:r>
          <w:rPr>
            <w:noProof/>
            <w:webHidden/>
          </w:rPr>
          <w:fldChar w:fldCharType="end"/>
        </w:r>
      </w:hyperlink>
    </w:p>
    <w:p w14:paraId="4BAE17E1" w14:textId="03B239E6" w:rsidR="0016624F" w:rsidRDefault="0016624F">
      <w:pPr>
        <w:pStyle w:val="1d"/>
        <w:tabs>
          <w:tab w:val="right" w:leader="dot" w:pos="9628"/>
        </w:tabs>
        <w:rPr>
          <w:noProof/>
        </w:rPr>
      </w:pPr>
      <w:hyperlink w:anchor="_Toc228882576" w:history="1">
        <w:r w:rsidRPr="009B2600">
          <w:rPr>
            <w:rStyle w:val="affa"/>
            <w:rFonts w:ascii="Times New Roman" w:hAnsi="Times New Roman" w:cs="Times New Roman"/>
            <w:noProof/>
          </w:rPr>
          <w:t>ДОБОВА АМПЛІТУДА 5-7 ГРАДУСІВ, ПІК О 14:00</w:t>
        </w:r>
        <w:r>
          <w:rPr>
            <w:noProof/>
            <w:webHidden/>
          </w:rPr>
          <w:tab/>
        </w:r>
        <w:r>
          <w:rPr>
            <w:noProof/>
            <w:webHidden/>
          </w:rPr>
          <w:fldChar w:fldCharType="begin"/>
        </w:r>
        <w:r>
          <w:rPr>
            <w:noProof/>
            <w:webHidden/>
          </w:rPr>
          <w:instrText xml:space="preserve"> PAGEREF _Toc228882576 \h </w:instrText>
        </w:r>
        <w:r>
          <w:rPr>
            <w:noProof/>
            <w:webHidden/>
          </w:rPr>
        </w:r>
        <w:r>
          <w:rPr>
            <w:noProof/>
            <w:webHidden/>
          </w:rPr>
          <w:fldChar w:fldCharType="separate"/>
        </w:r>
        <w:r>
          <w:rPr>
            <w:noProof/>
            <w:webHidden/>
          </w:rPr>
          <w:t>36</w:t>
        </w:r>
        <w:r>
          <w:rPr>
            <w:noProof/>
            <w:webHidden/>
          </w:rPr>
          <w:fldChar w:fldCharType="end"/>
        </w:r>
      </w:hyperlink>
    </w:p>
    <w:p w14:paraId="70D6F857" w14:textId="7F1A731E" w:rsidR="0016624F" w:rsidRDefault="0016624F">
      <w:pPr>
        <w:pStyle w:val="1d"/>
        <w:tabs>
          <w:tab w:val="right" w:leader="dot" w:pos="9628"/>
        </w:tabs>
        <w:rPr>
          <w:noProof/>
        </w:rPr>
      </w:pPr>
      <w:hyperlink w:anchor="_Toc228882577" w:history="1">
        <w:r w:rsidRPr="009B2600">
          <w:rPr>
            <w:rStyle w:val="affa"/>
            <w:rFonts w:ascii="Times New Roman" w:hAnsi="Times New Roman" w:cs="Times New Roman"/>
            <w:noProof/>
          </w:rPr>
          <w:t>ДОДАВАННЯ ВИПАДКОВОГО ШУМУ (БРОУНІВСЬКИЙ РУХ ТЕМПЕРАТУРИ)</w:t>
        </w:r>
        <w:r>
          <w:rPr>
            <w:noProof/>
            <w:webHidden/>
          </w:rPr>
          <w:tab/>
        </w:r>
        <w:r>
          <w:rPr>
            <w:noProof/>
            <w:webHidden/>
          </w:rPr>
          <w:fldChar w:fldCharType="begin"/>
        </w:r>
        <w:r>
          <w:rPr>
            <w:noProof/>
            <w:webHidden/>
          </w:rPr>
          <w:instrText xml:space="preserve"> PAGEREF _Toc228882577 \h </w:instrText>
        </w:r>
        <w:r>
          <w:rPr>
            <w:noProof/>
            <w:webHidden/>
          </w:rPr>
        </w:r>
        <w:r>
          <w:rPr>
            <w:noProof/>
            <w:webHidden/>
          </w:rPr>
          <w:fldChar w:fldCharType="separate"/>
        </w:r>
        <w:r>
          <w:rPr>
            <w:noProof/>
            <w:webHidden/>
          </w:rPr>
          <w:t>37</w:t>
        </w:r>
        <w:r>
          <w:rPr>
            <w:noProof/>
            <w:webHidden/>
          </w:rPr>
          <w:fldChar w:fldCharType="end"/>
        </w:r>
      </w:hyperlink>
    </w:p>
    <w:p w14:paraId="02020723" w14:textId="25FD2722" w:rsidR="0016624F" w:rsidRDefault="0016624F">
      <w:pPr>
        <w:pStyle w:val="1d"/>
        <w:tabs>
          <w:tab w:val="right" w:leader="dot" w:pos="9628"/>
        </w:tabs>
        <w:rPr>
          <w:noProof/>
        </w:rPr>
      </w:pPr>
      <w:hyperlink w:anchor="_Toc228882578" w:history="1">
        <w:r w:rsidRPr="009B2600">
          <w:rPr>
            <w:rStyle w:val="affa"/>
            <w:rFonts w:ascii="Times New Roman" w:hAnsi="Times New Roman" w:cs="Times New Roman"/>
            <w:noProof/>
          </w:rPr>
          <w:t>КОРЕКЦІЯ НА ВИХІДНИЙ ДЕНЬ (-20% НАВАНТАЖЕННЯ)</w:t>
        </w:r>
        <w:r>
          <w:rPr>
            <w:noProof/>
            <w:webHidden/>
          </w:rPr>
          <w:tab/>
        </w:r>
        <w:r>
          <w:rPr>
            <w:noProof/>
            <w:webHidden/>
          </w:rPr>
          <w:fldChar w:fldCharType="begin"/>
        </w:r>
        <w:r>
          <w:rPr>
            <w:noProof/>
            <w:webHidden/>
          </w:rPr>
          <w:instrText xml:space="preserve"> PAGEREF _Toc228882578 \h </w:instrText>
        </w:r>
        <w:r>
          <w:rPr>
            <w:noProof/>
            <w:webHidden/>
          </w:rPr>
        </w:r>
        <w:r>
          <w:rPr>
            <w:noProof/>
            <w:webHidden/>
          </w:rPr>
          <w:fldChar w:fldCharType="separate"/>
        </w:r>
        <w:r>
          <w:rPr>
            <w:noProof/>
            <w:webHidden/>
          </w:rPr>
          <w:t>38</w:t>
        </w:r>
        <w:r>
          <w:rPr>
            <w:noProof/>
            <w:webHidden/>
          </w:rPr>
          <w:fldChar w:fldCharType="end"/>
        </w:r>
      </w:hyperlink>
    </w:p>
    <w:p w14:paraId="22D881FD" w14:textId="68B584C7" w:rsidR="0016624F" w:rsidRDefault="0016624F">
      <w:pPr>
        <w:pStyle w:val="1d"/>
        <w:tabs>
          <w:tab w:val="right" w:leader="dot" w:pos="9628"/>
        </w:tabs>
        <w:rPr>
          <w:noProof/>
        </w:rPr>
      </w:pPr>
      <w:hyperlink w:anchor="_Toc228882579" w:history="1">
        <w:r w:rsidRPr="009B2600">
          <w:rPr>
            <w:rStyle w:val="affa"/>
            <w:rFonts w:ascii="Times New Roman" w:hAnsi="Times New Roman" w:cs="Times New Roman"/>
            <w:noProof/>
          </w:rPr>
          <w:t>ВПЛИВ ТЕМПЕРАТУРИ (КОНДИЦІЮВАННЯ АБО ОПАЛЕННЯ)</w:t>
        </w:r>
        <w:r>
          <w:rPr>
            <w:noProof/>
            <w:webHidden/>
          </w:rPr>
          <w:tab/>
        </w:r>
        <w:r>
          <w:rPr>
            <w:noProof/>
            <w:webHidden/>
          </w:rPr>
          <w:fldChar w:fldCharType="begin"/>
        </w:r>
        <w:r>
          <w:rPr>
            <w:noProof/>
            <w:webHidden/>
          </w:rPr>
          <w:instrText xml:space="preserve"> PAGEREF _Toc228882579 \h </w:instrText>
        </w:r>
        <w:r>
          <w:rPr>
            <w:noProof/>
            <w:webHidden/>
          </w:rPr>
        </w:r>
        <w:r>
          <w:rPr>
            <w:noProof/>
            <w:webHidden/>
          </w:rPr>
          <w:fldChar w:fldCharType="separate"/>
        </w:r>
        <w:r>
          <w:rPr>
            <w:noProof/>
            <w:webHidden/>
          </w:rPr>
          <w:t>39</w:t>
        </w:r>
        <w:r>
          <w:rPr>
            <w:noProof/>
            <w:webHidden/>
          </w:rPr>
          <w:fldChar w:fldCharType="end"/>
        </w:r>
      </w:hyperlink>
    </w:p>
    <w:p w14:paraId="66FF8A32" w14:textId="088B168E" w:rsidR="0016624F" w:rsidRDefault="0016624F">
      <w:pPr>
        <w:pStyle w:val="1d"/>
        <w:tabs>
          <w:tab w:val="right" w:leader="dot" w:pos="9628"/>
        </w:tabs>
        <w:rPr>
          <w:noProof/>
        </w:rPr>
      </w:pPr>
      <w:hyperlink w:anchor="_Toc228882580" w:history="1">
        <w:r w:rsidRPr="009B2600">
          <w:rPr>
            <w:rStyle w:val="affa"/>
            <w:rFonts w:ascii="Times New Roman" w:hAnsi="Times New Roman" w:cs="Times New Roman"/>
            <w:noProof/>
          </w:rPr>
          <w:t>БАЗОВА КОМФОРТНА ТЕМПЕРАТУРА 21 ГРАДУС</w:t>
        </w:r>
        <w:r>
          <w:rPr>
            <w:noProof/>
            <w:webHidden/>
          </w:rPr>
          <w:tab/>
        </w:r>
        <w:r>
          <w:rPr>
            <w:noProof/>
            <w:webHidden/>
          </w:rPr>
          <w:fldChar w:fldCharType="begin"/>
        </w:r>
        <w:r>
          <w:rPr>
            <w:noProof/>
            <w:webHidden/>
          </w:rPr>
          <w:instrText xml:space="preserve"> PAGEREF _Toc228882580 \h </w:instrText>
        </w:r>
        <w:r>
          <w:rPr>
            <w:noProof/>
            <w:webHidden/>
          </w:rPr>
        </w:r>
        <w:r>
          <w:rPr>
            <w:noProof/>
            <w:webHidden/>
          </w:rPr>
          <w:fldChar w:fldCharType="separate"/>
        </w:r>
        <w:r>
          <w:rPr>
            <w:noProof/>
            <w:webHidden/>
          </w:rPr>
          <w:t>40</w:t>
        </w:r>
        <w:r>
          <w:rPr>
            <w:noProof/>
            <w:webHidden/>
          </w:rPr>
          <w:fldChar w:fldCharType="end"/>
        </w:r>
      </w:hyperlink>
    </w:p>
    <w:p w14:paraId="74659559" w14:textId="51749CF7" w:rsidR="0016624F" w:rsidRDefault="0016624F">
      <w:pPr>
        <w:pStyle w:val="1d"/>
        <w:tabs>
          <w:tab w:val="right" w:leader="dot" w:pos="9628"/>
        </w:tabs>
        <w:rPr>
          <w:noProof/>
        </w:rPr>
      </w:pPr>
      <w:hyperlink w:anchor="_Toc228882581" w:history="1">
        <w:r w:rsidRPr="009B2600">
          <w:rPr>
            <w:rStyle w:val="affa"/>
            <w:rFonts w:ascii="Times New Roman" w:hAnsi="Times New Roman" w:cs="Times New Roman"/>
            <w:noProof/>
          </w:rPr>
          <w:t>ЕФЕКТ ІНЕРЦІЙНОСТІ СПОЖИВАННЯ (SMOOTHING)</w:t>
        </w:r>
        <w:r>
          <w:rPr>
            <w:noProof/>
            <w:webHidden/>
          </w:rPr>
          <w:tab/>
        </w:r>
        <w:r>
          <w:rPr>
            <w:noProof/>
            <w:webHidden/>
          </w:rPr>
          <w:fldChar w:fldCharType="begin"/>
        </w:r>
        <w:r>
          <w:rPr>
            <w:noProof/>
            <w:webHidden/>
          </w:rPr>
          <w:instrText xml:space="preserve"> PAGEREF _Toc228882581 \h </w:instrText>
        </w:r>
        <w:r>
          <w:rPr>
            <w:noProof/>
            <w:webHidden/>
          </w:rPr>
        </w:r>
        <w:r>
          <w:rPr>
            <w:noProof/>
            <w:webHidden/>
          </w:rPr>
          <w:fldChar w:fldCharType="separate"/>
        </w:r>
        <w:r>
          <w:rPr>
            <w:noProof/>
            <w:webHidden/>
          </w:rPr>
          <w:t>41</w:t>
        </w:r>
        <w:r>
          <w:rPr>
            <w:noProof/>
            <w:webHidden/>
          </w:rPr>
          <w:fldChar w:fldCharType="end"/>
        </w:r>
      </w:hyperlink>
    </w:p>
    <w:p w14:paraId="781F7AD4" w14:textId="5358313E" w:rsidR="0016624F" w:rsidRDefault="0016624F">
      <w:pPr>
        <w:pStyle w:val="1d"/>
        <w:tabs>
          <w:tab w:val="right" w:leader="dot" w:pos="9628"/>
        </w:tabs>
        <w:rPr>
          <w:noProof/>
        </w:rPr>
      </w:pPr>
      <w:hyperlink w:anchor="_Toc228882582" w:history="1">
        <w:r w:rsidRPr="009B2600">
          <w:rPr>
            <w:rStyle w:val="affa"/>
            <w:rFonts w:ascii="Times New Roman" w:hAnsi="Times New Roman" w:cs="Times New Roman"/>
            <w:noProof/>
          </w:rPr>
          <w:t>ТЕМПЕРАТУРА ВЕРХНІХ ШАРІВ МАСЛА (TOP-OIL TEMPERATURE)</w:t>
        </w:r>
        <w:r>
          <w:rPr>
            <w:noProof/>
            <w:webHidden/>
          </w:rPr>
          <w:tab/>
        </w:r>
        <w:r>
          <w:rPr>
            <w:noProof/>
            <w:webHidden/>
          </w:rPr>
          <w:fldChar w:fldCharType="begin"/>
        </w:r>
        <w:r>
          <w:rPr>
            <w:noProof/>
            <w:webHidden/>
          </w:rPr>
          <w:instrText xml:space="preserve"> PAGEREF _Toc228882582 \h </w:instrText>
        </w:r>
        <w:r>
          <w:rPr>
            <w:noProof/>
            <w:webHidden/>
          </w:rPr>
        </w:r>
        <w:r>
          <w:rPr>
            <w:noProof/>
            <w:webHidden/>
          </w:rPr>
          <w:fldChar w:fldCharType="separate"/>
        </w:r>
        <w:r>
          <w:rPr>
            <w:noProof/>
            <w:webHidden/>
          </w:rPr>
          <w:t>42</w:t>
        </w:r>
        <w:r>
          <w:rPr>
            <w:noProof/>
            <w:webHidden/>
          </w:rPr>
          <w:fldChar w:fldCharType="end"/>
        </w:r>
      </w:hyperlink>
    </w:p>
    <w:p w14:paraId="6AB80ED3" w14:textId="5A75BC97" w:rsidR="0016624F" w:rsidRDefault="0016624F">
      <w:pPr>
        <w:pStyle w:val="1d"/>
        <w:tabs>
          <w:tab w:val="right" w:leader="dot" w:pos="9628"/>
        </w:tabs>
        <w:rPr>
          <w:noProof/>
        </w:rPr>
      </w:pPr>
      <w:hyperlink w:anchor="_Toc228882583" w:history="1">
        <w:r w:rsidRPr="009B2600">
          <w:rPr>
            <w:rStyle w:val="affa"/>
            <w:rFonts w:ascii="Times New Roman" w:hAnsi="Times New Roman" w:cs="Times New Roman"/>
            <w:noProof/>
          </w:rPr>
          <w:t>ГЕНЕРАЦІЯ ВОДНЮ (H2) ЯК ІНДИКАТОРА ДЕГРАДАЦІЇ</w:t>
        </w:r>
        <w:r>
          <w:rPr>
            <w:noProof/>
            <w:webHidden/>
          </w:rPr>
          <w:tab/>
        </w:r>
        <w:r>
          <w:rPr>
            <w:noProof/>
            <w:webHidden/>
          </w:rPr>
          <w:fldChar w:fldCharType="begin"/>
        </w:r>
        <w:r>
          <w:rPr>
            <w:noProof/>
            <w:webHidden/>
          </w:rPr>
          <w:instrText xml:space="preserve"> PAGEREF _Toc228882583 \h </w:instrText>
        </w:r>
        <w:r>
          <w:rPr>
            <w:noProof/>
            <w:webHidden/>
          </w:rPr>
        </w:r>
        <w:r>
          <w:rPr>
            <w:noProof/>
            <w:webHidden/>
          </w:rPr>
          <w:fldChar w:fldCharType="separate"/>
        </w:r>
        <w:r>
          <w:rPr>
            <w:noProof/>
            <w:webHidden/>
          </w:rPr>
          <w:t>43</w:t>
        </w:r>
        <w:r>
          <w:rPr>
            <w:noProof/>
            <w:webHidden/>
          </w:rPr>
          <w:fldChar w:fldCharType="end"/>
        </w:r>
      </w:hyperlink>
    </w:p>
    <w:p w14:paraId="321D9F94" w14:textId="760976CB" w:rsidR="0016624F" w:rsidRDefault="0016624F">
      <w:pPr>
        <w:pStyle w:val="1d"/>
        <w:tabs>
          <w:tab w:val="right" w:leader="dot" w:pos="9628"/>
        </w:tabs>
        <w:rPr>
          <w:noProof/>
        </w:rPr>
      </w:pPr>
      <w:hyperlink w:anchor="_Toc228882584" w:history="1">
        <w:r w:rsidRPr="009B2600">
          <w:rPr>
            <w:rStyle w:val="affa"/>
            <w:rFonts w:ascii="Times New Roman" w:hAnsi="Times New Roman" w:cs="Times New Roman"/>
            <w:noProof/>
          </w:rPr>
          <w:t>РОЗРАХУНОК ІНТЕГРАЛЬНОГО HEALTH SCORE</w:t>
        </w:r>
        <w:r>
          <w:rPr>
            <w:noProof/>
            <w:webHidden/>
          </w:rPr>
          <w:tab/>
        </w:r>
        <w:r>
          <w:rPr>
            <w:noProof/>
            <w:webHidden/>
          </w:rPr>
          <w:fldChar w:fldCharType="begin"/>
        </w:r>
        <w:r>
          <w:rPr>
            <w:noProof/>
            <w:webHidden/>
          </w:rPr>
          <w:instrText xml:space="preserve"> PAGEREF _Toc228882584 \h </w:instrText>
        </w:r>
        <w:r>
          <w:rPr>
            <w:noProof/>
            <w:webHidden/>
          </w:rPr>
        </w:r>
        <w:r>
          <w:rPr>
            <w:noProof/>
            <w:webHidden/>
          </w:rPr>
          <w:fldChar w:fldCharType="separate"/>
        </w:r>
        <w:r>
          <w:rPr>
            <w:noProof/>
            <w:webHidden/>
          </w:rPr>
          <w:t>44</w:t>
        </w:r>
        <w:r>
          <w:rPr>
            <w:noProof/>
            <w:webHidden/>
          </w:rPr>
          <w:fldChar w:fldCharType="end"/>
        </w:r>
      </w:hyperlink>
    </w:p>
    <w:p w14:paraId="357FABF6" w14:textId="1C9BE119" w:rsidR="0016624F" w:rsidRDefault="0016624F">
      <w:pPr>
        <w:pStyle w:val="1d"/>
        <w:tabs>
          <w:tab w:val="right" w:leader="dot" w:pos="9628"/>
        </w:tabs>
        <w:rPr>
          <w:noProof/>
        </w:rPr>
      </w:pPr>
      <w:hyperlink w:anchor="_Toc228882585" w:history="1">
        <w:r w:rsidRPr="009B2600">
          <w:rPr>
            <w:rStyle w:val="affa"/>
            <w:rFonts w:ascii="Times New Roman" w:hAnsi="Times New Roman" w:cs="Times New Roman"/>
            <w:noProof/>
          </w:rPr>
          <w:t>ОТРИМАННЯ ОСТАННЬОГО ВІКНА ДАНИХ (LOOK-BACK WINDOW)</w:t>
        </w:r>
        <w:r>
          <w:rPr>
            <w:noProof/>
            <w:webHidden/>
          </w:rPr>
          <w:tab/>
        </w:r>
        <w:r>
          <w:rPr>
            <w:noProof/>
            <w:webHidden/>
          </w:rPr>
          <w:fldChar w:fldCharType="begin"/>
        </w:r>
        <w:r>
          <w:rPr>
            <w:noProof/>
            <w:webHidden/>
          </w:rPr>
          <w:instrText xml:space="preserve"> PAGEREF _Toc228882585 \h </w:instrText>
        </w:r>
        <w:r>
          <w:rPr>
            <w:noProof/>
            <w:webHidden/>
          </w:rPr>
        </w:r>
        <w:r>
          <w:rPr>
            <w:noProof/>
            <w:webHidden/>
          </w:rPr>
          <w:fldChar w:fldCharType="separate"/>
        </w:r>
        <w:r>
          <w:rPr>
            <w:noProof/>
            <w:webHidden/>
          </w:rPr>
          <w:t>45</w:t>
        </w:r>
        <w:r>
          <w:rPr>
            <w:noProof/>
            <w:webHidden/>
          </w:rPr>
          <w:fldChar w:fldCharType="end"/>
        </w:r>
      </w:hyperlink>
    </w:p>
    <w:p w14:paraId="7DF4C2DF" w14:textId="50313CF3" w:rsidR="0016624F" w:rsidRDefault="0016624F">
      <w:pPr>
        <w:pStyle w:val="1d"/>
        <w:tabs>
          <w:tab w:val="right" w:leader="dot" w:pos="9628"/>
        </w:tabs>
        <w:rPr>
          <w:noProof/>
        </w:rPr>
      </w:pPr>
      <w:hyperlink w:anchor="_Toc228882586" w:history="1">
        <w:r w:rsidRPr="009B2600">
          <w:rPr>
            <w:rStyle w:val="affa"/>
            <w:rFonts w:ascii="Times New Roman" w:hAnsi="Times New Roman" w:cs="Times New Roman"/>
            <w:noProof/>
          </w:rPr>
          <w:t>ПІДГОТОВКА ВХІДНОГО МАСИВУ</w:t>
        </w:r>
        <w:r>
          <w:rPr>
            <w:noProof/>
            <w:webHidden/>
          </w:rPr>
          <w:tab/>
        </w:r>
        <w:r>
          <w:rPr>
            <w:noProof/>
            <w:webHidden/>
          </w:rPr>
          <w:fldChar w:fldCharType="begin"/>
        </w:r>
        <w:r>
          <w:rPr>
            <w:noProof/>
            <w:webHidden/>
          </w:rPr>
          <w:instrText xml:space="preserve"> PAGEREF _Toc228882586 \h </w:instrText>
        </w:r>
        <w:r>
          <w:rPr>
            <w:noProof/>
            <w:webHidden/>
          </w:rPr>
        </w:r>
        <w:r>
          <w:rPr>
            <w:noProof/>
            <w:webHidden/>
          </w:rPr>
          <w:fldChar w:fldCharType="separate"/>
        </w:r>
        <w:r>
          <w:rPr>
            <w:noProof/>
            <w:webHidden/>
          </w:rPr>
          <w:t>46</w:t>
        </w:r>
        <w:r>
          <w:rPr>
            <w:noProof/>
            <w:webHidden/>
          </w:rPr>
          <w:fldChar w:fldCharType="end"/>
        </w:r>
      </w:hyperlink>
    </w:p>
    <w:p w14:paraId="31E4E24B" w14:textId="625BE58A" w:rsidR="0016624F" w:rsidRDefault="0016624F">
      <w:pPr>
        <w:pStyle w:val="1d"/>
        <w:tabs>
          <w:tab w:val="right" w:leader="dot" w:pos="9628"/>
        </w:tabs>
        <w:rPr>
          <w:noProof/>
        </w:rPr>
      </w:pPr>
      <w:hyperlink w:anchor="_Toc228882587" w:history="1">
        <w:r w:rsidRPr="009B2600">
          <w:rPr>
            <w:rStyle w:val="affa"/>
            <w:rFonts w:ascii="Times New Roman" w:hAnsi="Times New Roman" w:cs="Times New Roman"/>
            <w:noProof/>
          </w:rPr>
          <w:t>РЕКУРСИВНИЙ ЦИКЛ ПРОГНОЗУВАННЯ</w:t>
        </w:r>
        <w:r>
          <w:rPr>
            <w:noProof/>
            <w:webHidden/>
          </w:rPr>
          <w:tab/>
        </w:r>
        <w:r>
          <w:rPr>
            <w:noProof/>
            <w:webHidden/>
          </w:rPr>
          <w:fldChar w:fldCharType="begin"/>
        </w:r>
        <w:r>
          <w:rPr>
            <w:noProof/>
            <w:webHidden/>
          </w:rPr>
          <w:instrText xml:space="preserve"> PAGEREF _Toc228882587 \h </w:instrText>
        </w:r>
        <w:r>
          <w:rPr>
            <w:noProof/>
            <w:webHidden/>
          </w:rPr>
        </w:r>
        <w:r>
          <w:rPr>
            <w:noProof/>
            <w:webHidden/>
          </w:rPr>
          <w:fldChar w:fldCharType="separate"/>
        </w:r>
        <w:r>
          <w:rPr>
            <w:noProof/>
            <w:webHidden/>
          </w:rPr>
          <w:t>47</w:t>
        </w:r>
        <w:r>
          <w:rPr>
            <w:noProof/>
            <w:webHidden/>
          </w:rPr>
          <w:fldChar w:fldCharType="end"/>
        </w:r>
      </w:hyperlink>
    </w:p>
    <w:p w14:paraId="34CA25B2" w14:textId="60B87690" w:rsidR="0016624F" w:rsidRDefault="0016624F">
      <w:pPr>
        <w:pStyle w:val="1d"/>
        <w:tabs>
          <w:tab w:val="right" w:leader="dot" w:pos="9628"/>
        </w:tabs>
        <w:rPr>
          <w:noProof/>
        </w:rPr>
      </w:pPr>
      <w:hyperlink w:anchor="_Toc228882588" w:history="1">
        <w:r w:rsidRPr="009B2600">
          <w:rPr>
            <w:rStyle w:val="affa"/>
            <w:rFonts w:ascii="Times New Roman" w:hAnsi="Times New Roman" w:cs="Times New Roman"/>
            <w:noProof/>
          </w:rPr>
          <w:t>ФОРМУВАННЯ ТЕНЗОРУ (BATCH, TIME, FEATURES)</w:t>
        </w:r>
        <w:r>
          <w:rPr>
            <w:noProof/>
            <w:webHidden/>
          </w:rPr>
          <w:tab/>
        </w:r>
        <w:r>
          <w:rPr>
            <w:noProof/>
            <w:webHidden/>
          </w:rPr>
          <w:fldChar w:fldCharType="begin"/>
        </w:r>
        <w:r>
          <w:rPr>
            <w:noProof/>
            <w:webHidden/>
          </w:rPr>
          <w:instrText xml:space="preserve"> PAGEREF _Toc228882588 \h </w:instrText>
        </w:r>
        <w:r>
          <w:rPr>
            <w:noProof/>
            <w:webHidden/>
          </w:rPr>
        </w:r>
        <w:r>
          <w:rPr>
            <w:noProof/>
            <w:webHidden/>
          </w:rPr>
          <w:fldChar w:fldCharType="separate"/>
        </w:r>
        <w:r>
          <w:rPr>
            <w:noProof/>
            <w:webHidden/>
          </w:rPr>
          <w:t>48</w:t>
        </w:r>
        <w:r>
          <w:rPr>
            <w:noProof/>
            <w:webHidden/>
          </w:rPr>
          <w:fldChar w:fldCharType="end"/>
        </w:r>
      </w:hyperlink>
    </w:p>
    <w:p w14:paraId="4A14FE52" w14:textId="3F706818" w:rsidR="0016624F" w:rsidRDefault="0016624F">
      <w:pPr>
        <w:pStyle w:val="1d"/>
        <w:tabs>
          <w:tab w:val="right" w:leader="dot" w:pos="9628"/>
        </w:tabs>
        <w:rPr>
          <w:noProof/>
        </w:rPr>
      </w:pPr>
      <w:hyperlink w:anchor="_Toc228882589" w:history="1">
        <w:r w:rsidRPr="009B2600">
          <w:rPr>
            <w:rStyle w:val="affa"/>
            <w:rFonts w:ascii="Times New Roman" w:hAnsi="Times New Roman" w:cs="Times New Roman"/>
            <w:noProof/>
          </w:rPr>
          <w:t>ВИКОНАННЯ ІНФЕРЕНСУ</w:t>
        </w:r>
        <w:r>
          <w:rPr>
            <w:noProof/>
            <w:webHidden/>
          </w:rPr>
          <w:tab/>
        </w:r>
        <w:r>
          <w:rPr>
            <w:noProof/>
            <w:webHidden/>
          </w:rPr>
          <w:fldChar w:fldCharType="begin"/>
        </w:r>
        <w:r>
          <w:rPr>
            <w:noProof/>
            <w:webHidden/>
          </w:rPr>
          <w:instrText xml:space="preserve"> PAGEREF _Toc228882589 \h </w:instrText>
        </w:r>
        <w:r>
          <w:rPr>
            <w:noProof/>
            <w:webHidden/>
          </w:rPr>
        </w:r>
        <w:r>
          <w:rPr>
            <w:noProof/>
            <w:webHidden/>
          </w:rPr>
          <w:fldChar w:fldCharType="separate"/>
        </w:r>
        <w:r>
          <w:rPr>
            <w:noProof/>
            <w:webHidden/>
          </w:rPr>
          <w:t>49</w:t>
        </w:r>
        <w:r>
          <w:rPr>
            <w:noProof/>
            <w:webHidden/>
          </w:rPr>
          <w:fldChar w:fldCharType="end"/>
        </w:r>
      </w:hyperlink>
    </w:p>
    <w:p w14:paraId="226D75C5" w14:textId="46AF3F00" w:rsidR="0016624F" w:rsidRDefault="0016624F">
      <w:pPr>
        <w:pStyle w:val="1d"/>
        <w:tabs>
          <w:tab w:val="right" w:leader="dot" w:pos="9628"/>
        </w:tabs>
        <w:rPr>
          <w:noProof/>
        </w:rPr>
      </w:pPr>
      <w:hyperlink w:anchor="_Toc228882590" w:history="1">
        <w:r w:rsidRPr="009B2600">
          <w:rPr>
            <w:rStyle w:val="affa"/>
            <w:rFonts w:ascii="Times New Roman" w:hAnsi="Times New Roman" w:cs="Times New Roman"/>
            <w:noProof/>
          </w:rPr>
          <w:t>ОНОВЛЕННЯ ВІКНА ДЛЯ НАСТУПНОГО КРОКУ (SHIFT WINDOW)</w:t>
        </w:r>
        <w:r>
          <w:rPr>
            <w:noProof/>
            <w:webHidden/>
          </w:rPr>
          <w:tab/>
        </w:r>
        <w:r>
          <w:rPr>
            <w:noProof/>
            <w:webHidden/>
          </w:rPr>
          <w:fldChar w:fldCharType="begin"/>
        </w:r>
        <w:r>
          <w:rPr>
            <w:noProof/>
            <w:webHidden/>
          </w:rPr>
          <w:instrText xml:space="preserve"> PAGEREF _Toc228882590 \h </w:instrText>
        </w:r>
        <w:r>
          <w:rPr>
            <w:noProof/>
            <w:webHidden/>
          </w:rPr>
        </w:r>
        <w:r>
          <w:rPr>
            <w:noProof/>
            <w:webHidden/>
          </w:rPr>
          <w:fldChar w:fldCharType="separate"/>
        </w:r>
        <w:r>
          <w:rPr>
            <w:noProof/>
            <w:webHidden/>
          </w:rPr>
          <w:t>50</w:t>
        </w:r>
        <w:r>
          <w:rPr>
            <w:noProof/>
            <w:webHidden/>
          </w:rPr>
          <w:fldChar w:fldCharType="end"/>
        </w:r>
      </w:hyperlink>
    </w:p>
    <w:p w14:paraId="5C4BC235" w14:textId="36663598" w:rsidR="0016624F" w:rsidRDefault="0016624F">
      <w:pPr>
        <w:pStyle w:val="1d"/>
        <w:tabs>
          <w:tab w:val="right" w:leader="dot" w:pos="9628"/>
        </w:tabs>
        <w:rPr>
          <w:noProof/>
        </w:rPr>
      </w:pPr>
      <w:hyperlink w:anchor="_Toc228882591" w:history="1">
        <w:r w:rsidRPr="009B2600">
          <w:rPr>
            <w:rStyle w:val="affa"/>
            <w:rFonts w:ascii="Times New Roman" w:hAnsi="Times New Roman" w:cs="Times New Roman"/>
            <w:noProof/>
          </w:rPr>
          <w:t>ФОРМУВАННЯ ВИХІДНОГО DATAFRAME З МІТКАМИ ЧАСУ</w:t>
        </w:r>
        <w:r>
          <w:rPr>
            <w:noProof/>
            <w:webHidden/>
          </w:rPr>
          <w:tab/>
        </w:r>
        <w:r>
          <w:rPr>
            <w:noProof/>
            <w:webHidden/>
          </w:rPr>
          <w:fldChar w:fldCharType="begin"/>
        </w:r>
        <w:r>
          <w:rPr>
            <w:noProof/>
            <w:webHidden/>
          </w:rPr>
          <w:instrText xml:space="preserve"> PAGEREF _Toc228882591 \h </w:instrText>
        </w:r>
        <w:r>
          <w:rPr>
            <w:noProof/>
            <w:webHidden/>
          </w:rPr>
        </w:r>
        <w:r>
          <w:rPr>
            <w:noProof/>
            <w:webHidden/>
          </w:rPr>
          <w:fldChar w:fldCharType="separate"/>
        </w:r>
        <w:r>
          <w:rPr>
            <w:noProof/>
            <w:webHidden/>
          </w:rPr>
          <w:t>51</w:t>
        </w:r>
        <w:r>
          <w:rPr>
            <w:noProof/>
            <w:webHidden/>
          </w:rPr>
          <w:fldChar w:fldCharType="end"/>
        </w:r>
      </w:hyperlink>
    </w:p>
    <w:p w14:paraId="61665B92" w14:textId="73E8D1EA" w:rsidR="0016624F" w:rsidRDefault="0016624F">
      <w:pPr>
        <w:pStyle w:val="1d"/>
        <w:tabs>
          <w:tab w:val="right" w:leader="dot" w:pos="9628"/>
        </w:tabs>
        <w:rPr>
          <w:noProof/>
        </w:rPr>
      </w:pPr>
      <w:hyperlink w:anchor="_Toc228882592" w:history="1">
        <w:r w:rsidRPr="009B2600">
          <w:rPr>
            <w:rStyle w:val="affa"/>
            <w:rFonts w:ascii="Times New Roman" w:hAnsi="Times New Roman" w:cs="Times New Roman"/>
            <w:noProof/>
          </w:rPr>
          <w:t>ВИКОРИСТАННЯ ОПТИМІЗОВАНОГО ОБРАЗУ PYTHON</w:t>
        </w:r>
        <w:r>
          <w:rPr>
            <w:noProof/>
            <w:webHidden/>
          </w:rPr>
          <w:tab/>
        </w:r>
        <w:r>
          <w:rPr>
            <w:noProof/>
            <w:webHidden/>
          </w:rPr>
          <w:fldChar w:fldCharType="begin"/>
        </w:r>
        <w:r>
          <w:rPr>
            <w:noProof/>
            <w:webHidden/>
          </w:rPr>
          <w:instrText xml:space="preserve"> PAGEREF _Toc228882592 \h </w:instrText>
        </w:r>
        <w:r>
          <w:rPr>
            <w:noProof/>
            <w:webHidden/>
          </w:rPr>
        </w:r>
        <w:r>
          <w:rPr>
            <w:noProof/>
            <w:webHidden/>
          </w:rPr>
          <w:fldChar w:fldCharType="separate"/>
        </w:r>
        <w:r>
          <w:rPr>
            <w:noProof/>
            <w:webHidden/>
          </w:rPr>
          <w:t>53</w:t>
        </w:r>
        <w:r>
          <w:rPr>
            <w:noProof/>
            <w:webHidden/>
          </w:rPr>
          <w:fldChar w:fldCharType="end"/>
        </w:r>
      </w:hyperlink>
    </w:p>
    <w:p w14:paraId="2ED3D498" w14:textId="72666123" w:rsidR="0016624F" w:rsidRDefault="0016624F">
      <w:pPr>
        <w:pStyle w:val="1d"/>
        <w:tabs>
          <w:tab w:val="right" w:leader="dot" w:pos="9628"/>
        </w:tabs>
        <w:rPr>
          <w:noProof/>
        </w:rPr>
      </w:pPr>
      <w:hyperlink w:anchor="_Toc228882593" w:history="1">
        <w:r w:rsidRPr="009B2600">
          <w:rPr>
            <w:rStyle w:val="affa"/>
            <w:rFonts w:ascii="Times New Roman" w:hAnsi="Times New Roman" w:cs="Times New Roman"/>
            <w:noProof/>
          </w:rPr>
          <w:t>ВСТАНОВЛЕННЯ СИСТЕМНИХ ЗАЛЕЖНОСТЕЙ ДЛЯ МАТЕМАТИЧНИХ БІБЛІОТЕК</w:t>
        </w:r>
        <w:r>
          <w:rPr>
            <w:noProof/>
            <w:webHidden/>
          </w:rPr>
          <w:tab/>
        </w:r>
        <w:r>
          <w:rPr>
            <w:noProof/>
            <w:webHidden/>
          </w:rPr>
          <w:fldChar w:fldCharType="begin"/>
        </w:r>
        <w:r>
          <w:rPr>
            <w:noProof/>
            <w:webHidden/>
          </w:rPr>
          <w:instrText xml:space="preserve"> PAGEREF _Toc228882593 \h </w:instrText>
        </w:r>
        <w:r>
          <w:rPr>
            <w:noProof/>
            <w:webHidden/>
          </w:rPr>
        </w:r>
        <w:r>
          <w:rPr>
            <w:noProof/>
            <w:webHidden/>
          </w:rPr>
          <w:fldChar w:fldCharType="separate"/>
        </w:r>
        <w:r>
          <w:rPr>
            <w:noProof/>
            <w:webHidden/>
          </w:rPr>
          <w:t>54</w:t>
        </w:r>
        <w:r>
          <w:rPr>
            <w:noProof/>
            <w:webHidden/>
          </w:rPr>
          <w:fldChar w:fldCharType="end"/>
        </w:r>
      </w:hyperlink>
    </w:p>
    <w:p w14:paraId="0F8F9BEB" w14:textId="694C42D9" w:rsidR="0016624F" w:rsidRDefault="0016624F">
      <w:pPr>
        <w:pStyle w:val="1d"/>
        <w:tabs>
          <w:tab w:val="right" w:leader="dot" w:pos="9628"/>
        </w:tabs>
        <w:rPr>
          <w:noProof/>
        </w:rPr>
      </w:pPr>
      <w:hyperlink w:anchor="_Toc228882594" w:history="1">
        <w:r w:rsidRPr="009B2600">
          <w:rPr>
            <w:rStyle w:val="affa"/>
            <w:rFonts w:ascii="Times New Roman" w:hAnsi="Times New Roman" w:cs="Times New Roman"/>
            <w:noProof/>
          </w:rPr>
          <w:t>КОПІЮВАННЯ ТА ВСТАНОВЛЕННЯ ЗАЛЕЖНОСТЕЙ</w:t>
        </w:r>
        <w:r>
          <w:rPr>
            <w:noProof/>
            <w:webHidden/>
          </w:rPr>
          <w:tab/>
        </w:r>
        <w:r>
          <w:rPr>
            <w:noProof/>
            <w:webHidden/>
          </w:rPr>
          <w:fldChar w:fldCharType="begin"/>
        </w:r>
        <w:r>
          <w:rPr>
            <w:noProof/>
            <w:webHidden/>
          </w:rPr>
          <w:instrText xml:space="preserve"> PAGEREF _Toc228882594 \h </w:instrText>
        </w:r>
        <w:r>
          <w:rPr>
            <w:noProof/>
            <w:webHidden/>
          </w:rPr>
        </w:r>
        <w:r>
          <w:rPr>
            <w:noProof/>
            <w:webHidden/>
          </w:rPr>
          <w:fldChar w:fldCharType="separate"/>
        </w:r>
        <w:r>
          <w:rPr>
            <w:noProof/>
            <w:webHidden/>
          </w:rPr>
          <w:t>55</w:t>
        </w:r>
        <w:r>
          <w:rPr>
            <w:noProof/>
            <w:webHidden/>
          </w:rPr>
          <w:fldChar w:fldCharType="end"/>
        </w:r>
      </w:hyperlink>
    </w:p>
    <w:p w14:paraId="135D51E7" w14:textId="71518C12" w:rsidR="0016624F" w:rsidRDefault="0016624F">
      <w:pPr>
        <w:pStyle w:val="1d"/>
        <w:tabs>
          <w:tab w:val="right" w:leader="dot" w:pos="9628"/>
        </w:tabs>
        <w:rPr>
          <w:noProof/>
        </w:rPr>
      </w:pPr>
      <w:hyperlink w:anchor="_Toc228882595" w:history="1">
        <w:r w:rsidRPr="009B2600">
          <w:rPr>
            <w:rStyle w:val="affa"/>
            <w:rFonts w:ascii="Times New Roman" w:hAnsi="Times New Roman" w:cs="Times New Roman"/>
            <w:noProof/>
          </w:rPr>
          <w:t>КОПІЮВАННЯ ВИХІДНОГО КОДУ</w:t>
        </w:r>
        <w:r>
          <w:rPr>
            <w:noProof/>
            <w:webHidden/>
          </w:rPr>
          <w:tab/>
        </w:r>
        <w:r>
          <w:rPr>
            <w:noProof/>
            <w:webHidden/>
          </w:rPr>
          <w:fldChar w:fldCharType="begin"/>
        </w:r>
        <w:r>
          <w:rPr>
            <w:noProof/>
            <w:webHidden/>
          </w:rPr>
          <w:instrText xml:space="preserve"> PAGEREF _Toc228882595 \h </w:instrText>
        </w:r>
        <w:r>
          <w:rPr>
            <w:noProof/>
            <w:webHidden/>
          </w:rPr>
        </w:r>
        <w:r>
          <w:rPr>
            <w:noProof/>
            <w:webHidden/>
          </w:rPr>
          <w:fldChar w:fldCharType="separate"/>
        </w:r>
        <w:r>
          <w:rPr>
            <w:noProof/>
            <w:webHidden/>
          </w:rPr>
          <w:t>56</w:t>
        </w:r>
        <w:r>
          <w:rPr>
            <w:noProof/>
            <w:webHidden/>
          </w:rPr>
          <w:fldChar w:fldCharType="end"/>
        </w:r>
      </w:hyperlink>
    </w:p>
    <w:p w14:paraId="7E1BC1FD" w14:textId="65C5BF88" w:rsidR="0016624F" w:rsidRDefault="0016624F">
      <w:pPr>
        <w:pStyle w:val="1d"/>
        <w:tabs>
          <w:tab w:val="right" w:leader="dot" w:pos="9628"/>
        </w:tabs>
        <w:rPr>
          <w:noProof/>
        </w:rPr>
      </w:pPr>
      <w:hyperlink w:anchor="_Toc228882596" w:history="1">
        <w:r w:rsidRPr="009B2600">
          <w:rPr>
            <w:rStyle w:val="affa"/>
            <w:rFonts w:ascii="Times New Roman" w:hAnsi="Times New Roman" w:cs="Times New Roman"/>
            <w:noProof/>
          </w:rPr>
          <w:t>НАЛАШТУВАННЯ ЗМІННИХ СЕРЕДОВИЩА</w:t>
        </w:r>
        <w:r>
          <w:rPr>
            <w:noProof/>
            <w:webHidden/>
          </w:rPr>
          <w:tab/>
        </w:r>
        <w:r>
          <w:rPr>
            <w:noProof/>
            <w:webHidden/>
          </w:rPr>
          <w:fldChar w:fldCharType="begin"/>
        </w:r>
        <w:r>
          <w:rPr>
            <w:noProof/>
            <w:webHidden/>
          </w:rPr>
          <w:instrText xml:space="preserve"> PAGEREF _Toc228882596 \h </w:instrText>
        </w:r>
        <w:r>
          <w:rPr>
            <w:noProof/>
            <w:webHidden/>
          </w:rPr>
        </w:r>
        <w:r>
          <w:rPr>
            <w:noProof/>
            <w:webHidden/>
          </w:rPr>
          <w:fldChar w:fldCharType="separate"/>
        </w:r>
        <w:r>
          <w:rPr>
            <w:noProof/>
            <w:webHidden/>
          </w:rPr>
          <w:t>57</w:t>
        </w:r>
        <w:r>
          <w:rPr>
            <w:noProof/>
            <w:webHidden/>
          </w:rPr>
          <w:fldChar w:fldCharType="end"/>
        </w:r>
      </w:hyperlink>
    </w:p>
    <w:p w14:paraId="09EDF429" w14:textId="4C504723" w:rsidR="0016624F" w:rsidRDefault="0016624F">
      <w:pPr>
        <w:pStyle w:val="1d"/>
        <w:tabs>
          <w:tab w:val="right" w:leader="dot" w:pos="9628"/>
        </w:tabs>
        <w:rPr>
          <w:noProof/>
        </w:rPr>
      </w:pPr>
      <w:hyperlink w:anchor="_Toc228882597" w:history="1">
        <w:r w:rsidRPr="009B2600">
          <w:rPr>
            <w:rStyle w:val="affa"/>
            <w:rFonts w:ascii="Times New Roman" w:hAnsi="Times New Roman" w:cs="Times New Roman"/>
            <w:noProof/>
          </w:rPr>
          <w:t>ЗАПУСК ДОДАТКУ</w:t>
        </w:r>
        <w:r>
          <w:rPr>
            <w:noProof/>
            <w:webHidden/>
          </w:rPr>
          <w:tab/>
        </w:r>
        <w:r>
          <w:rPr>
            <w:noProof/>
            <w:webHidden/>
          </w:rPr>
          <w:fldChar w:fldCharType="begin"/>
        </w:r>
        <w:r>
          <w:rPr>
            <w:noProof/>
            <w:webHidden/>
          </w:rPr>
          <w:instrText xml:space="preserve"> PAGEREF _Toc228882597 \h </w:instrText>
        </w:r>
        <w:r>
          <w:rPr>
            <w:noProof/>
            <w:webHidden/>
          </w:rPr>
        </w:r>
        <w:r>
          <w:rPr>
            <w:noProof/>
            <w:webHidden/>
          </w:rPr>
          <w:fldChar w:fldCharType="separate"/>
        </w:r>
        <w:r>
          <w:rPr>
            <w:noProof/>
            <w:webHidden/>
          </w:rPr>
          <w:t>58</w:t>
        </w:r>
        <w:r>
          <w:rPr>
            <w:noProof/>
            <w:webHidden/>
          </w:rPr>
          <w:fldChar w:fldCharType="end"/>
        </w:r>
      </w:hyperlink>
    </w:p>
    <w:p w14:paraId="08BC7614" w14:textId="479DDCEE" w:rsidR="0016624F" w:rsidRDefault="0016624F">
      <w:pPr>
        <w:pStyle w:val="1d"/>
        <w:tabs>
          <w:tab w:val="right" w:leader="dot" w:pos="9628"/>
        </w:tabs>
        <w:rPr>
          <w:noProof/>
        </w:rPr>
      </w:pPr>
      <w:hyperlink w:anchor="_Toc228882598" w:history="1">
        <w:r w:rsidRPr="009B2600">
          <w:rPr>
            <w:rStyle w:val="affa"/>
            <w:rFonts w:ascii="Times New Roman" w:hAnsi="Times New Roman" w:cs="Times New Roman"/>
            <w:noProof/>
          </w:rPr>
          <w:t>ДОДАТОК Л. ПОВНИЙ ЛІСТИНГ КЛЮЧОВИХ МОДУЛІВ ПРОЄКТУ</w:t>
        </w:r>
        <w:r>
          <w:rPr>
            <w:noProof/>
            <w:webHidden/>
          </w:rPr>
          <w:tab/>
        </w:r>
        <w:r>
          <w:rPr>
            <w:noProof/>
            <w:webHidden/>
          </w:rPr>
          <w:fldChar w:fldCharType="begin"/>
        </w:r>
        <w:r>
          <w:rPr>
            <w:noProof/>
            <w:webHidden/>
          </w:rPr>
          <w:instrText xml:space="preserve"> PAGEREF _Toc228882598 \h </w:instrText>
        </w:r>
        <w:r>
          <w:rPr>
            <w:noProof/>
            <w:webHidden/>
          </w:rPr>
        </w:r>
        <w:r>
          <w:rPr>
            <w:noProof/>
            <w:webHidden/>
          </w:rPr>
          <w:fldChar w:fldCharType="separate"/>
        </w:r>
        <w:r>
          <w:rPr>
            <w:noProof/>
            <w:webHidden/>
          </w:rPr>
          <w:t>60</w:t>
        </w:r>
        <w:r>
          <w:rPr>
            <w:noProof/>
            <w:webHidden/>
          </w:rPr>
          <w:fldChar w:fldCharType="end"/>
        </w:r>
      </w:hyperlink>
    </w:p>
    <w:p w14:paraId="54E2CF03" w14:textId="410AA50C" w:rsidR="004D2F17" w:rsidRDefault="0016624F">
      <w:r>
        <w:fldChar w:fldCharType="end"/>
      </w:r>
    </w:p>
    <w:p w14:paraId="1C2C8015" w14:textId="77777777" w:rsidR="004D2F17" w:rsidRDefault="0016624F">
      <w:r>
        <w:br w:type="page"/>
      </w:r>
    </w:p>
    <w:p w14:paraId="723A5EDF" w14:textId="77777777" w:rsidR="004D2F17" w:rsidRDefault="0016624F">
      <w:pPr>
        <w:pStyle w:val="1"/>
        <w:pageBreakBefore/>
        <w:spacing w:before="240" w:after="120" w:line="240" w:lineRule="auto"/>
        <w:jc w:val="center"/>
      </w:pPr>
      <w:bookmarkStart w:id="3" w:name="_Toc228882570"/>
      <w:r>
        <w:rPr>
          <w:rFonts w:ascii="Times New Roman" w:hAnsi="Times New Roman" w:cs="Times New Roman"/>
          <w:sz w:val="32"/>
        </w:rPr>
        <w:lastRenderedPageBreak/>
        <w:t>ПЕРЕЛІК УМОВНИХ ПОЗНАЧЕНЬ ТА СКОРОЧЕНЬ</w:t>
      </w:r>
      <w:bookmarkEnd w:id="3"/>
    </w:p>
    <w:p w14:paraId="44568886" w14:textId="77777777" w:rsidR="004D2F17" w:rsidRDefault="0016624F">
      <w:pPr>
        <w:spacing w:after="80" w:line="360" w:lineRule="auto"/>
        <w:ind w:firstLine="709"/>
        <w:jc w:val="both"/>
      </w:pPr>
      <w:r>
        <w:rPr>
          <w:rFonts w:ascii="Times New Roman" w:hAnsi="Times New Roman" w:cs="Times New Roman"/>
          <w:b/>
          <w:sz w:val="28"/>
        </w:rPr>
        <w:t>БД</w:t>
      </w:r>
      <w:r>
        <w:rPr>
          <w:rFonts w:ascii="Times New Roman" w:hAnsi="Times New Roman" w:cs="Times New Roman"/>
          <w:sz w:val="28"/>
        </w:rPr>
        <w:t xml:space="preserve"> — База даних</w:t>
      </w:r>
    </w:p>
    <w:p w14:paraId="46C04BBB" w14:textId="77777777" w:rsidR="004D2F17" w:rsidRDefault="0016624F">
      <w:pPr>
        <w:spacing w:after="80" w:line="360" w:lineRule="auto"/>
        <w:ind w:firstLine="709"/>
        <w:jc w:val="both"/>
      </w:pPr>
      <w:r>
        <w:rPr>
          <w:rFonts w:ascii="Times New Roman" w:hAnsi="Times New Roman" w:cs="Times New Roman"/>
          <w:b/>
          <w:sz w:val="28"/>
        </w:rPr>
        <w:t>ПЗ</w:t>
      </w:r>
      <w:r>
        <w:rPr>
          <w:rFonts w:ascii="Times New Roman" w:hAnsi="Times New Roman" w:cs="Times New Roman"/>
          <w:sz w:val="28"/>
        </w:rPr>
        <w:t xml:space="preserve"> — Програмне забезпечення</w:t>
      </w:r>
    </w:p>
    <w:p w14:paraId="5A26109C" w14:textId="77777777" w:rsidR="004D2F17" w:rsidRDefault="0016624F">
      <w:pPr>
        <w:spacing w:after="80" w:line="360" w:lineRule="auto"/>
        <w:ind w:firstLine="709"/>
        <w:jc w:val="both"/>
      </w:pPr>
      <w:r>
        <w:rPr>
          <w:rFonts w:ascii="Times New Roman" w:hAnsi="Times New Roman" w:cs="Times New Roman"/>
          <w:b/>
          <w:sz w:val="28"/>
        </w:rPr>
        <w:t>ШІ</w:t>
      </w:r>
      <w:r>
        <w:rPr>
          <w:rFonts w:ascii="Times New Roman" w:hAnsi="Times New Roman" w:cs="Times New Roman"/>
          <w:sz w:val="28"/>
        </w:rPr>
        <w:t xml:space="preserve"> — Штучний інтелект</w:t>
      </w:r>
    </w:p>
    <w:p w14:paraId="01581C0C" w14:textId="77777777" w:rsidR="004D2F17" w:rsidRDefault="0016624F">
      <w:pPr>
        <w:spacing w:after="80" w:line="360" w:lineRule="auto"/>
        <w:ind w:firstLine="709"/>
        <w:jc w:val="both"/>
      </w:pPr>
      <w:r>
        <w:rPr>
          <w:rFonts w:ascii="Times New Roman" w:hAnsi="Times New Roman" w:cs="Times New Roman"/>
          <w:b/>
          <w:sz w:val="28"/>
        </w:rPr>
        <w:t>AI</w:t>
      </w:r>
      <w:r>
        <w:rPr>
          <w:rFonts w:ascii="Times New Roman" w:hAnsi="Times New Roman" w:cs="Times New Roman"/>
          <w:sz w:val="28"/>
        </w:rPr>
        <w:t xml:space="preserve"> — Artificial Intelligence (Штучний інтелект)</w:t>
      </w:r>
    </w:p>
    <w:p w14:paraId="2C38B700" w14:textId="77777777" w:rsidR="004D2F17" w:rsidRDefault="0016624F">
      <w:pPr>
        <w:spacing w:after="80" w:line="360" w:lineRule="auto"/>
        <w:ind w:firstLine="709"/>
        <w:jc w:val="both"/>
      </w:pPr>
      <w:r>
        <w:rPr>
          <w:rFonts w:ascii="Times New Roman" w:hAnsi="Times New Roman" w:cs="Times New Roman"/>
          <w:b/>
          <w:sz w:val="28"/>
        </w:rPr>
        <w:t>API</w:t>
      </w:r>
      <w:r>
        <w:rPr>
          <w:rFonts w:ascii="Times New Roman" w:hAnsi="Times New Roman" w:cs="Times New Roman"/>
          <w:sz w:val="28"/>
        </w:rPr>
        <w:t xml:space="preserve"> — Application Programming Interface (Інтерфейс прикладного програмування)</w:t>
      </w:r>
    </w:p>
    <w:p w14:paraId="16D14F26" w14:textId="77777777" w:rsidR="004D2F17" w:rsidRDefault="0016624F">
      <w:pPr>
        <w:spacing w:after="80" w:line="360" w:lineRule="auto"/>
        <w:ind w:firstLine="709"/>
        <w:jc w:val="both"/>
      </w:pPr>
      <w:r>
        <w:rPr>
          <w:rFonts w:ascii="Times New Roman" w:hAnsi="Times New Roman" w:cs="Times New Roman"/>
          <w:b/>
          <w:sz w:val="28"/>
        </w:rPr>
        <w:t>BI</w:t>
      </w:r>
      <w:r>
        <w:rPr>
          <w:rFonts w:ascii="Times New Roman" w:hAnsi="Times New Roman" w:cs="Times New Roman"/>
          <w:sz w:val="28"/>
        </w:rPr>
        <w:t xml:space="preserve"> — Business Intelligence (Бізнес-аналітика)</w:t>
      </w:r>
    </w:p>
    <w:p w14:paraId="76D6231B" w14:textId="77777777" w:rsidR="004D2F17" w:rsidRDefault="0016624F">
      <w:pPr>
        <w:spacing w:after="80" w:line="360" w:lineRule="auto"/>
        <w:ind w:firstLine="709"/>
        <w:jc w:val="both"/>
      </w:pPr>
      <w:r>
        <w:rPr>
          <w:rFonts w:ascii="Times New Roman" w:hAnsi="Times New Roman" w:cs="Times New Roman"/>
          <w:b/>
          <w:sz w:val="28"/>
        </w:rPr>
        <w:t>CSV</w:t>
      </w:r>
      <w:r>
        <w:rPr>
          <w:rFonts w:ascii="Times New Roman" w:hAnsi="Times New Roman" w:cs="Times New Roman"/>
          <w:sz w:val="28"/>
        </w:rPr>
        <w:t xml:space="preserve"> — Comma-Separated Values (Текстовий формат даних з розділенням комами)</w:t>
      </w:r>
    </w:p>
    <w:p w14:paraId="100DB125" w14:textId="77777777" w:rsidR="004D2F17" w:rsidRDefault="0016624F">
      <w:pPr>
        <w:spacing w:after="80" w:line="360" w:lineRule="auto"/>
        <w:ind w:firstLine="709"/>
        <w:jc w:val="both"/>
      </w:pPr>
      <w:r>
        <w:rPr>
          <w:rFonts w:ascii="Times New Roman" w:hAnsi="Times New Roman" w:cs="Times New Roman"/>
          <w:b/>
          <w:sz w:val="28"/>
        </w:rPr>
        <w:t>GUI</w:t>
      </w:r>
      <w:r>
        <w:rPr>
          <w:rFonts w:ascii="Times New Roman" w:hAnsi="Times New Roman" w:cs="Times New Roman"/>
          <w:sz w:val="28"/>
        </w:rPr>
        <w:t xml:space="preserve"> — Graphical User Interface (Графічний інтерфейс користувача)</w:t>
      </w:r>
    </w:p>
    <w:p w14:paraId="78518AB7" w14:textId="77777777" w:rsidR="004D2F17" w:rsidRDefault="0016624F">
      <w:pPr>
        <w:spacing w:after="80" w:line="360" w:lineRule="auto"/>
        <w:ind w:firstLine="709"/>
        <w:jc w:val="both"/>
      </w:pPr>
      <w:r>
        <w:rPr>
          <w:rFonts w:ascii="Times New Roman" w:hAnsi="Times New Roman" w:cs="Times New Roman"/>
          <w:b/>
          <w:sz w:val="28"/>
        </w:rPr>
        <w:t>JSON</w:t>
      </w:r>
      <w:r>
        <w:rPr>
          <w:rFonts w:ascii="Times New Roman" w:hAnsi="Times New Roman" w:cs="Times New Roman"/>
          <w:sz w:val="28"/>
        </w:rPr>
        <w:t xml:space="preserve"> — JavaScript Object Notation (Об’єктна нотація JavaScript)</w:t>
      </w:r>
    </w:p>
    <w:p w14:paraId="6B438A1C" w14:textId="77777777" w:rsidR="004D2F17" w:rsidRDefault="0016624F">
      <w:pPr>
        <w:spacing w:after="80" w:line="360" w:lineRule="auto"/>
        <w:ind w:firstLine="709"/>
        <w:jc w:val="both"/>
      </w:pPr>
      <w:r>
        <w:rPr>
          <w:rFonts w:ascii="Times New Roman" w:hAnsi="Times New Roman" w:cs="Times New Roman"/>
          <w:b/>
          <w:sz w:val="28"/>
        </w:rPr>
        <w:t>LSTM</w:t>
      </w:r>
      <w:r>
        <w:rPr>
          <w:rFonts w:ascii="Times New Roman" w:hAnsi="Times New Roman" w:cs="Times New Roman"/>
          <w:sz w:val="28"/>
        </w:rPr>
        <w:t xml:space="preserve"> — Long Short-Term Memory (Довга короткострокова пам'ять — архітектура рекурентної нейронної мережі)</w:t>
      </w:r>
    </w:p>
    <w:p w14:paraId="1916494A" w14:textId="77777777" w:rsidR="004D2F17" w:rsidRDefault="0016624F">
      <w:pPr>
        <w:spacing w:after="80" w:line="360" w:lineRule="auto"/>
        <w:ind w:firstLine="709"/>
        <w:jc w:val="both"/>
      </w:pPr>
      <w:r>
        <w:rPr>
          <w:rFonts w:ascii="Times New Roman" w:hAnsi="Times New Roman" w:cs="Times New Roman"/>
          <w:b/>
          <w:sz w:val="28"/>
        </w:rPr>
        <w:t>MAE</w:t>
      </w:r>
      <w:r>
        <w:rPr>
          <w:rFonts w:ascii="Times New Roman" w:hAnsi="Times New Roman" w:cs="Times New Roman"/>
          <w:sz w:val="28"/>
        </w:rPr>
        <w:t xml:space="preserve"> — Mean Absolute Error (Середня абсолютна помилка)</w:t>
      </w:r>
    </w:p>
    <w:p w14:paraId="07064BC4" w14:textId="77777777" w:rsidR="004D2F17" w:rsidRDefault="0016624F">
      <w:pPr>
        <w:spacing w:after="80" w:line="360" w:lineRule="auto"/>
        <w:ind w:firstLine="709"/>
        <w:jc w:val="both"/>
      </w:pPr>
      <w:r>
        <w:rPr>
          <w:rFonts w:ascii="Times New Roman" w:hAnsi="Times New Roman" w:cs="Times New Roman"/>
          <w:b/>
          <w:sz w:val="28"/>
        </w:rPr>
        <w:t>MAPE</w:t>
      </w:r>
      <w:r>
        <w:rPr>
          <w:rFonts w:ascii="Times New Roman" w:hAnsi="Times New Roman" w:cs="Times New Roman"/>
          <w:sz w:val="28"/>
        </w:rPr>
        <w:t xml:space="preserve"> — Mean Absolute Percentage Error (Середня абсолютна відсоткова помилка)</w:t>
      </w:r>
    </w:p>
    <w:p w14:paraId="1795544E" w14:textId="77777777" w:rsidR="004D2F17" w:rsidRDefault="0016624F">
      <w:pPr>
        <w:spacing w:after="80" w:line="360" w:lineRule="auto"/>
        <w:ind w:firstLine="709"/>
        <w:jc w:val="both"/>
      </w:pPr>
      <w:r>
        <w:rPr>
          <w:rFonts w:ascii="Times New Roman" w:hAnsi="Times New Roman" w:cs="Times New Roman"/>
          <w:b/>
          <w:sz w:val="28"/>
        </w:rPr>
        <w:t>ML</w:t>
      </w:r>
      <w:r>
        <w:rPr>
          <w:rFonts w:ascii="Times New Roman" w:hAnsi="Times New Roman" w:cs="Times New Roman"/>
          <w:sz w:val="28"/>
        </w:rPr>
        <w:t xml:space="preserve"> — Machine Learning (Машинне навчання)</w:t>
      </w:r>
    </w:p>
    <w:p w14:paraId="56CFED5B" w14:textId="77777777" w:rsidR="004D2F17" w:rsidRDefault="0016624F">
      <w:pPr>
        <w:spacing w:after="80" w:line="360" w:lineRule="auto"/>
        <w:ind w:firstLine="709"/>
        <w:jc w:val="both"/>
      </w:pPr>
      <w:r>
        <w:rPr>
          <w:rFonts w:ascii="Times New Roman" w:hAnsi="Times New Roman" w:cs="Times New Roman"/>
          <w:b/>
          <w:sz w:val="28"/>
        </w:rPr>
        <w:t>OLAP</w:t>
      </w:r>
      <w:r>
        <w:rPr>
          <w:rFonts w:ascii="Times New Roman" w:hAnsi="Times New Roman" w:cs="Times New Roman"/>
          <w:sz w:val="28"/>
        </w:rPr>
        <w:t xml:space="preserve"> — Online Analytical Processing (Онлайн аналітична обробка даних)</w:t>
      </w:r>
    </w:p>
    <w:p w14:paraId="01D19EAB" w14:textId="77777777" w:rsidR="004D2F17" w:rsidRDefault="0016624F">
      <w:pPr>
        <w:spacing w:after="80" w:line="360" w:lineRule="auto"/>
        <w:ind w:firstLine="709"/>
        <w:jc w:val="both"/>
      </w:pPr>
      <w:r>
        <w:rPr>
          <w:rFonts w:ascii="Times New Roman" w:hAnsi="Times New Roman" w:cs="Times New Roman"/>
          <w:b/>
          <w:sz w:val="28"/>
        </w:rPr>
        <w:t>ONNX</w:t>
      </w:r>
      <w:r>
        <w:rPr>
          <w:rFonts w:ascii="Times New Roman" w:hAnsi="Times New Roman" w:cs="Times New Roman"/>
          <w:sz w:val="28"/>
        </w:rPr>
        <w:t xml:space="preserve"> — Open Neural Network Exchange (Відкритий формат обміну нейромережами)</w:t>
      </w:r>
    </w:p>
    <w:p w14:paraId="61C0BB18" w14:textId="77777777" w:rsidR="004D2F17" w:rsidRDefault="0016624F">
      <w:pPr>
        <w:spacing w:after="80" w:line="360" w:lineRule="auto"/>
        <w:ind w:firstLine="709"/>
        <w:jc w:val="both"/>
      </w:pPr>
      <w:r>
        <w:rPr>
          <w:rFonts w:ascii="Times New Roman" w:hAnsi="Times New Roman" w:cs="Times New Roman"/>
          <w:b/>
          <w:sz w:val="28"/>
        </w:rPr>
        <w:t>REST</w:t>
      </w:r>
      <w:r>
        <w:rPr>
          <w:rFonts w:ascii="Times New Roman" w:hAnsi="Times New Roman" w:cs="Times New Roman"/>
          <w:sz w:val="28"/>
        </w:rPr>
        <w:t xml:space="preserve"> — Representational State Transfer (Архітектурний стиль передачі стану)</w:t>
      </w:r>
    </w:p>
    <w:p w14:paraId="39D671AC" w14:textId="77777777" w:rsidR="004D2F17" w:rsidRDefault="0016624F">
      <w:pPr>
        <w:spacing w:after="80" w:line="360" w:lineRule="auto"/>
        <w:ind w:firstLine="709"/>
        <w:jc w:val="both"/>
      </w:pPr>
      <w:r>
        <w:rPr>
          <w:rFonts w:ascii="Times New Roman" w:hAnsi="Times New Roman" w:cs="Times New Roman"/>
          <w:b/>
          <w:sz w:val="28"/>
        </w:rPr>
        <w:t>RNN</w:t>
      </w:r>
      <w:r>
        <w:rPr>
          <w:rFonts w:ascii="Times New Roman" w:hAnsi="Times New Roman" w:cs="Times New Roman"/>
          <w:sz w:val="28"/>
        </w:rPr>
        <w:t xml:space="preserve"> — Recurrent Neural Network (Рекурентна нейронна мережа)</w:t>
      </w:r>
    </w:p>
    <w:p w14:paraId="72D397D1" w14:textId="77777777" w:rsidR="004D2F17" w:rsidRDefault="0016624F">
      <w:pPr>
        <w:spacing w:after="80" w:line="360" w:lineRule="auto"/>
        <w:ind w:firstLine="709"/>
        <w:jc w:val="both"/>
      </w:pPr>
      <w:r>
        <w:rPr>
          <w:rFonts w:ascii="Times New Roman" w:hAnsi="Times New Roman" w:cs="Times New Roman"/>
          <w:b/>
          <w:sz w:val="28"/>
        </w:rPr>
        <w:t>SaaS</w:t>
      </w:r>
      <w:r>
        <w:rPr>
          <w:rFonts w:ascii="Times New Roman" w:hAnsi="Times New Roman" w:cs="Times New Roman"/>
          <w:sz w:val="28"/>
        </w:rPr>
        <w:t xml:space="preserve"> — Software as a Service (Модель надання програмного забезпечення як послуги через хмарні сервіси)</w:t>
      </w:r>
    </w:p>
    <w:p w14:paraId="3A741FF1" w14:textId="77777777" w:rsidR="004D2F17" w:rsidRDefault="0016624F">
      <w:pPr>
        <w:spacing w:after="80" w:line="360" w:lineRule="auto"/>
        <w:ind w:firstLine="709"/>
        <w:jc w:val="both"/>
      </w:pPr>
      <w:r>
        <w:rPr>
          <w:rFonts w:ascii="Times New Roman" w:hAnsi="Times New Roman" w:cs="Times New Roman"/>
          <w:b/>
          <w:sz w:val="28"/>
        </w:rPr>
        <w:t>SQL</w:t>
      </w:r>
      <w:r>
        <w:rPr>
          <w:rFonts w:ascii="Times New Roman" w:hAnsi="Times New Roman" w:cs="Times New Roman"/>
          <w:sz w:val="28"/>
        </w:rPr>
        <w:t xml:space="preserve"> — Structured Query Language (Мова структурованих запитів)</w:t>
      </w:r>
    </w:p>
    <w:p w14:paraId="13FA3380" w14:textId="77777777" w:rsidR="004D2F17" w:rsidRDefault="0016624F">
      <w:pPr>
        <w:pStyle w:val="1"/>
        <w:pageBreakBefore/>
        <w:spacing w:before="240" w:after="120" w:line="240" w:lineRule="auto"/>
        <w:jc w:val="center"/>
      </w:pPr>
      <w:bookmarkStart w:id="4" w:name="_Toc228882571"/>
      <w:r>
        <w:rPr>
          <w:rFonts w:ascii="Times New Roman" w:hAnsi="Times New Roman" w:cs="Times New Roman"/>
          <w:sz w:val="32"/>
        </w:rPr>
        <w:lastRenderedPageBreak/>
        <w:t>ВСТУП</w:t>
      </w:r>
      <w:bookmarkEnd w:id="4"/>
    </w:p>
    <w:p w14:paraId="00966BE7" w14:textId="77777777" w:rsidR="004D2F17" w:rsidRDefault="0016624F">
      <w:pPr>
        <w:spacing w:after="80" w:line="360" w:lineRule="auto"/>
        <w:ind w:firstLine="709"/>
        <w:jc w:val="both"/>
      </w:pPr>
      <w:r>
        <w:rPr>
          <w:rFonts w:ascii="Times New Roman" w:hAnsi="Times New Roman" w:cs="Times New Roman"/>
          <w:sz w:val="28"/>
        </w:rPr>
        <w:t>Сучасна парадигма розвитку мегаполісів у межах концепції Розумного міста (Smart City) вимагає перегляду стратегій управління енергетичною інфраструктурою. Особливої актуальності це набуває в умовах воєнного стану в Україні, коли постійні виклики енергопостачанню та непередбачуваність навантажень на мережі роблять традиційні методи моніторингу недостатньо надійними. Критичним завданням стає впровадження проактивних алгоритмів на основі інтелектуального аналізу даних та предиктивного обслуговування (Predictiv</w:t>
      </w:r>
      <w:r>
        <w:rPr>
          <w:rFonts w:ascii="Times New Roman" w:hAnsi="Times New Roman" w:cs="Times New Roman"/>
          <w:sz w:val="28"/>
        </w:rPr>
        <w:t>e Maintenance).</w:t>
      </w:r>
    </w:p>
    <w:p w14:paraId="25B62B73" w14:textId="77777777" w:rsidR="004D2F17" w:rsidRDefault="0016624F">
      <w:pPr>
        <w:spacing w:after="80" w:line="360" w:lineRule="auto"/>
        <w:ind w:firstLine="709"/>
        <w:jc w:val="both"/>
      </w:pPr>
      <w:r>
        <w:rPr>
          <w:rFonts w:ascii="Times New Roman" w:hAnsi="Times New Roman" w:cs="Times New Roman"/>
          <w:sz w:val="28"/>
        </w:rPr>
        <w:t>Центральне місце в даній трансформації займає концепція Цифрових двійників (Digital Twin) [1, 2]. Застосування рекурентних нейронних мереж з архітектурою довгої короткострокової пам'яті (LSTM) відкриває нові можливості для високоточного прогнозування енергоспоживання. Впровадження таких рішень у складі хмарних SaaS-платформ (Software as a Service) дозволяє мінімізувати операційні ризики та створити фундамент для стабільного функціонування розподілених мереж Smart Grid.</w:t>
      </w:r>
    </w:p>
    <w:p w14:paraId="58ADACE6" w14:textId="77777777" w:rsidR="004D2F17" w:rsidRDefault="0016624F">
      <w:pPr>
        <w:spacing w:after="80" w:line="360" w:lineRule="auto"/>
        <w:ind w:firstLine="709"/>
        <w:jc w:val="both"/>
      </w:pPr>
      <w:r>
        <w:rPr>
          <w:rFonts w:ascii="Times New Roman" w:hAnsi="Times New Roman" w:cs="Times New Roman"/>
          <w:b/>
          <w:sz w:val="28"/>
        </w:rPr>
        <w:t>Об’єкт дослідження:</w:t>
      </w:r>
      <w:r>
        <w:rPr>
          <w:rFonts w:ascii="Times New Roman" w:hAnsi="Times New Roman" w:cs="Times New Roman"/>
          <w:sz w:val="28"/>
        </w:rPr>
        <w:t xml:space="preserve"> Процеси моніторингу та предиктивного аналізу споживання електроенергії в інфраструктурі Smart City.</w:t>
      </w:r>
    </w:p>
    <w:p w14:paraId="19CEDBE5" w14:textId="77777777" w:rsidR="004D2F17" w:rsidRDefault="0016624F">
      <w:pPr>
        <w:spacing w:after="80" w:line="360" w:lineRule="auto"/>
        <w:ind w:firstLine="709"/>
        <w:jc w:val="both"/>
      </w:pPr>
      <w:r>
        <w:rPr>
          <w:rFonts w:ascii="Times New Roman" w:hAnsi="Times New Roman" w:cs="Times New Roman"/>
          <w:b/>
          <w:sz w:val="28"/>
        </w:rPr>
        <w:t>Предмет дослідження:</w:t>
      </w:r>
      <w:r>
        <w:rPr>
          <w:rFonts w:ascii="Times New Roman" w:hAnsi="Times New Roman" w:cs="Times New Roman"/>
          <w:sz w:val="28"/>
        </w:rPr>
        <w:t xml:space="preserve"> Методи глибокого навчання (LSTM), гібридне прогнозування, архітектура OLAP та програмні засоби побудови цифрових двійників енергомереж.</w:t>
      </w:r>
    </w:p>
    <w:p w14:paraId="2FD6A461" w14:textId="77777777" w:rsidR="004D2F17" w:rsidRDefault="0016624F">
      <w:pPr>
        <w:spacing w:after="80" w:line="360" w:lineRule="auto"/>
        <w:ind w:firstLine="709"/>
        <w:jc w:val="both"/>
      </w:pPr>
      <w:r>
        <w:rPr>
          <w:rFonts w:ascii="Times New Roman" w:hAnsi="Times New Roman" w:cs="Times New Roman"/>
          <w:b/>
          <w:sz w:val="28"/>
        </w:rPr>
        <w:t>Мета роботи:</w:t>
      </w:r>
      <w:r>
        <w:rPr>
          <w:rFonts w:ascii="Times New Roman" w:hAnsi="Times New Roman" w:cs="Times New Roman"/>
          <w:sz w:val="28"/>
        </w:rPr>
        <w:t xml:space="preserve"> Створення інтелектуальної SaaS-платформи для високоточного прогнозування, симуляції фізичних процесів та візуалізації енергетичних потоків у реальному часі.</w:t>
      </w:r>
    </w:p>
    <w:p w14:paraId="586CDBF4" w14:textId="77777777" w:rsidR="004D2F17" w:rsidRDefault="0016624F">
      <w:pPr>
        <w:spacing w:after="80" w:line="360" w:lineRule="auto"/>
        <w:ind w:firstLine="709"/>
        <w:jc w:val="both"/>
      </w:pPr>
      <w:r>
        <w:rPr>
          <w:rFonts w:ascii="Times New Roman" w:hAnsi="Times New Roman" w:cs="Times New Roman"/>
          <w:b/>
          <w:sz w:val="28"/>
        </w:rPr>
        <w:t>Завдання дослідження:</w:t>
      </w:r>
    </w:p>
    <w:p w14:paraId="633EFAC0" w14:textId="77777777" w:rsidR="004D2F17" w:rsidRDefault="0016624F">
      <w:pPr>
        <w:spacing w:after="40" w:line="360" w:lineRule="auto"/>
        <w:ind w:left="709" w:hanging="425"/>
      </w:pPr>
      <w:r>
        <w:rPr>
          <w:rFonts w:ascii="Times New Roman" w:hAnsi="Times New Roman" w:cs="Times New Roman"/>
          <w:sz w:val="28"/>
        </w:rPr>
        <w:t>1. Проаналізувати методи математичного моделювання часових рядів енергоспоживання та обґрунтувати вибір рекурентних нейронних мереж архітектури LSTM.</w:t>
      </w:r>
    </w:p>
    <w:p w14:paraId="02269329" w14:textId="77777777" w:rsidR="004D2F17" w:rsidRDefault="0016624F">
      <w:pPr>
        <w:spacing w:after="40" w:line="360" w:lineRule="auto"/>
        <w:ind w:left="709" w:hanging="425"/>
      </w:pPr>
      <w:r>
        <w:rPr>
          <w:rFonts w:ascii="Times New Roman" w:hAnsi="Times New Roman" w:cs="Times New Roman"/>
          <w:sz w:val="28"/>
        </w:rPr>
        <w:lastRenderedPageBreak/>
        <w:t xml:space="preserve">2. </w:t>
      </w:r>
      <w:r>
        <w:rPr>
          <w:rFonts w:ascii="Times New Roman" w:hAnsi="Times New Roman" w:cs="Times New Roman"/>
          <w:sz w:val="28"/>
        </w:rPr>
        <w:t>Спроєктувати 4-рівневу архітектуру системи та реалізувати аналітичну базу даних (OLAP) на базі PostgreSQL (Neon Cloud) для агрегації телеметричних даних.</w:t>
      </w:r>
    </w:p>
    <w:p w14:paraId="1CE84597" w14:textId="77777777" w:rsidR="004D2F17" w:rsidRDefault="0016624F">
      <w:pPr>
        <w:spacing w:after="40" w:line="360" w:lineRule="auto"/>
        <w:ind w:left="709" w:hanging="425"/>
      </w:pPr>
      <w:r>
        <w:rPr>
          <w:rFonts w:ascii="Times New Roman" w:hAnsi="Times New Roman" w:cs="Times New Roman"/>
          <w:sz w:val="28"/>
        </w:rPr>
        <w:t>3. Розробити гібридне предиктивне ядро на базі моделі LSTM v3 та фізичного рушія (Physics Engine) для розрахунку показників надійності обладнання.</w:t>
      </w:r>
    </w:p>
    <w:p w14:paraId="15C28674" w14:textId="77777777" w:rsidR="004D2F17" w:rsidRDefault="0016624F">
      <w:pPr>
        <w:spacing w:after="40" w:line="360" w:lineRule="auto"/>
        <w:ind w:left="709" w:hanging="425"/>
      </w:pPr>
      <w:r>
        <w:rPr>
          <w:rFonts w:ascii="Times New Roman" w:hAnsi="Times New Roman" w:cs="Times New Roman"/>
          <w:sz w:val="28"/>
        </w:rPr>
        <w:t>4. Реалізувати інтерактивний користувацький інтерфейс на базі фреймворку Streamlit з використанням патерну Granular Rendering.</w:t>
      </w:r>
    </w:p>
    <w:p w14:paraId="62ACDD64" w14:textId="77777777" w:rsidR="004D2F17" w:rsidRDefault="0016624F">
      <w:pPr>
        <w:spacing w:after="40" w:line="360" w:lineRule="auto"/>
        <w:ind w:left="709" w:hanging="425"/>
      </w:pPr>
      <w:r>
        <w:rPr>
          <w:rFonts w:ascii="Times New Roman" w:hAnsi="Times New Roman" w:cs="Times New Roman"/>
          <w:sz w:val="28"/>
        </w:rPr>
        <w:t>5. Провести тестування (QA), розгортання через CI/CD конвеєр та оцінку точності моделей (MAPE) на еталонних наборах даних.</w:t>
      </w:r>
    </w:p>
    <w:p w14:paraId="1CB62996" w14:textId="77777777" w:rsidR="004D2F17" w:rsidRDefault="0016624F">
      <w:pPr>
        <w:spacing w:after="80" w:line="360" w:lineRule="auto"/>
        <w:ind w:firstLine="709"/>
        <w:jc w:val="both"/>
      </w:pPr>
      <w:r>
        <w:rPr>
          <w:rFonts w:ascii="Times New Roman" w:hAnsi="Times New Roman" w:cs="Times New Roman"/>
          <w:sz w:val="28"/>
        </w:rPr>
        <w:t>Розроблена SaaS-платформа EnergyMonitor-OLAP призначена для використання муніципальними енергетичними компаніями, диспетчерськими службами комунальних підприємств та операторами мікромереж (Microgrids). Застосування системи дозволяє оптимізувати графіки закупівель електроенергії, планувати технічні роботи на основі технічного стану об’єктів та впроваджувати алгоритми енергозбереження на рівні окремих районів міста.</w:t>
      </w:r>
    </w:p>
    <w:p w14:paraId="13661452" w14:textId="77777777" w:rsidR="004D2F17" w:rsidRDefault="0016624F">
      <w:pPr>
        <w:spacing w:after="80" w:line="360" w:lineRule="auto"/>
        <w:ind w:firstLine="709"/>
        <w:jc w:val="both"/>
      </w:pPr>
      <w:r>
        <w:rPr>
          <w:rFonts w:ascii="Times New Roman" w:hAnsi="Times New Roman" w:cs="Times New Roman"/>
          <w:sz w:val="28"/>
        </w:rPr>
        <w:t>Робота складається з трьох розділів, вступу, висновків, списку використаних джерел та додатків.</w:t>
      </w:r>
    </w:p>
    <w:p w14:paraId="4E264370" w14:textId="77777777" w:rsidR="004D2F17" w:rsidRDefault="0016624F">
      <w:pPr>
        <w:spacing w:after="80" w:line="360" w:lineRule="auto"/>
        <w:ind w:firstLine="709"/>
        <w:jc w:val="both"/>
      </w:pPr>
      <w:r>
        <w:rPr>
          <w:rFonts w:ascii="Times New Roman" w:hAnsi="Times New Roman" w:cs="Times New Roman"/>
          <w:sz w:val="28"/>
        </w:rPr>
        <w:t>У першому розділі наведено результати аналітичного огляду предметної області та обґрунтовано доцільність застосування методів глибокого навчання.</w:t>
      </w:r>
    </w:p>
    <w:p w14:paraId="2CF5FBA0" w14:textId="77777777" w:rsidR="004D2F17" w:rsidRDefault="0016624F">
      <w:pPr>
        <w:spacing w:after="80" w:line="360" w:lineRule="auto"/>
        <w:ind w:firstLine="709"/>
        <w:jc w:val="both"/>
      </w:pPr>
      <w:r>
        <w:rPr>
          <w:rFonts w:ascii="Times New Roman" w:hAnsi="Times New Roman" w:cs="Times New Roman"/>
          <w:sz w:val="28"/>
        </w:rPr>
        <w:t>Другий розділ присвячено постановці завдання та розробці загальносистемних рішень (моделей системи).</w:t>
      </w:r>
    </w:p>
    <w:p w14:paraId="73C2FE17" w14:textId="77777777" w:rsidR="004D2F17" w:rsidRDefault="0016624F">
      <w:pPr>
        <w:spacing w:after="80" w:line="360" w:lineRule="auto"/>
        <w:ind w:firstLine="709"/>
        <w:jc w:val="both"/>
      </w:pPr>
      <w:r>
        <w:rPr>
          <w:rFonts w:ascii="Times New Roman" w:hAnsi="Times New Roman" w:cs="Times New Roman"/>
          <w:sz w:val="28"/>
        </w:rPr>
        <w:t>У третьому розділі представлено опис проєктних рішень, програмної реалізації 4-рівневої архітектури системи, а також результати комплексного тестування та оцінки ефективності розроблених моделей.</w:t>
      </w:r>
    </w:p>
    <w:p w14:paraId="1A9AB7D0" w14:textId="77777777" w:rsidR="004D2F17" w:rsidRDefault="0016624F">
      <w:pPr>
        <w:pStyle w:val="1"/>
        <w:pageBreakBefore/>
        <w:spacing w:before="240" w:after="120" w:line="240" w:lineRule="auto"/>
        <w:jc w:val="center"/>
      </w:pPr>
      <w:bookmarkStart w:id="5" w:name="_Toc228882572"/>
      <w:r>
        <w:rPr>
          <w:rFonts w:ascii="Times New Roman" w:hAnsi="Times New Roman" w:cs="Times New Roman"/>
          <w:sz w:val="32"/>
        </w:rPr>
        <w:lastRenderedPageBreak/>
        <w:t>РОЗДІЛ 1 ОГЛЯД ЛІТЕРАТУРИ ТА АНАЛІЗ ПРЕДМЕТНОЇ ОБЛАСТІ</w:t>
      </w:r>
      <w:bookmarkEnd w:id="5"/>
    </w:p>
    <w:p w14:paraId="3C8A58FD" w14:textId="77777777" w:rsidR="004D2F17" w:rsidRDefault="0016624F">
      <w:pPr>
        <w:pStyle w:val="31"/>
        <w:spacing w:before="120" w:after="120" w:line="240" w:lineRule="auto"/>
        <w:ind w:firstLine="709"/>
        <w:jc w:val="both"/>
      </w:pPr>
      <w:bookmarkStart w:id="6" w:name="_Toc228882573"/>
      <w:r>
        <w:rPr>
          <w:rFonts w:ascii="Times New Roman" w:hAnsi="Times New Roman" w:cs="Times New Roman"/>
          <w:sz w:val="28"/>
        </w:rPr>
        <w:t>1.1 Концепція Smart City: роль інтелектуальних енергосистем (Smart Grid)</w:t>
      </w:r>
      <w:bookmarkEnd w:id="6"/>
    </w:p>
    <w:p w14:paraId="2284C51E" w14:textId="77777777" w:rsidR="004D2F17" w:rsidRDefault="0016624F">
      <w:pPr>
        <w:spacing w:before="40" w:after="40" w:line="360" w:lineRule="exact"/>
        <w:ind w:firstLine="709"/>
        <w:jc w:val="both"/>
      </w:pPr>
      <w:r>
        <w:rPr>
          <w:rFonts w:ascii="Times New Roman" w:hAnsi="Times New Roman" w:cs="Times New Roman"/>
          <w:i/>
          <w:sz w:val="28"/>
        </w:rPr>
        <w:t>1.1.1 Еволюція міських інфраструктур та виклики сучасної урбанізації</w:t>
      </w:r>
    </w:p>
    <w:p w14:paraId="5A8AD641" w14:textId="77777777" w:rsidR="004D2F17" w:rsidRDefault="0016624F">
      <w:pPr>
        <w:spacing w:after="80" w:line="360" w:lineRule="auto"/>
        <w:ind w:firstLine="709"/>
        <w:jc w:val="both"/>
      </w:pPr>
      <w:r>
        <w:rPr>
          <w:rFonts w:ascii="Times New Roman" w:hAnsi="Times New Roman" w:cs="Times New Roman"/>
          <w:sz w:val="28"/>
        </w:rPr>
        <w:t xml:space="preserve">Сучасна урбанізація вимагає якісно нових підходів до управління міською інфраструктурою [7]. Згідно з прогнозами ООН, до 2050 року понад 68% населення планети проживатиме у містах, що створить безпрецедентне навантаження на енергетичні, транспортні та соціальні системи [17]. Концепція </w:t>
      </w:r>
      <w:r>
        <w:rPr>
          <w:rFonts w:ascii="Times New Roman" w:hAnsi="Times New Roman" w:cs="Times New Roman"/>
          <w:b/>
          <w:sz w:val="28"/>
        </w:rPr>
        <w:t>«Розумного міста» (Smart City)</w:t>
      </w:r>
      <w:r>
        <w:rPr>
          <w:rFonts w:ascii="Times New Roman" w:hAnsi="Times New Roman" w:cs="Times New Roman"/>
          <w:sz w:val="28"/>
        </w:rPr>
        <w:t xml:space="preserve"> постає як відповідь на ці виклики, де ефективність функціонування забезпечується глибокою інтеграцією інформаційно-комунікаційних технологій (ІКТ).</w:t>
      </w:r>
    </w:p>
    <w:p w14:paraId="1B4A6AF6" w14:textId="77777777" w:rsidR="004D2F17" w:rsidRDefault="0016624F">
      <w:pPr>
        <w:spacing w:after="80" w:line="360" w:lineRule="auto"/>
        <w:ind w:firstLine="709"/>
        <w:jc w:val="both"/>
      </w:pPr>
      <w:r>
        <w:rPr>
          <w:rFonts w:ascii="Times New Roman" w:hAnsi="Times New Roman" w:cs="Times New Roman"/>
          <w:sz w:val="28"/>
        </w:rPr>
        <w:t>Проблематика сучасних мегаполісів включає:</w:t>
      </w:r>
    </w:p>
    <w:p w14:paraId="10F60FB3" w14:textId="77777777" w:rsidR="004D2F17" w:rsidRDefault="0016624F">
      <w:pPr>
        <w:pStyle w:val="a0"/>
        <w:spacing w:after="40" w:line="360" w:lineRule="auto"/>
        <w:ind w:left="709"/>
      </w:pPr>
      <w:r>
        <w:rPr>
          <w:rFonts w:ascii="Times New Roman" w:hAnsi="Times New Roman" w:cs="Times New Roman"/>
          <w:sz w:val="28"/>
        </w:rPr>
        <w:t xml:space="preserve">  Дефіцит енергетичних потужностей — застарілі мережі не розраховані на різке зростання кількості електромобілів та систем кондиціонування.</w:t>
      </w:r>
    </w:p>
    <w:p w14:paraId="4AC4FF92" w14:textId="77777777" w:rsidR="004D2F17" w:rsidRDefault="0016624F">
      <w:pPr>
        <w:pStyle w:val="a0"/>
        <w:spacing w:after="40" w:line="360" w:lineRule="auto"/>
        <w:ind w:left="709"/>
      </w:pPr>
      <w:r>
        <w:rPr>
          <w:rFonts w:ascii="Times New Roman" w:hAnsi="Times New Roman" w:cs="Times New Roman"/>
          <w:sz w:val="28"/>
        </w:rPr>
        <w:t xml:space="preserve">  Нерівномірність споживання — виникнення критичних піків, що змушують тримати в резерві неекологічні потужності (вугільні ТЕС).</w:t>
      </w:r>
    </w:p>
    <w:p w14:paraId="028D7110" w14:textId="77777777" w:rsidR="004D2F17" w:rsidRDefault="0016624F">
      <w:pPr>
        <w:pStyle w:val="a0"/>
        <w:spacing w:after="40" w:line="360" w:lineRule="auto"/>
        <w:ind w:left="709"/>
      </w:pPr>
      <w:r>
        <w:rPr>
          <w:rFonts w:ascii="Times New Roman" w:hAnsi="Times New Roman" w:cs="Times New Roman"/>
          <w:sz w:val="28"/>
        </w:rPr>
        <w:t xml:space="preserve">  Інформаційна розрізненість — дані про споживання часто залишаються "закритими" всередині окремих підрозділів, що унеможливлює комплексне планування.</w:t>
      </w:r>
    </w:p>
    <w:p w14:paraId="0737314E" w14:textId="77777777" w:rsidR="004D2F17" w:rsidRDefault="0016624F">
      <w:pPr>
        <w:spacing w:after="80" w:line="360" w:lineRule="auto"/>
        <w:ind w:firstLine="709"/>
        <w:jc w:val="both"/>
      </w:pPr>
      <w:r>
        <w:rPr>
          <w:rFonts w:ascii="Times New Roman" w:hAnsi="Times New Roman" w:cs="Times New Roman"/>
          <w:sz w:val="28"/>
        </w:rPr>
        <w:t xml:space="preserve">Історично розвиток міст проходив через кілька етапів: від Infrastructure City (фізична розбудова) та Digital City (оцифрування реєстрів) до сучасного Smart City 3.0, де використання систем штучного інтелекту та великих даних (Big Data) дозволяє здійснювати проактивне управління. В основі Smart City лежить розгалужена мережа взаємопов'язаних пристроїв — </w:t>
      </w:r>
      <w:r>
        <w:rPr>
          <w:rFonts w:ascii="Times New Roman" w:hAnsi="Times New Roman" w:cs="Times New Roman"/>
          <w:b/>
          <w:sz w:val="28"/>
        </w:rPr>
        <w:t>Інтернету речей (IoT)</w:t>
      </w:r>
      <w:r>
        <w:rPr>
          <w:rFonts w:ascii="Times New Roman" w:hAnsi="Times New Roman" w:cs="Times New Roman"/>
          <w:sz w:val="28"/>
        </w:rPr>
        <w:t xml:space="preserve">. </w:t>
      </w:r>
    </w:p>
    <w:p w14:paraId="6B6B438B" w14:textId="77777777" w:rsidR="004D2F17" w:rsidRDefault="0016624F">
      <w:pPr>
        <w:jc w:val="center"/>
      </w:pPr>
      <w:r>
        <w:rPr>
          <w:noProof/>
        </w:rPr>
        <w:lastRenderedPageBreak/>
        <w:drawing>
          <wp:inline distT="0" distB="0" distL="0" distR="0" wp14:anchorId="026E4565" wp14:editId="5B68DD6D">
            <wp:extent cx="5580000" cy="43669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8"/>
                    <a:stretch>
                      <a:fillRect/>
                    </a:stretch>
                  </pic:blipFill>
                  <pic:spPr>
                    <a:xfrm>
                      <a:off x="0" y="0"/>
                      <a:ext cx="5580000" cy="4366957"/>
                    </a:xfrm>
                    <a:prstGeom prst="rect">
                      <a:avLst/>
                    </a:prstGeom>
                  </pic:spPr>
                </pic:pic>
              </a:graphicData>
            </a:graphic>
          </wp:inline>
        </w:drawing>
      </w:r>
    </w:p>
    <w:p w14:paraId="0D0B23E6" w14:textId="77777777" w:rsidR="004D2F17" w:rsidRDefault="0016624F">
      <w:pPr>
        <w:spacing w:after="80" w:line="360" w:lineRule="auto"/>
        <w:ind w:firstLine="709"/>
        <w:jc w:val="both"/>
      </w:pPr>
      <w:r>
        <w:rPr>
          <w:rFonts w:ascii="Times New Roman" w:hAnsi="Times New Roman" w:cs="Times New Roman"/>
          <w:i/>
          <w:sz w:val="28"/>
        </w:rPr>
        <w:t xml:space="preserve">Рис. 1.1. Типова багаторівнева архітектура </w:t>
      </w:r>
      <w:r>
        <w:rPr>
          <w:rFonts w:ascii="Times New Roman" w:hAnsi="Times New Roman" w:cs="Times New Roman"/>
          <w:i/>
          <w:sz w:val="28"/>
        </w:rPr>
        <w:t>IoT-платформи Smart City (Джерело: розроблено автором)</w:t>
      </w:r>
    </w:p>
    <w:p w14:paraId="7F6CF535" w14:textId="77777777" w:rsidR="004D2F17" w:rsidRDefault="0016624F">
      <w:pPr>
        <w:spacing w:after="80" w:line="360" w:lineRule="auto"/>
        <w:ind w:firstLine="709"/>
        <w:jc w:val="both"/>
      </w:pPr>
      <w:r>
        <w:rPr>
          <w:rFonts w:ascii="Times New Roman" w:hAnsi="Times New Roman" w:cs="Times New Roman"/>
          <w:sz w:val="28"/>
        </w:rPr>
        <w:t>Процеси збору та аналізу даних у реальному часі дозволяють трансформувати міське середовище у динамічну екосистему, здатну до самодіагностики та самовідновлення. Світовий досвід (Сінгапур, Барселона), а також локальні дослідження кліматичних параметрів міста Києва [39], підтверджують, що саме цифровізація дозволяє економити до 30% енергоресурсів на рівні муніципалітету.</w:t>
      </w:r>
    </w:p>
    <w:p w14:paraId="1207FD79" w14:textId="77777777" w:rsidR="004D2F17" w:rsidRDefault="0016624F">
      <w:pPr>
        <w:spacing w:before="40" w:after="40" w:line="360" w:lineRule="exact"/>
        <w:ind w:firstLine="709"/>
        <w:jc w:val="both"/>
      </w:pPr>
      <w:r>
        <w:rPr>
          <w:rFonts w:ascii="Times New Roman" w:hAnsi="Times New Roman" w:cs="Times New Roman"/>
          <w:i/>
          <w:sz w:val="28"/>
        </w:rPr>
        <w:t>1.1.2 Smart Grid — енергетичне серце Розумного міста</w:t>
      </w:r>
    </w:p>
    <w:p w14:paraId="5793D150" w14:textId="77777777" w:rsidR="004D2F17" w:rsidRDefault="0016624F">
      <w:pPr>
        <w:spacing w:after="80" w:line="360" w:lineRule="auto"/>
        <w:ind w:firstLine="709"/>
        <w:jc w:val="both"/>
      </w:pPr>
      <w:r>
        <w:rPr>
          <w:rFonts w:ascii="Times New Roman" w:hAnsi="Times New Roman" w:cs="Times New Roman"/>
          <w:b/>
          <w:sz w:val="28"/>
        </w:rPr>
        <w:t>Енергоспоживання</w:t>
      </w:r>
      <w:r>
        <w:rPr>
          <w:rFonts w:ascii="Times New Roman" w:hAnsi="Times New Roman" w:cs="Times New Roman"/>
          <w:sz w:val="28"/>
        </w:rPr>
        <w:t xml:space="preserve"> є фундаментом та ключовим показником життєдіяльності будь-якого мегаполісу. У концепції Smart City енергетичний сектор трансформується у </w:t>
      </w:r>
      <w:r>
        <w:rPr>
          <w:rFonts w:ascii="Times New Roman" w:hAnsi="Times New Roman" w:cs="Times New Roman"/>
          <w:b/>
          <w:sz w:val="28"/>
        </w:rPr>
        <w:t>Smart Grid (інтелектуальні мережі)</w:t>
      </w:r>
      <w:r>
        <w:rPr>
          <w:rFonts w:ascii="Times New Roman" w:hAnsi="Times New Roman" w:cs="Times New Roman"/>
          <w:sz w:val="28"/>
        </w:rPr>
        <w:t xml:space="preserve"> — системи, що з</w:t>
      </w:r>
      <w:r>
        <w:rPr>
          <w:rFonts w:ascii="Times New Roman" w:hAnsi="Times New Roman" w:cs="Times New Roman"/>
          <w:sz w:val="28"/>
        </w:rPr>
        <w:t>�</w:t>
      </w:r>
      <w:r>
        <w:rPr>
          <w:rFonts w:ascii="Times New Roman" w:hAnsi="Times New Roman" w:cs="Times New Roman"/>
          <w:i/>
          <w:sz w:val="28"/>
        </w:rPr>
        <w:t xml:space="preserve">   Описовий (Descriptive) — візуалізація поточного стану активу в реальному часі.</w:t>
      </w:r>
    </w:p>
    <w:p w14:paraId="5CD1D968" w14:textId="77777777" w:rsidR="004D2F17" w:rsidRDefault="0016624F">
      <w:pPr>
        <w:pStyle w:val="a0"/>
        <w:spacing w:after="40" w:line="360" w:lineRule="auto"/>
        <w:ind w:left="709"/>
      </w:pPr>
      <w:r>
        <w:rPr>
          <w:rFonts w:ascii="Times New Roman" w:hAnsi="Times New Roman" w:cs="Times New Roman"/>
          <w:sz w:val="28"/>
        </w:rPr>
        <w:lastRenderedPageBreak/>
        <w:t xml:space="preserve">  Діагностичний (Diagnostic) — аналіз причин виникнення аномалій.</w:t>
      </w:r>
    </w:p>
    <w:p w14:paraId="798E4178" w14:textId="77777777" w:rsidR="004D2F17" w:rsidRDefault="0016624F">
      <w:pPr>
        <w:pStyle w:val="a0"/>
        <w:spacing w:after="40" w:line="360" w:lineRule="auto"/>
        <w:ind w:left="709"/>
      </w:pPr>
      <w:r>
        <w:rPr>
          <w:rFonts w:ascii="Times New Roman" w:hAnsi="Times New Roman" w:cs="Times New Roman"/>
          <w:sz w:val="28"/>
        </w:rPr>
        <w:t xml:space="preserve">  Предиктивний (Predictive) — прогнозування майбутнього стану на основі історичних даних.</w:t>
      </w:r>
    </w:p>
    <w:p w14:paraId="61729EDD" w14:textId="77777777" w:rsidR="004D2F17" w:rsidRDefault="0016624F">
      <w:pPr>
        <w:pStyle w:val="a0"/>
        <w:spacing w:after="40" w:line="360" w:lineRule="auto"/>
        <w:ind w:left="709"/>
      </w:pPr>
      <w:r>
        <w:rPr>
          <w:rFonts w:ascii="Times New Roman" w:hAnsi="Times New Roman" w:cs="Times New Roman"/>
          <w:sz w:val="28"/>
        </w:rPr>
        <w:t xml:space="preserve">  Приписувальний (Prescriptive) — автоматичне прийняття рішень для оптимізації.</w:t>
      </w:r>
    </w:p>
    <w:p w14:paraId="0545714F" w14:textId="77777777" w:rsidR="004D2F17" w:rsidRDefault="0016624F">
      <w:pPr>
        <w:pStyle w:val="31"/>
        <w:spacing w:before="120" w:after="120" w:line="240" w:lineRule="auto"/>
        <w:ind w:firstLine="709"/>
        <w:jc w:val="both"/>
      </w:pPr>
      <w:bookmarkStart w:id="7" w:name="_Toc228882574"/>
      <w:r>
        <w:rPr>
          <w:rFonts w:ascii="Times New Roman" w:hAnsi="Times New Roman" w:cs="Times New Roman"/>
          <w:sz w:val="28"/>
        </w:rPr>
        <w:t>1.2 Математичний апарат глибокого навчання для часових рядів</w:t>
      </w:r>
      <w:bookmarkEnd w:id="7"/>
    </w:p>
    <w:p w14:paraId="5418A230" w14:textId="77777777" w:rsidR="004D2F17" w:rsidRDefault="0016624F">
      <w:pPr>
        <w:spacing w:before="40" w:after="40" w:line="360" w:lineRule="exact"/>
        <w:ind w:firstLine="709"/>
        <w:jc w:val="both"/>
      </w:pPr>
      <w:r>
        <w:rPr>
          <w:rFonts w:ascii="Times New Roman" w:hAnsi="Times New Roman" w:cs="Times New Roman"/>
          <w:i/>
          <w:sz w:val="28"/>
        </w:rPr>
        <w:t>1.2.1 Природа енергетичних часових рядів</w:t>
      </w:r>
    </w:p>
    <w:p w14:paraId="5012F802" w14:textId="77777777" w:rsidR="004D2F17" w:rsidRDefault="0016624F">
      <w:pPr>
        <w:spacing w:after="80" w:line="360" w:lineRule="auto"/>
        <w:ind w:firstLine="709"/>
        <w:jc w:val="both"/>
      </w:pPr>
      <w:r>
        <w:rPr>
          <w:rFonts w:ascii="Times New Roman" w:hAnsi="Times New Roman" w:cs="Times New Roman"/>
          <w:sz w:val="28"/>
        </w:rPr>
        <w:t>Математичний опис навантаження як часового ряду базується на декомпозиції його складових [3, 5, 13, 32]:</w:t>
      </w:r>
    </w:p>
    <w:p w14:paraId="02C14623" w14:textId="709C73D6" w:rsidR="004D2F17" w:rsidRDefault="0016624F">
      <w:pPr>
        <w:spacing w:before="120" w:after="120"/>
        <w:jc w:val="center"/>
      </w:pPr>
      <m:oMathPara>
        <m:oMath>
          <m:r>
            <w:rPr>
              <w:rFonts w:ascii="Cambria Math" w:hAnsi="Cambria Math" w:cs="Times New Roman"/>
              <w:sz w:val="28"/>
            </w:rPr>
            <m:t>y(t)=T(t)+</m:t>
          </m:r>
          <m:sSub>
            <m:sSubPr>
              <m:ctrlPr>
                <w:rPr>
                  <w:rFonts w:ascii="Cambria Math" w:hAnsi="Cambria Math" w:cs="Times New Roman"/>
                  <w:sz w:val="28"/>
                </w:rPr>
              </m:ctrlPr>
            </m:sSubPr>
            <m:e>
              <m:r>
                <w:rPr>
                  <w:rFonts w:ascii="Cambria Math" w:hAnsi="Cambria Math" w:cs="Times New Roman"/>
                  <w:sz w:val="28"/>
                </w:rPr>
                <m:t>S</m:t>
              </m:r>
            </m:e>
            <m:sub>
              <m:r>
                <w:rPr>
                  <w:rFonts w:ascii="Cambria Math" w:hAnsi="Cambria Math" w:cs="Times New Roman"/>
                  <w:sz w:val="28"/>
                </w:rPr>
                <m:t>d</m:t>
              </m:r>
            </m:sub>
          </m:sSub>
          <m:r>
            <w:rPr>
              <w:rFonts w:ascii="Cambria Math" w:hAnsi="Cambria Math" w:cs="Times New Roman"/>
              <w:sz w:val="28"/>
            </w:rPr>
            <m:t>(t)+</m:t>
          </m:r>
          <m:sSub>
            <m:sSubPr>
              <m:ctrlPr>
                <w:rPr>
                  <w:rFonts w:ascii="Cambria Math" w:hAnsi="Cambria Math" w:cs="Times New Roman"/>
                  <w:sz w:val="28"/>
                </w:rPr>
              </m:ctrlPr>
            </m:sSubPr>
            <m:e>
              <m:r>
                <w:rPr>
                  <w:rFonts w:ascii="Cambria Math" w:hAnsi="Cambria Math" w:cs="Times New Roman"/>
                  <w:sz w:val="28"/>
                </w:rPr>
                <m:t>S</m:t>
              </m:r>
            </m:e>
            <m:sub>
              <m:r>
                <w:rPr>
                  <w:rFonts w:ascii="Cambria Math" w:hAnsi="Cambria Math" w:cs="Times New Roman"/>
                  <w:sz w:val="28"/>
                </w:rPr>
                <m:t>w</m:t>
              </m:r>
            </m:sub>
          </m:sSub>
          <m:r>
            <w:rPr>
              <w:rFonts w:ascii="Cambria Math" w:hAnsi="Cambria Math" w:cs="Times New Roman"/>
              <w:sz w:val="28"/>
            </w:rPr>
            <m:t>(t)+C(t)+ϵ(t)</m:t>
          </m:r>
          <m:r>
            <m:rPr>
              <m:nor/>
            </m:rPr>
            <w:rPr>
              <w:rFonts w:ascii="Times New Roman" w:hAnsi="Times New Roman" w:cs="Times New Roman"/>
              <w:sz w:val="28"/>
            </w:rPr>
            <m:t xml:space="preserve"> </m:t>
          </m:r>
          <m:r>
            <m:rPr>
              <m:nor/>
            </m:rPr>
            <w:rPr>
              <w:rFonts w:ascii="Times New Roman" w:hAnsi="Times New Roman" w:cs="Times New Roman"/>
              <w:sz w:val="28"/>
            </w:rPr>
            <w:tab/>
          </m:r>
          <m:r>
            <m:rPr>
              <m:nor/>
            </m:rPr>
            <w:rPr>
              <w:rFonts w:ascii="Times New Roman" w:hAnsi="Times New Roman" w:cs="Times New Roman"/>
              <w:sz w:val="28"/>
            </w:rPr>
            <w:tab/>
          </m:r>
          <m:r>
            <m:rPr>
              <m:nor/>
            </m:rPr>
            <w:rPr>
              <w:rFonts w:ascii="Times New Roman" w:hAnsi="Times New Roman" w:cs="Times New Roman"/>
              <w:sz w:val="28"/>
            </w:rPr>
            <w:tab/>
          </m:r>
          <m:r>
            <m:rPr>
              <m:nor/>
            </m:rPr>
            <w:rPr>
              <w:rFonts w:ascii="Times New Roman" w:hAnsi="Times New Roman" w:cs="Times New Roman"/>
              <w:sz w:val="28"/>
            </w:rPr>
            <w:tab/>
          </m:r>
          <m:r>
            <m:rPr>
              <m:nor/>
            </m:rPr>
            <w:rPr>
              <w:rFonts w:ascii="Times New Roman" w:hAnsi="Times New Roman" w:cs="Times New Roman"/>
              <w:sz w:val="28"/>
            </w:rPr>
            <w:tab/>
          </m:r>
          <m:r>
            <w:rPr>
              <w:rFonts w:ascii="Cambria Math" w:hAnsi="Cambria Math" w:cs="Times New Roman"/>
              <w:sz w:val="28"/>
            </w:rPr>
            <m:t>(1.1)</m:t>
          </m:r>
        </m:oMath>
      </m:oMathPara>
    </w:p>
    <w:p w14:paraId="4BAC6549" w14:textId="4AD17407" w:rsidR="004D2F17" w:rsidRDefault="0016624F">
      <w:pPr>
        <w:spacing w:after="80" w:line="360" w:lineRule="auto"/>
        <w:ind w:firstLine="709"/>
        <w:jc w:val="both"/>
      </w:pPr>
      <w:r>
        <w:rPr>
          <w:rFonts w:ascii="Times New Roman" w:hAnsi="Times New Roman" w:cs="Times New Roman"/>
          <w:sz w:val="28"/>
        </w:rPr>
        <w:t xml:space="preserve">, де </w:t>
      </w:r>
      <m:oMath>
        <m:r>
          <w:rPr>
            <w:rFonts w:ascii="Cambria Math" w:hAnsi="Cambria Math" w:cs="Times New Roman"/>
            <w:sz w:val="28"/>
          </w:rPr>
          <m:t>y(t)</m:t>
        </m:r>
      </m:oMath>
      <w:r>
        <w:rPr>
          <w:rFonts w:ascii="Times New Roman" w:hAnsi="Times New Roman" w:cs="Times New Roman"/>
          <w:sz w:val="28"/>
        </w:rPr>
        <w:t xml:space="preserve"> — обсяг навантаження; </w:t>
      </w:r>
      <m:oMath>
        <m:r>
          <w:rPr>
            <w:rFonts w:ascii="Cambria Math" w:hAnsi="Cambria Math" w:cs="Times New Roman"/>
            <w:sz w:val="28"/>
          </w:rPr>
          <m:t>T(t)</m:t>
        </m:r>
      </m:oMath>
      <w:r>
        <w:rPr>
          <w:rFonts w:ascii="Times New Roman" w:hAnsi="Times New Roman" w:cs="Times New Roman"/>
          <w:sz w:val="28"/>
        </w:rPr>
        <w:t xml:space="preserve"> — тренд; </w:t>
      </w:r>
      <m:oMath>
        <m:r>
          <w:rPr>
            <w:rFonts w:ascii="Cambria Math" w:hAnsi="Cambria Math" w:cs="Times New Roman"/>
            <w:sz w:val="28"/>
          </w:rPr>
          <m:t>S(t)</m:t>
        </m:r>
      </m:oMath>
      <w:r>
        <w:rPr>
          <w:rFonts w:ascii="Times New Roman" w:hAnsi="Times New Roman" w:cs="Times New Roman"/>
          <w:sz w:val="28"/>
        </w:rPr>
        <w:t xml:space="preserve"> — сезонність; </w:t>
      </w:r>
      <m:oMath>
        <m:r>
          <w:rPr>
            <w:rFonts w:ascii="Cambria Math" w:hAnsi="Cambria Math" w:cs="Times New Roman"/>
            <w:sz w:val="28"/>
          </w:rPr>
          <m:t>ϵ(t)</m:t>
        </m:r>
      </m:oMath>
      <w:r>
        <w:rPr>
          <w:rFonts w:ascii="Times New Roman" w:hAnsi="Times New Roman" w:cs="Times New Roman"/>
          <w:sz w:val="28"/>
        </w:rPr>
        <w:t xml:space="preserve"> — шум [2, 13].</w:t>
      </w:r>
    </w:p>
    <w:p w14:paraId="2FB680AF" w14:textId="77777777" w:rsidR="004D2F17" w:rsidRDefault="0016624F">
      <w:pPr>
        <w:spacing w:after="80" w:line="360" w:lineRule="auto"/>
        <w:ind w:firstLine="709"/>
        <w:jc w:val="both"/>
      </w:pPr>
      <w:r>
        <w:rPr>
          <w:rFonts w:ascii="Times New Roman" w:hAnsi="Times New Roman" w:cs="Times New Roman"/>
          <w:sz w:val="28"/>
        </w:rPr>
        <w:t>OUD INFRASTRUCTURE (Render)"]</w:t>
      </w:r>
    </w:p>
    <w:p w14:paraId="077377EB" w14:textId="77777777" w:rsidR="004D2F17" w:rsidRDefault="0016624F">
      <w:pPr>
        <w:spacing w:after="80" w:line="360" w:lineRule="auto"/>
        <w:ind w:firstLine="709"/>
        <w:jc w:val="both"/>
      </w:pPr>
      <w:r>
        <w:rPr>
          <w:rFonts w:ascii="Times New Roman" w:hAnsi="Times New Roman" w:cs="Times New Roman"/>
          <w:sz w:val="28"/>
        </w:rPr>
        <w:t xml:space="preserve">        DB[(PostgreSQL\nOLAP Database)]</w:t>
      </w:r>
    </w:p>
    <w:p w14:paraId="73CC2AA4" w14:textId="77777777" w:rsidR="004D2F17" w:rsidRDefault="0016624F">
      <w:pPr>
        <w:spacing w:after="80" w:line="360" w:lineRule="auto"/>
        <w:ind w:firstLine="709"/>
        <w:jc w:val="both"/>
      </w:pPr>
      <w:r>
        <w:rPr>
          <w:rFonts w:ascii="Times New Roman" w:hAnsi="Times New Roman" w:cs="Times New Roman"/>
          <w:sz w:val="28"/>
        </w:rPr>
        <w:t xml:space="preserve">        Vect["vectorizer.py"]</w:t>
      </w:r>
    </w:p>
    <w:p w14:paraId="7A8CBF39" w14:textId="77777777" w:rsidR="004D2F17" w:rsidRDefault="0016624F">
      <w:pPr>
        <w:spacing w:after="80" w:line="360" w:lineRule="auto"/>
        <w:ind w:firstLine="709"/>
        <w:jc w:val="both"/>
      </w:pPr>
      <w:r>
        <w:rPr>
          <w:rFonts w:ascii="Times New Roman" w:hAnsi="Times New Roman" w:cs="Times New Roman"/>
          <w:sz w:val="28"/>
        </w:rPr>
        <w:t xml:space="preserve">        Pred["predict_v2.py"]</w:t>
      </w:r>
    </w:p>
    <w:p w14:paraId="0490F269" w14:textId="77777777" w:rsidR="004D2F17" w:rsidRDefault="0016624F">
      <w:pPr>
        <w:spacing w:after="80" w:line="360" w:lineRule="auto"/>
        <w:ind w:firstLine="709"/>
        <w:jc w:val="both"/>
      </w:pPr>
      <w:r>
        <w:rPr>
          <w:rFonts w:ascii="Times New Roman" w:hAnsi="Times New Roman" w:cs="Times New Roman"/>
          <w:sz w:val="28"/>
        </w:rPr>
        <w:t xml:space="preserve">        UI["main.py\n(Dashboard)"]</w:t>
      </w:r>
    </w:p>
    <w:p w14:paraId="47B04DA2" w14:textId="77777777" w:rsidR="004D2F17" w:rsidRDefault="0016624F">
      <w:pPr>
        <w:spacing w:after="80" w:line="360" w:lineRule="auto"/>
        <w:ind w:firstLine="709"/>
        <w:jc w:val="both"/>
      </w:pPr>
      <w:r>
        <w:rPr>
          <w:rFonts w:ascii="Times New Roman" w:hAnsi="Times New Roman" w:cs="Times New Roman"/>
          <w:sz w:val="28"/>
        </w:rPr>
        <w:t xml:space="preserve">    end</w:t>
      </w:r>
    </w:p>
    <w:p w14:paraId="519F0F20" w14:textId="77777777" w:rsidR="004D2F17" w:rsidRDefault="0016624F">
      <w:pPr>
        <w:spacing w:after="80" w:line="360" w:lineRule="auto"/>
        <w:ind w:firstLine="709"/>
        <w:jc w:val="both"/>
      </w:pPr>
      <w:r>
        <w:rPr>
          <w:rFonts w:ascii="Times New Roman" w:hAnsi="Times New Roman" w:cs="Times New Roman"/>
          <w:sz w:val="28"/>
        </w:rPr>
        <w:t xml:space="preserve">    DG ==&gt;|"Telemetry Push"| DB</w:t>
      </w:r>
    </w:p>
    <w:p w14:paraId="5E141F35" w14:textId="77777777" w:rsidR="004D2F17" w:rsidRDefault="0016624F">
      <w:pPr>
        <w:spacing w:after="80" w:line="360" w:lineRule="auto"/>
        <w:ind w:firstLine="709"/>
        <w:jc w:val="both"/>
      </w:pPr>
      <w:r>
        <w:rPr>
          <w:rFonts w:ascii="Times New Roman" w:hAnsi="Times New Roman" w:cs="Times New Roman"/>
          <w:sz w:val="28"/>
        </w:rPr>
        <w:t xml:space="preserve">    DB &lt;--&gt;|"Data Exchange"| Vect</w:t>
      </w:r>
    </w:p>
    <w:p w14:paraId="44FE1343" w14:textId="77777777" w:rsidR="004D2F17" w:rsidRDefault="0016624F">
      <w:pPr>
        <w:spacing w:after="80" w:line="360" w:lineRule="auto"/>
        <w:ind w:firstLine="709"/>
        <w:jc w:val="both"/>
      </w:pPr>
      <w:r>
        <w:rPr>
          <w:rFonts w:ascii="Times New Roman" w:hAnsi="Times New Roman" w:cs="Times New Roman"/>
          <w:sz w:val="28"/>
        </w:rPr>
        <w:t xml:space="preserve">    Vect --&gt; Pred</w:t>
      </w:r>
    </w:p>
    <w:p w14:paraId="6235D777" w14:textId="77777777" w:rsidR="004D2F17" w:rsidRDefault="0016624F">
      <w:pPr>
        <w:spacing w:after="80" w:line="360" w:lineRule="auto"/>
        <w:ind w:firstLine="709"/>
        <w:jc w:val="both"/>
      </w:pPr>
      <w:r>
        <w:rPr>
          <w:rFonts w:ascii="Times New Roman" w:hAnsi="Times New Roman" w:cs="Times New Roman"/>
          <w:sz w:val="28"/>
        </w:rPr>
        <w:t xml:space="preserve">    Pred --&gt; UI</w:t>
      </w:r>
    </w:p>
    <w:p w14:paraId="4697E02C" w14:textId="77777777" w:rsidR="004D2F17" w:rsidRDefault="0016624F">
      <w:pPr>
        <w:spacing w:before="60" w:after="60" w:line="280" w:lineRule="exact"/>
      </w:pPr>
      <w:r>
        <w:rPr>
          <w:rFonts w:ascii="Courier New" w:hAnsi="Courier New" w:cs="Courier New"/>
          <w:sz w:val="20"/>
        </w:rPr>
        <w:br/>
        <w:t xml:space="preserve">![Рис. 1.2. Концептуальна схема Smart Grid та інфраструктури передачі </w:t>
      </w:r>
      <w:r>
        <w:rPr>
          <w:rFonts w:ascii="Courier New" w:hAnsi="Courier New" w:cs="Courier New"/>
          <w:sz w:val="20"/>
        </w:rPr>
        <w:t>даних](../images/diag_infra_cloud.png)</w:t>
      </w:r>
      <w:r>
        <w:rPr>
          <w:rFonts w:ascii="Courier New" w:hAnsi="Courier New" w:cs="Courier New"/>
          <w:sz w:val="20"/>
        </w:rPr>
        <w:br/>
        <w:t>*Рис. 1.2. Концептуальна схема Smart Grid та інфраструктури передачі даних (Джерело: розроблено автором)*</w:t>
      </w:r>
      <w:r>
        <w:rPr>
          <w:rFonts w:ascii="Courier New" w:hAnsi="Courier New" w:cs="Courier New"/>
          <w:sz w:val="20"/>
        </w:rPr>
        <w:br/>
      </w:r>
      <w:r>
        <w:rPr>
          <w:rFonts w:ascii="Courier New" w:hAnsi="Courier New" w:cs="Courier New"/>
          <w:sz w:val="20"/>
        </w:rPr>
        <w:br/>
        <w:t xml:space="preserve">Розумні мережі відрізняються від традиційних наявністю двосторонньої комунікації та здатністю до саморегуляції. Однією з найбільш гострих проблем є так звана **«крива качки» (Duck Curve)** — феномен різкого падіння чистого навантаження вдень та його стрімкого зростання ввечері, що вимагає надзвичайно точного </w:t>
      </w:r>
      <w:r>
        <w:rPr>
          <w:rFonts w:ascii="Courier New" w:hAnsi="Courier New" w:cs="Courier New"/>
          <w:sz w:val="20"/>
        </w:rPr>
        <w:lastRenderedPageBreak/>
        <w:t>прогнозування.</w:t>
      </w:r>
      <w:r>
        <w:rPr>
          <w:rFonts w:ascii="Courier New" w:hAnsi="Courier New" w:cs="Courier New"/>
          <w:sz w:val="20"/>
        </w:rPr>
        <w:br/>
      </w:r>
      <w:r>
        <w:rPr>
          <w:rFonts w:ascii="Courier New" w:hAnsi="Courier New" w:cs="Courier New"/>
          <w:sz w:val="20"/>
        </w:rPr>
        <w:br/>
        <w:t>#### 1.1.3. Технологія Digital Twin (Циф</w:t>
      </w:r>
      <w:r>
        <w:rPr>
          <w:rFonts w:ascii="Courier New" w:hAnsi="Courier New" w:cs="Courier New"/>
          <w:sz w:val="20"/>
        </w:rPr>
        <w:t>ровий двійник) в енергетиці</w:t>
      </w:r>
      <w:r>
        <w:rPr>
          <w:rFonts w:ascii="Courier New" w:hAnsi="Courier New" w:cs="Courier New"/>
          <w:sz w:val="20"/>
        </w:rPr>
        <w:br/>
        <w:t>Згідно з міжнародними стандартами ISO 23247 та IEEE 1547, **Цифровий двійник (Digital Twin)** — це динамічна цифрова копія фізичного активу, яка постійно оновлюється на основі даних сенсорів [35, 36, 37]. У контексті енергетики цифровий двійник дозволяє реалізувати перехід від реактивного обслуговування до **предиктивного (Predictive Maintenance)**.</w:t>
      </w:r>
      <w:r>
        <w:rPr>
          <w:rFonts w:ascii="Courier New" w:hAnsi="Courier New" w:cs="Courier New"/>
          <w:sz w:val="20"/>
        </w:rPr>
        <w:br/>
      </w:r>
      <w:r>
        <w:rPr>
          <w:rFonts w:ascii="Courier New" w:hAnsi="Courier New" w:cs="Courier New"/>
          <w:sz w:val="20"/>
        </w:rPr>
        <w:br/>
        <w:t>Рівні зрілості цифрових двійників:</w:t>
      </w:r>
      <w:r>
        <w:rPr>
          <w:rFonts w:ascii="Courier New" w:hAnsi="Courier New" w:cs="Courier New"/>
          <w:sz w:val="20"/>
        </w:rPr>
        <w:br/>
        <w:t>*   Описовий (Descriptive) — візуалізація поточного стану активу в реальному часі.</w:t>
      </w:r>
      <w:r>
        <w:rPr>
          <w:rFonts w:ascii="Courier New" w:hAnsi="Courier New" w:cs="Courier New"/>
          <w:sz w:val="20"/>
        </w:rPr>
        <w:br/>
        <w:t>*   Діагности</w:t>
      </w:r>
      <w:r>
        <w:rPr>
          <w:rFonts w:ascii="Courier New" w:hAnsi="Courier New" w:cs="Courier New"/>
          <w:sz w:val="20"/>
        </w:rPr>
        <w:t>чний (Diagnostic) — аналіз причин виникнення аномалій.</w:t>
      </w:r>
      <w:r>
        <w:rPr>
          <w:rFonts w:ascii="Courier New" w:hAnsi="Courier New" w:cs="Courier New"/>
          <w:sz w:val="20"/>
        </w:rPr>
        <w:br/>
        <w:t>*   Предиктивний (Predictive) — прогнозування майбутнього стану на основі історичних даних.</w:t>
      </w:r>
      <w:r>
        <w:rPr>
          <w:rFonts w:ascii="Courier New" w:hAnsi="Courier New" w:cs="Courier New"/>
          <w:sz w:val="20"/>
        </w:rPr>
        <w:br/>
        <w:t>*   Приписувальний (Prescriptive) — автоматичне прийняття рішень для оптимізації.</w:t>
      </w:r>
      <w:r>
        <w:rPr>
          <w:rFonts w:ascii="Courier New" w:hAnsi="Courier New" w:cs="Courier New"/>
          <w:sz w:val="20"/>
        </w:rPr>
        <w:br/>
        <w:t>— Описовий (Descriptive) — візуалізація поточного стану активу в реальному часі.</w:t>
      </w:r>
      <w:r>
        <w:rPr>
          <w:rFonts w:ascii="Courier New" w:hAnsi="Courier New" w:cs="Courier New"/>
          <w:sz w:val="20"/>
        </w:rPr>
        <w:br/>
        <w:t>— Діагностичний (Diagnostic) — аналіз причин виникнення аномалій.</w:t>
      </w:r>
      <w:r>
        <w:rPr>
          <w:rFonts w:ascii="Courier New" w:hAnsi="Courier New" w:cs="Courier New"/>
          <w:sz w:val="20"/>
        </w:rPr>
        <w:br/>
        <w:t>— Предиктивний (Predictive) — прогнозування майбутнього стану на основі історичних даних.</w:t>
      </w:r>
      <w:r>
        <w:rPr>
          <w:rFonts w:ascii="Courier New" w:hAnsi="Courier New" w:cs="Courier New"/>
          <w:sz w:val="20"/>
        </w:rPr>
        <w:br/>
        <w:t xml:space="preserve">— Приписувальний (Prescriptive) — автоматичне </w:t>
      </w:r>
      <w:r>
        <w:rPr>
          <w:rFonts w:ascii="Courier New" w:hAnsi="Courier New" w:cs="Courier New"/>
          <w:sz w:val="20"/>
        </w:rPr>
        <w:t>прийняття рішень для оптимізації.</w:t>
      </w:r>
      <w:r>
        <w:rPr>
          <w:rFonts w:ascii="Courier New" w:hAnsi="Courier New" w:cs="Courier New"/>
          <w:sz w:val="20"/>
        </w:rPr>
        <w:br/>
      </w:r>
      <w:r>
        <w:rPr>
          <w:rFonts w:ascii="Courier New" w:hAnsi="Courier New" w:cs="Courier New"/>
          <w:sz w:val="20"/>
        </w:rPr>
        <w:br/>
        <w:t>### 1.2. Математичний апарат глибокого навчання для часових рядів</w:t>
      </w:r>
      <w:r>
        <w:rPr>
          <w:rFonts w:ascii="Courier New" w:hAnsi="Courier New" w:cs="Courier New"/>
          <w:sz w:val="20"/>
        </w:rPr>
        <w:br/>
      </w:r>
      <w:r>
        <w:rPr>
          <w:rFonts w:ascii="Courier New" w:hAnsi="Courier New" w:cs="Courier New"/>
          <w:sz w:val="20"/>
        </w:rPr>
        <w:br/>
        <w:t>#### 1.2.1. Природа енергетичних часових рядів</w:t>
      </w:r>
      <w:r>
        <w:rPr>
          <w:rFonts w:ascii="Courier New" w:hAnsi="Courier New" w:cs="Courier New"/>
          <w:sz w:val="20"/>
        </w:rPr>
        <w:br/>
        <w:t>Математичний опис навантаження як часового ряду базується на декомпозиції його складових [3, 5, 13, 32]:</w:t>
      </w:r>
      <w:r>
        <w:rPr>
          <w:rFonts w:ascii="Courier New" w:hAnsi="Courier New" w:cs="Courier New"/>
          <w:sz w:val="20"/>
        </w:rPr>
        <w:br/>
        <w:t>$$y(t) = T(t) + S_d(t) + S_w(t) + C(t) + \epsilon(t) \quad (1.1)$$</w:t>
      </w:r>
      <w:r>
        <w:rPr>
          <w:rFonts w:ascii="Courier New" w:hAnsi="Courier New" w:cs="Courier New"/>
          <w:sz w:val="20"/>
        </w:rPr>
        <w:br/>
        <w:t>де $y(t)$ — обсяг навантаження; $T(t)$ — тренд; $S(t)$ — сезонність; $\epsilon(t)$ — шум [2, 13]. У контексті Smart Grid завдання інтелектуального прогнозування полягає у тому, щоб розпізнати</w:t>
      </w:r>
      <w:r>
        <w:rPr>
          <w:rFonts w:ascii="Courier New" w:hAnsi="Courier New" w:cs="Courier New"/>
          <w:sz w:val="20"/>
        </w:rPr>
        <w:t xml:space="preserve"> ці закономірності серед "шумних" даних телеметрії.</w:t>
      </w:r>
      <w:r>
        <w:rPr>
          <w:rFonts w:ascii="Courier New" w:hAnsi="Courier New" w:cs="Courier New"/>
          <w:sz w:val="20"/>
        </w:rPr>
        <w:br/>
      </w:r>
      <w:r>
        <w:rPr>
          <w:rFonts w:ascii="Courier New" w:hAnsi="Courier New" w:cs="Courier New"/>
          <w:sz w:val="20"/>
        </w:rPr>
        <w:br/>
        <w:t>#### 1.2.2. Обґрунтування вибору архітектури LSTM та її математичний апарат</w:t>
      </w:r>
      <w:r>
        <w:rPr>
          <w:rFonts w:ascii="Courier New" w:hAnsi="Courier New" w:cs="Courier New"/>
          <w:sz w:val="20"/>
        </w:rPr>
        <w:br/>
        <w:t>На відміну від традиційних статистичних методів (ARIMA), які вимагають стаціонарності ряду, енергоспоживання у Smart City характеризується нелінійністю та мультисезонністю (добові піки, вихідні дні, вплив погоди) [4, 9, 13]. Для вирішення цієї проблеми обрано рекурентні нейронні мережі з архітектурою LSTM (Long Short-Term Memory) [11].</w:t>
      </w:r>
      <w:r>
        <w:rPr>
          <w:rFonts w:ascii="Courier New" w:hAnsi="Courier New" w:cs="Courier New"/>
          <w:sz w:val="20"/>
        </w:rPr>
        <w:br/>
      </w:r>
      <w:r>
        <w:rPr>
          <w:rFonts w:ascii="Courier New" w:hAnsi="Courier New" w:cs="Courier New"/>
          <w:sz w:val="20"/>
        </w:rPr>
        <w:br/>
        <w:t>1.  **Вентиль забування (Forget Gate):** Вир</w:t>
      </w:r>
      <w:r>
        <w:rPr>
          <w:rFonts w:ascii="Courier New" w:hAnsi="Courier New" w:cs="Courier New"/>
          <w:sz w:val="20"/>
        </w:rPr>
        <w:t>ішує, яку частину довгострокової пам'яті слід відкинути. Наприклад, якщо після вихідних починається робочий понеділок, мережа "забуває" патерн вихідного дня:</w:t>
      </w:r>
      <w:r>
        <w:rPr>
          <w:rFonts w:ascii="Courier New" w:hAnsi="Courier New" w:cs="Courier New"/>
          <w:sz w:val="20"/>
        </w:rPr>
        <w:br/>
        <w:t xml:space="preserve">    $$f_t = \sigma(W_f \cdot [h_{t-1}, x_t] + b_f)$$</w:t>
      </w:r>
      <w:r>
        <w:rPr>
          <w:rFonts w:ascii="Courier New" w:hAnsi="Courier New" w:cs="Courier New"/>
          <w:sz w:val="20"/>
        </w:rPr>
        <w:br/>
        <w:t xml:space="preserve">    де $x_t$ — поточний вектор ознак (навантаження, температура, час доби).</w:t>
      </w:r>
      <w:r>
        <w:rPr>
          <w:rFonts w:ascii="Courier New" w:hAnsi="Courier New" w:cs="Courier New"/>
          <w:sz w:val="20"/>
        </w:rPr>
        <w:br/>
      </w:r>
      <w:r>
        <w:rPr>
          <w:rFonts w:ascii="Courier New" w:hAnsi="Courier New" w:cs="Courier New"/>
          <w:sz w:val="20"/>
        </w:rPr>
        <w:br/>
        <w:t>2.  **Вентиль входу (Input Gate):** Визначає, які нові дані (наприклад, раптове похолодання) є достатньо важливими для оновлення поточного стану:</w:t>
      </w:r>
      <w:r>
        <w:rPr>
          <w:rFonts w:ascii="Courier New" w:hAnsi="Courier New" w:cs="Courier New"/>
          <w:sz w:val="20"/>
        </w:rPr>
        <w:br/>
        <w:t xml:space="preserve">    $$i_t = \sigma(W_i \cdot [h_{t-1}, x_t] + b_i)$$</w:t>
      </w:r>
      <w:r>
        <w:rPr>
          <w:rFonts w:ascii="Courier New" w:hAnsi="Courier New" w:cs="Courier New"/>
          <w:sz w:val="20"/>
        </w:rPr>
        <w:br/>
        <w:t xml:space="preserve">    $$\tilde{C}_t = \tanh</w:t>
      </w:r>
      <w:r>
        <w:rPr>
          <w:rFonts w:ascii="Courier New" w:hAnsi="Courier New" w:cs="Courier New"/>
          <w:sz w:val="20"/>
        </w:rPr>
        <w:t>(W_C \cdot [h_{t-1}, x_t] + b_C)$$</w:t>
      </w:r>
      <w:r>
        <w:rPr>
          <w:rFonts w:ascii="Courier New" w:hAnsi="Courier New" w:cs="Courier New"/>
          <w:sz w:val="20"/>
        </w:rPr>
        <w:br/>
      </w:r>
      <w:r>
        <w:rPr>
          <w:rFonts w:ascii="Courier New" w:hAnsi="Courier New" w:cs="Courier New"/>
          <w:sz w:val="20"/>
        </w:rPr>
        <w:br/>
      </w:r>
      <w:r>
        <w:rPr>
          <w:rFonts w:ascii="Courier New" w:hAnsi="Courier New" w:cs="Courier New"/>
          <w:sz w:val="20"/>
        </w:rPr>
        <w:lastRenderedPageBreak/>
        <w:t>3.  **Оновлення стану комірки (Cell State):** Обчислення загального контексту мережі (чи знаходимося ми зараз у ранковому або вечірньому піку споживання):</w:t>
      </w:r>
      <w:r>
        <w:rPr>
          <w:rFonts w:ascii="Courier New" w:hAnsi="Courier New" w:cs="Courier New"/>
          <w:sz w:val="20"/>
        </w:rPr>
        <w:br/>
        <w:t xml:space="preserve">    $$C_t = f_t * C_{t-1} + i_t * \tilde{C}_t$$</w:t>
      </w:r>
      <w:r>
        <w:rPr>
          <w:rFonts w:ascii="Courier New" w:hAnsi="Courier New" w:cs="Courier New"/>
          <w:sz w:val="20"/>
        </w:rPr>
        <w:br/>
      </w:r>
      <w:r>
        <w:rPr>
          <w:rFonts w:ascii="Courier New" w:hAnsi="Courier New" w:cs="Courier New"/>
          <w:sz w:val="20"/>
        </w:rPr>
        <w:br/>
        <w:t>4.  **Вентиль виходу (Output Gate):** Формує фінальне значення прогнозу навантаження на наступний період, базуючись на оновленому контексті:</w:t>
      </w:r>
      <w:r>
        <w:rPr>
          <w:rFonts w:ascii="Courier New" w:hAnsi="Courier New" w:cs="Courier New"/>
          <w:sz w:val="20"/>
        </w:rPr>
        <w:br/>
        <w:t xml:space="preserve">    $$o_t = \sigma(W_o \cdot [h_{t-1}, x_t] + b_o)$$</w:t>
      </w:r>
      <w:r>
        <w:rPr>
          <w:rFonts w:ascii="Courier New" w:hAnsi="Courier New" w:cs="Courier New"/>
          <w:sz w:val="20"/>
        </w:rPr>
        <w:br/>
        <w:t xml:space="preserve">    $$h_t = o_t * \tanh(C_t)$$</w:t>
      </w:r>
      <w:r>
        <w:rPr>
          <w:rFonts w:ascii="Courier New" w:hAnsi="Courier New" w:cs="Courier New"/>
          <w:sz w:val="20"/>
        </w:rPr>
        <w:br/>
      </w:r>
      <w:r>
        <w:rPr>
          <w:rFonts w:ascii="Courier New" w:hAnsi="Courier New" w:cs="Courier New"/>
          <w:sz w:val="20"/>
        </w:rPr>
        <w:br/>
        <w:t>У контексті енергетики така здатність до матем</w:t>
      </w:r>
      <w:r>
        <w:rPr>
          <w:rFonts w:ascii="Courier New" w:hAnsi="Courier New" w:cs="Courier New"/>
          <w:sz w:val="20"/>
        </w:rPr>
        <w:t>атичного виявлення складних часових залежностей дозволяє моделі прогнозувати навантаження без ручного створення сотень статистичних ознак [16, 29, 10].</w:t>
      </w:r>
      <w:r>
        <w:rPr>
          <w:rFonts w:ascii="Courier New" w:hAnsi="Courier New" w:cs="Courier New"/>
          <w:sz w:val="20"/>
        </w:rPr>
        <w:br/>
      </w:r>
      <w:r>
        <w:rPr>
          <w:rFonts w:ascii="Courier New" w:hAnsi="Courier New" w:cs="Courier New"/>
          <w:sz w:val="20"/>
        </w:rPr>
        <w:br/>
        <w:t>Для підвищення стабільності навчання моделі використовується оптимізатор **Adam** [15], а функцією втрат обрано **Huber Loss**, яка є робастною до аномальних викидів телеметрії [12], що часто виникають в умовах апаратних збоїв реальних електромереж:</w:t>
      </w:r>
      <w:r>
        <w:rPr>
          <w:rFonts w:ascii="Courier New" w:hAnsi="Courier New" w:cs="Courier New"/>
          <w:sz w:val="20"/>
        </w:rPr>
        <w:br/>
      </w:r>
      <w:r>
        <w:rPr>
          <w:rFonts w:ascii="Courier New" w:hAnsi="Courier New" w:cs="Courier New"/>
          <w:sz w:val="20"/>
        </w:rPr>
        <w:br/>
        <w:t>$$</w:t>
      </w:r>
      <w:r>
        <w:rPr>
          <w:rFonts w:ascii="Courier New" w:hAnsi="Courier New" w:cs="Courier New"/>
          <w:sz w:val="20"/>
        </w:rPr>
        <w:br/>
        <w:t>L_\delta(y, \hat{y}) = \left\{ \begin{array}{ll} \frac{1}{2}(y - \hat{y})^2, &amp; \text{if } |y - \hat{y}| \</w:t>
      </w:r>
      <w:r>
        <w:rPr>
          <w:rFonts w:ascii="Courier New" w:hAnsi="Courier New" w:cs="Courier New"/>
          <w:sz w:val="20"/>
        </w:rPr>
        <w:t>le \delta \\ \delta (|y - \hat{y}| - \frac{1}{2}\delta), &amp; \text{otherwise} \end{array} \right.</w:t>
      </w:r>
      <w:r>
        <w:rPr>
          <w:rFonts w:ascii="Courier New" w:hAnsi="Courier New" w:cs="Courier New"/>
          <w:sz w:val="20"/>
        </w:rPr>
        <w:br/>
        <w:t>$$</w:t>
      </w:r>
      <w:r>
        <w:rPr>
          <w:rFonts w:ascii="Courier New" w:hAnsi="Courier New" w:cs="Courier New"/>
          <w:sz w:val="20"/>
        </w:rPr>
        <w:br/>
        <w:t>*(1.8)*</w:t>
      </w:r>
      <w:r>
        <w:rPr>
          <w:rFonts w:ascii="Courier New" w:hAnsi="Courier New" w:cs="Courier New"/>
          <w:sz w:val="20"/>
        </w:rPr>
        <w:br/>
      </w:r>
      <w:r>
        <w:rPr>
          <w:rFonts w:ascii="Courier New" w:hAnsi="Courier New" w:cs="Courier New"/>
          <w:sz w:val="20"/>
        </w:rPr>
        <w:br/>
        <w:t>### 1.3. Аналіз технологій Big Data: OLAP проти OLTP</w:t>
      </w:r>
      <w:r>
        <w:rPr>
          <w:rFonts w:ascii="Courier New" w:hAnsi="Courier New" w:cs="Courier New"/>
          <w:sz w:val="20"/>
        </w:rPr>
        <w:br/>
        <w:t>У проєкті використано архітектуру **Hybrid OLAP** на базі Neon (PostgreSQL). Це дозволяє поєднувати надійність реляційних БД з високою швидкістю аналітичних запитів (Autoscaling), що критично для систем реального часу.</w:t>
      </w:r>
      <w:r>
        <w:rPr>
          <w:rFonts w:ascii="Courier New" w:hAnsi="Courier New" w:cs="Courier New"/>
          <w:sz w:val="20"/>
        </w:rPr>
        <w:br/>
      </w:r>
      <w:r>
        <w:rPr>
          <w:rFonts w:ascii="Courier New" w:hAnsi="Courier New" w:cs="Courier New"/>
          <w:sz w:val="20"/>
        </w:rPr>
        <w:br/>
        <w:t>### 1.4. Порівняльний аналіз сучасних методів прогнозування</w:t>
      </w:r>
      <w:r>
        <w:rPr>
          <w:rFonts w:ascii="Courier New" w:hAnsi="Courier New" w:cs="Courier New"/>
          <w:sz w:val="20"/>
        </w:rPr>
        <w:br/>
      </w:r>
      <w:r>
        <w:rPr>
          <w:rFonts w:ascii="Courier New" w:hAnsi="Courier New" w:cs="Courier New"/>
          <w:sz w:val="20"/>
        </w:rPr>
        <w:br/>
        <w:t>#### 1.4.1. Порівняння архітектурних рішень</w:t>
      </w:r>
      <w:r>
        <w:rPr>
          <w:rFonts w:ascii="Courier New" w:hAnsi="Courier New" w:cs="Courier New"/>
          <w:sz w:val="20"/>
        </w:rPr>
        <w:br/>
      </w:r>
      <w:r>
        <w:rPr>
          <w:rFonts w:ascii="Courier New" w:hAnsi="Courier New" w:cs="Courier New"/>
          <w:sz w:val="20"/>
        </w:rPr>
        <w:br/>
      </w:r>
      <w:r>
        <w:rPr>
          <w:rFonts w:ascii="Courier New" w:hAnsi="Courier New" w:cs="Courier New"/>
          <w:sz w:val="20"/>
        </w:rPr>
        <w:br/>
        <w:t xml:space="preserve">![Рис. 1.3. Порівняльна </w:t>
      </w:r>
      <w:r>
        <w:rPr>
          <w:rFonts w:ascii="Courier New" w:hAnsi="Courier New" w:cs="Courier New"/>
          <w:sz w:val="20"/>
        </w:rPr>
        <w:t>характеристика архітектур RNN та LSTM](../images/diag_lstm_compare.png)</w:t>
      </w:r>
      <w:r>
        <w:rPr>
          <w:rFonts w:ascii="Courier New" w:hAnsi="Courier New" w:cs="Courier New"/>
          <w:sz w:val="20"/>
        </w:rPr>
        <w:br/>
        <w:t>*Рис. 1.3. Порівняльна характеристика архітектур RNN та LSTM (Джерело: розроблено автором)*</w:t>
      </w:r>
      <w:r>
        <w:rPr>
          <w:rFonts w:ascii="Courier New" w:hAnsi="Courier New" w:cs="Courier New"/>
          <w:sz w:val="20"/>
        </w:rPr>
        <w:br/>
      </w:r>
      <w:r>
        <w:rPr>
          <w:rFonts w:ascii="Courier New" w:hAnsi="Courier New" w:cs="Courier New"/>
          <w:sz w:val="20"/>
        </w:rPr>
        <w:br/>
        <w:t>#### 1.4.2. Класичні статистичні методи (ARIMA)</w:t>
      </w:r>
      <w:r>
        <w:rPr>
          <w:rFonts w:ascii="Courier New" w:hAnsi="Courier New" w:cs="Courier New"/>
          <w:sz w:val="20"/>
        </w:rPr>
        <w:br/>
        <w:t>Моделі ARIMA демонструють високу точність на стаціонарних рядах, проте не здатні ефективно враховувати нелінійні фактори Smart City без складних перетворень.</w:t>
      </w:r>
      <w:r>
        <w:rPr>
          <w:rFonts w:ascii="Courier New" w:hAnsi="Courier New" w:cs="Courier New"/>
          <w:sz w:val="20"/>
        </w:rPr>
        <w:br/>
      </w:r>
      <w:r>
        <w:rPr>
          <w:rFonts w:ascii="Courier New" w:hAnsi="Courier New" w:cs="Courier New"/>
          <w:sz w:val="20"/>
        </w:rPr>
        <w:br/>
        <w:t>#### 1.4.3. Традиційне машинне навчання (XGBoost, Random Forest)</w:t>
      </w:r>
      <w:r>
        <w:rPr>
          <w:rFonts w:ascii="Courier New" w:hAnsi="Courier New" w:cs="Courier New"/>
          <w:sz w:val="20"/>
        </w:rPr>
        <w:br/>
        <w:t>Методи ансамблевого навчання дозволяють враховувати зовнішні фактори, але п</w:t>
      </w:r>
      <w:r>
        <w:rPr>
          <w:rFonts w:ascii="Courier New" w:hAnsi="Courier New" w:cs="Courier New"/>
          <w:sz w:val="20"/>
        </w:rPr>
        <w:t>отребують ручного створення ознак (lag features), що обмежує глибину аналізу контексту.</w:t>
      </w:r>
      <w:r>
        <w:rPr>
          <w:rFonts w:ascii="Courier New" w:hAnsi="Courier New" w:cs="Courier New"/>
          <w:sz w:val="20"/>
        </w:rPr>
        <w:br/>
      </w:r>
      <w:r>
        <w:rPr>
          <w:rFonts w:ascii="Courier New" w:hAnsi="Courier New" w:cs="Courier New"/>
          <w:sz w:val="20"/>
        </w:rPr>
        <w:br/>
        <w:t>#### 1.4.4. Глибоке навчання (LSTM та Transformers)</w:t>
      </w:r>
      <w:r>
        <w:rPr>
          <w:rFonts w:ascii="Courier New" w:hAnsi="Courier New" w:cs="Courier New"/>
          <w:sz w:val="20"/>
        </w:rPr>
        <w:br/>
        <w:t xml:space="preserve">Рекурентні мережі LSTM мають внутрішні механізми управління пам'яттю (гейти). Це дозволяє їм автоматично виявляти складні патерни. Хоча Transformers демонструють </w:t>
      </w:r>
      <w:r>
        <w:rPr>
          <w:rFonts w:ascii="Courier New" w:hAnsi="Courier New" w:cs="Courier New"/>
          <w:sz w:val="20"/>
        </w:rPr>
        <w:lastRenderedPageBreak/>
        <w:t>високу точність, для задач локального прогнозування архітектура LSTM залишається найбільш оптимальною.</w:t>
      </w:r>
      <w:r>
        <w:rPr>
          <w:rFonts w:ascii="Courier New" w:hAnsi="Courier New" w:cs="Courier New"/>
          <w:sz w:val="20"/>
        </w:rPr>
        <w:br/>
      </w:r>
      <w:r>
        <w:rPr>
          <w:rFonts w:ascii="Courier New" w:hAnsi="Courier New" w:cs="Courier New"/>
          <w:sz w:val="20"/>
        </w:rPr>
        <w:br/>
        <w:t>| Критерій | ARIMA | XGBoost / RF | LSTM (Обрано) |</w:t>
      </w:r>
      <w:r>
        <w:rPr>
          <w:rFonts w:ascii="Courier New" w:hAnsi="Courier New" w:cs="Courier New"/>
          <w:sz w:val="20"/>
        </w:rPr>
        <w:br/>
        <w:t>| :--- | :--- | :--- | :--- |</w:t>
      </w:r>
      <w:r>
        <w:rPr>
          <w:rFonts w:ascii="Courier New" w:hAnsi="Courier New" w:cs="Courier New"/>
          <w:sz w:val="20"/>
        </w:rPr>
        <w:br/>
        <w:t>| **Врахування нелінійн</w:t>
      </w:r>
      <w:r>
        <w:rPr>
          <w:rFonts w:ascii="Courier New" w:hAnsi="Courier New" w:cs="Courier New"/>
          <w:sz w:val="20"/>
        </w:rPr>
        <w:t>ості** | Низьке | Середнє | **Високе** |</w:t>
      </w:r>
      <w:r>
        <w:rPr>
          <w:rFonts w:ascii="Courier New" w:hAnsi="Courier New" w:cs="Courier New"/>
          <w:sz w:val="20"/>
        </w:rPr>
        <w:br/>
        <w:t>| **Робота з контекстом** | Відсутня | Обмежена | **Вбудована** |</w:t>
      </w:r>
      <w:r>
        <w:rPr>
          <w:rFonts w:ascii="Courier New" w:hAnsi="Courier New" w:cs="Courier New"/>
          <w:sz w:val="20"/>
        </w:rPr>
        <w:br/>
        <w:t>| **Швидкість навчання** | Дуже висока | Висока | Середня |</w:t>
      </w:r>
      <w:r>
        <w:rPr>
          <w:rFonts w:ascii="Courier New" w:hAnsi="Courier New" w:cs="Courier New"/>
          <w:sz w:val="20"/>
        </w:rPr>
        <w:br/>
        <w:t>| **Стійкість до викидів** | Низька | Середня | **Висока** |</w:t>
      </w:r>
      <w:r>
        <w:rPr>
          <w:rFonts w:ascii="Courier New" w:hAnsi="Courier New" w:cs="Courier New"/>
          <w:sz w:val="20"/>
        </w:rPr>
        <w:br/>
      </w:r>
      <w:r>
        <w:rPr>
          <w:rFonts w:ascii="Courier New" w:hAnsi="Courier New" w:cs="Courier New"/>
          <w:sz w:val="20"/>
        </w:rPr>
        <w:br/>
        <w:t>### 1.5. Постановка задачі проектування</w:t>
      </w:r>
      <w:r>
        <w:rPr>
          <w:rFonts w:ascii="Courier New" w:hAnsi="Courier New" w:cs="Courier New"/>
          <w:sz w:val="20"/>
        </w:rPr>
        <w:br/>
        <w:t>На основі проведеного аналізу встановлено, що сучасні системи моніторингу часто не забезпечують достатньої предиктивної здатності.</w:t>
      </w:r>
      <w:r>
        <w:rPr>
          <w:rFonts w:ascii="Courier New" w:hAnsi="Courier New" w:cs="Courier New"/>
          <w:sz w:val="20"/>
        </w:rPr>
        <w:br/>
      </w:r>
      <w:r>
        <w:rPr>
          <w:rFonts w:ascii="Courier New" w:hAnsi="Courier New" w:cs="Courier New"/>
          <w:sz w:val="20"/>
        </w:rPr>
        <w:br/>
        <w:t>**Мета проекту** — розробка інформаційної системи прогнозування часових рядів енергоспоживання для вдосконаленн</w:t>
      </w:r>
      <w:r>
        <w:rPr>
          <w:rFonts w:ascii="Courier New" w:hAnsi="Courier New" w:cs="Courier New"/>
          <w:sz w:val="20"/>
        </w:rPr>
        <w:t>я технологій Smart City на основе рекурентних нейронних мереж (LSTM).</w:t>
      </w:r>
      <w:r>
        <w:rPr>
          <w:rFonts w:ascii="Courier New" w:hAnsi="Courier New" w:cs="Courier New"/>
          <w:sz w:val="20"/>
        </w:rPr>
        <w:br/>
      </w:r>
      <w:r>
        <w:rPr>
          <w:rFonts w:ascii="Courier New" w:hAnsi="Courier New" w:cs="Courier New"/>
          <w:sz w:val="20"/>
        </w:rPr>
        <w:br/>
        <w:t>**Об'єкт проектування** — процеси інтелектуального моніторингу та предиктивної аналітики у Smart City.</w:t>
      </w:r>
      <w:r>
        <w:rPr>
          <w:rFonts w:ascii="Courier New" w:hAnsi="Courier New" w:cs="Courier New"/>
          <w:sz w:val="20"/>
        </w:rPr>
        <w:br/>
        <w:t>**Предмет дослідження** — архітектура LSTM, методи OLAP та хмарна візуалізація.</w:t>
      </w:r>
      <w:r>
        <w:rPr>
          <w:rFonts w:ascii="Courier New" w:hAnsi="Courier New" w:cs="Courier New"/>
          <w:sz w:val="20"/>
        </w:rPr>
        <w:br/>
      </w:r>
      <w:r>
        <w:rPr>
          <w:rFonts w:ascii="Courier New" w:hAnsi="Courier New" w:cs="Courier New"/>
          <w:sz w:val="20"/>
        </w:rPr>
        <w:br/>
        <w:t>## ВИСНОВКИ ДО РОЗДІЛУ 1</w:t>
      </w:r>
      <w:r>
        <w:rPr>
          <w:rFonts w:ascii="Courier New" w:hAnsi="Courier New" w:cs="Courier New"/>
          <w:sz w:val="20"/>
        </w:rPr>
        <w:br/>
        <w:t xml:space="preserve">У даному розділі проведено системний огляд проблематики Smart City. Математично обґрунтовано вибір архітектури LSTM як основного інструменту прогнозування. Сформульовано мету та завдання проекту, що є базою для подальшої програмної </w:t>
      </w:r>
      <w:r>
        <w:rPr>
          <w:rFonts w:ascii="Courier New" w:hAnsi="Courier New" w:cs="Courier New"/>
          <w:sz w:val="20"/>
        </w:rPr>
        <w:t>реалізації.</w:t>
      </w:r>
      <w:r>
        <w:rPr>
          <w:rFonts w:ascii="Courier New" w:hAnsi="Courier New" w:cs="Courier New"/>
          <w:sz w:val="20"/>
        </w:rPr>
        <w:br/>
      </w:r>
      <w:r>
        <w:rPr>
          <w:rFonts w:ascii="Courier New" w:hAnsi="Courier New" w:cs="Courier New"/>
          <w:sz w:val="20"/>
        </w:rPr>
        <w:br/>
        <w:t>---</w:t>
      </w:r>
      <w:r>
        <w:rPr>
          <w:rFonts w:ascii="Courier New" w:hAnsi="Courier New" w:cs="Courier New"/>
          <w:sz w:val="20"/>
        </w:rPr>
        <w:br/>
      </w:r>
      <w:r>
        <w:rPr>
          <w:rFonts w:ascii="Courier New" w:hAnsi="Courier New" w:cs="Courier New"/>
          <w:sz w:val="20"/>
        </w:rPr>
        <w:br/>
        <w:t># РОЗДІЛ 2. ПОСТАНОВКА ЗАВДАННЯ ТА ВИМОГИ ДО СИСТЕМИ</w:t>
      </w:r>
      <w:r>
        <w:rPr>
          <w:rFonts w:ascii="Courier New" w:hAnsi="Courier New" w:cs="Courier New"/>
          <w:sz w:val="20"/>
        </w:rPr>
        <w:br/>
      </w:r>
      <w:r>
        <w:rPr>
          <w:rFonts w:ascii="Courier New" w:hAnsi="Courier New" w:cs="Courier New"/>
          <w:sz w:val="20"/>
        </w:rPr>
        <w:br/>
        <w:t>## 2.1. Формулювання задачі кваліфікаційного проєктування</w:t>
      </w:r>
      <w:r>
        <w:rPr>
          <w:rFonts w:ascii="Courier New" w:hAnsi="Courier New" w:cs="Courier New"/>
          <w:sz w:val="20"/>
        </w:rPr>
        <w:br/>
      </w:r>
      <w:r>
        <w:rPr>
          <w:rFonts w:ascii="Courier New" w:hAnsi="Courier New" w:cs="Courier New"/>
          <w:sz w:val="20"/>
        </w:rPr>
        <w:br/>
        <w:t>Основною задачею виконання даної кваліфікаційної роботи є створення комплексної інтелектуальної SaaS-платформи **EnergyMonitor-OLAP**, яка призначена для глобального моніторингу, симуляції фізичних станів та предиктивного аналізу часових рядів енергоспоживання у сучасній інфраструктурі Smart City.</w:t>
      </w:r>
      <w:r>
        <w:rPr>
          <w:rFonts w:ascii="Courier New" w:hAnsi="Courier New" w:cs="Courier New"/>
          <w:sz w:val="20"/>
        </w:rPr>
        <w:br/>
      </w:r>
      <w:r>
        <w:rPr>
          <w:rFonts w:ascii="Courier New" w:hAnsi="Courier New" w:cs="Courier New"/>
          <w:sz w:val="20"/>
        </w:rPr>
        <w:br/>
        <w:t>Існуючі системи SCADA здебільшого забезпечують контроль постфактум, тоді як стрім</w:t>
      </w:r>
      <w:r>
        <w:rPr>
          <w:rFonts w:ascii="Courier New" w:hAnsi="Courier New" w:cs="Courier New"/>
          <w:sz w:val="20"/>
        </w:rPr>
        <w:t>ка урбанізація вимагає переходу до проактивного управління (Predictive Maintenance). Для вирішення цієї проблеми система повинна використовувати комбінацію рекурентних нейронних мереж (архітектури LSTM) та багатовимірного аналізу даних (OLAP).</w:t>
      </w:r>
      <w:r>
        <w:rPr>
          <w:rFonts w:ascii="Courier New" w:hAnsi="Courier New" w:cs="Courier New"/>
          <w:sz w:val="20"/>
        </w:rPr>
        <w:br/>
      </w:r>
      <w:r>
        <w:rPr>
          <w:rFonts w:ascii="Courier New" w:hAnsi="Courier New" w:cs="Courier New"/>
          <w:sz w:val="20"/>
        </w:rPr>
        <w:br/>
        <w:t>**Розширені функціональні вимоги:**</w:t>
      </w:r>
      <w:r>
        <w:rPr>
          <w:rFonts w:ascii="Courier New" w:hAnsi="Courier New" w:cs="Courier New"/>
          <w:sz w:val="20"/>
        </w:rPr>
        <w:br/>
        <w:t>1. Предиктивний моніторинг — автоматична генерація прогнозів навантаження на глибину 24–48 годин за допомогою каскадних LSTM-моделей. Система повинна підтримувати рекурентний інференс із корекцією зміщення (Bias Correction).</w:t>
      </w:r>
      <w:r>
        <w:rPr>
          <w:rFonts w:ascii="Courier New" w:hAnsi="Courier New" w:cs="Courier New"/>
          <w:sz w:val="20"/>
        </w:rPr>
        <w:br/>
        <w:t>2. Фіз</w:t>
      </w:r>
      <w:r>
        <w:rPr>
          <w:rFonts w:ascii="Courier New" w:hAnsi="Courier New" w:cs="Courier New"/>
          <w:sz w:val="20"/>
        </w:rPr>
        <w:t>ична симуляція (Digital Twin) — динамічний розрахунок параметрів теплової деградації ізоляції трансформаторів та розрахунок втрат потужності в AC/HVDC лініях на основі математичних моделей, описаних у Розділі 3.</w:t>
      </w:r>
      <w:r>
        <w:rPr>
          <w:rFonts w:ascii="Courier New" w:hAnsi="Courier New" w:cs="Courier New"/>
          <w:sz w:val="20"/>
        </w:rPr>
        <w:br/>
      </w:r>
      <w:r>
        <w:rPr>
          <w:rFonts w:ascii="Courier New" w:hAnsi="Courier New" w:cs="Courier New"/>
          <w:sz w:val="20"/>
        </w:rPr>
        <w:lastRenderedPageBreak/>
        <w:t>3. ГІС-візуалізація — побудова інтерактивних картографічних шарів із кольоровою індикацією стану вузлів енергосистеми.</w:t>
      </w:r>
      <w:r>
        <w:rPr>
          <w:rFonts w:ascii="Courier New" w:hAnsi="Courier New" w:cs="Courier New"/>
          <w:sz w:val="20"/>
        </w:rPr>
        <w:br/>
        <w:t>4. Виявлення аномалій (Anomalies Detection) — автоматична ідентифікація викидів у часових рядах за допомогою статистичного аналізу відхилень від прогнозного фону.</w:t>
      </w:r>
      <w:r>
        <w:rPr>
          <w:rFonts w:ascii="Courier New" w:hAnsi="Courier New" w:cs="Courier New"/>
          <w:sz w:val="20"/>
        </w:rPr>
        <w:br/>
        <w:t>5. Система сповіще</w:t>
      </w:r>
      <w:r>
        <w:rPr>
          <w:rFonts w:ascii="Courier New" w:hAnsi="Courier New" w:cs="Courier New"/>
          <w:sz w:val="20"/>
        </w:rPr>
        <w:t>нь — формування критичних алертів при перевищенні порогів навантаження або критичному рівні показника Health Score (&lt; 40%).</w:t>
      </w:r>
      <w:r>
        <w:rPr>
          <w:rFonts w:ascii="Courier New" w:hAnsi="Courier New" w:cs="Courier New"/>
          <w:sz w:val="20"/>
        </w:rPr>
        <w:br/>
      </w:r>
      <w:r>
        <w:rPr>
          <w:rFonts w:ascii="Courier New" w:hAnsi="Courier New" w:cs="Courier New"/>
          <w:sz w:val="20"/>
        </w:rPr>
        <w:br/>
        <w:t>**Нефункціональні вимоги (Якість та Надійність):**</w:t>
      </w:r>
      <w:r>
        <w:rPr>
          <w:rFonts w:ascii="Courier New" w:hAnsi="Courier New" w:cs="Courier New"/>
          <w:sz w:val="20"/>
        </w:rPr>
        <w:br/>
        <w:t>1. Масштабованість (Scalability) — архітектура повинна дозволяти горизонтальне масштабування шару даних (PostgreSQL) та безшовне додавання нових предиктивних моделей без перезапуску всієї платформи.</w:t>
      </w:r>
      <w:r>
        <w:rPr>
          <w:rFonts w:ascii="Courier New" w:hAnsi="Courier New" w:cs="Courier New"/>
          <w:sz w:val="20"/>
        </w:rPr>
        <w:br/>
        <w:t>2. Відмовостійкість — забезпечення безперервної роботи інтерфейсу навіть при тимчасовій втраті зв'язку з хмарною БД Neon за рахунок механ</w:t>
      </w:r>
      <w:r>
        <w:rPr>
          <w:rFonts w:ascii="Courier New" w:hAnsi="Courier New" w:cs="Courier New"/>
          <w:sz w:val="20"/>
        </w:rPr>
        <w:t>ізмів локального кешування.</w:t>
      </w:r>
      <w:r>
        <w:rPr>
          <w:rFonts w:ascii="Courier New" w:hAnsi="Courier New" w:cs="Courier New"/>
          <w:sz w:val="20"/>
        </w:rPr>
        <w:br/>
        <w:t>3. Продуктивність — час повного циклу інференсу для однієї підстанції (включаючи векторизацію) не повинен перевищувати 350 мс.</w:t>
      </w:r>
      <w:r>
        <w:rPr>
          <w:rFonts w:ascii="Courier New" w:hAnsi="Courier New" w:cs="Courier New"/>
          <w:sz w:val="20"/>
        </w:rPr>
        <w:br/>
        <w:t>4. Портативність — повна контейнеризація за допомогою Docker для гарантованого розгортання в будь-якому Linux-середовищі (Render, AWS, DigitalOcean).</w:t>
      </w:r>
      <w:r>
        <w:rPr>
          <w:rFonts w:ascii="Courier New" w:hAnsi="Courier New" w:cs="Courier New"/>
          <w:sz w:val="20"/>
        </w:rPr>
        <w:br/>
        <w:t>5. Точність — модель LSTM повинна забезпечувати похибку MAPE не більше 4% для еталонних наборів даних.</w:t>
      </w:r>
      <w:r>
        <w:rPr>
          <w:rFonts w:ascii="Courier New" w:hAnsi="Courier New" w:cs="Courier New"/>
          <w:sz w:val="20"/>
        </w:rPr>
        <w:br/>
      </w:r>
      <w:r>
        <w:rPr>
          <w:rFonts w:ascii="Courier New" w:hAnsi="Courier New" w:cs="Courier New"/>
          <w:sz w:val="20"/>
        </w:rPr>
        <w:br/>
      </w:r>
      <w:r>
        <w:rPr>
          <w:rFonts w:ascii="Courier New" w:hAnsi="Courier New" w:cs="Courier New"/>
          <w:sz w:val="20"/>
        </w:rPr>
        <w:br/>
        <w:t>---</w:t>
      </w:r>
      <w:r>
        <w:rPr>
          <w:rFonts w:ascii="Courier New" w:hAnsi="Courier New" w:cs="Courier New"/>
          <w:sz w:val="20"/>
        </w:rPr>
        <w:br/>
      </w:r>
      <w:r>
        <w:rPr>
          <w:rFonts w:ascii="Courier New" w:hAnsi="Courier New" w:cs="Courier New"/>
          <w:sz w:val="20"/>
        </w:rPr>
        <w:br/>
        <w:t>## 2.2. Вхідна та вихідна інформація системи</w:t>
      </w:r>
      <w:r>
        <w:rPr>
          <w:rFonts w:ascii="Courier New" w:hAnsi="Courier New" w:cs="Courier New"/>
          <w:sz w:val="20"/>
        </w:rPr>
        <w:br/>
      </w:r>
      <w:r>
        <w:rPr>
          <w:rFonts w:ascii="Courier New" w:hAnsi="Courier New" w:cs="Courier New"/>
          <w:sz w:val="20"/>
        </w:rPr>
        <w:br/>
        <w:t>Для забезпечення адекватної роботи предиктивних мод</w:t>
      </w:r>
      <w:r>
        <w:rPr>
          <w:rFonts w:ascii="Courier New" w:hAnsi="Courier New" w:cs="Courier New"/>
          <w:sz w:val="20"/>
        </w:rPr>
        <w:t>елей та механізму цифрового двійника система працює з гібридним потоком даних: історичною ретроспективою та агрегованою телеметрією.</w:t>
      </w:r>
      <w:r>
        <w:rPr>
          <w:rFonts w:ascii="Courier New" w:hAnsi="Courier New" w:cs="Courier New"/>
          <w:sz w:val="20"/>
        </w:rPr>
        <w:br/>
      </w:r>
      <w:r>
        <w:rPr>
          <w:rFonts w:ascii="Courier New" w:hAnsi="Courier New" w:cs="Courier New"/>
          <w:sz w:val="20"/>
        </w:rPr>
        <w:br/>
        <w:t>**Що надходить в систему (Вхідна інформація):**</w:t>
      </w:r>
      <w:r>
        <w:rPr>
          <w:rFonts w:ascii="Courier New" w:hAnsi="Courier New" w:cs="Courier New"/>
          <w:sz w:val="20"/>
        </w:rPr>
        <w:br/>
        <w:t>1.  Історична база даних (PJM Interconnection) — Структуровані `CSV` та `SQL` дампи з погодинними обсягами споживання у мегаватах (МВт), що є галузевим стандартом для тестування предиктивних моделей [21].</w:t>
      </w:r>
      <w:r>
        <w:rPr>
          <w:rFonts w:ascii="Courier New" w:hAnsi="Courier New" w:cs="Courier New"/>
          <w:sz w:val="20"/>
        </w:rPr>
        <w:br/>
        <w:t>2.  Симульована телеметрія (Real-time Payload) — Віртуальні сенсори (Digital Twin) формують JSON/SQL пакети з частотою оновле</w:t>
      </w:r>
      <w:r>
        <w:rPr>
          <w:rFonts w:ascii="Courier New" w:hAnsi="Courier New" w:cs="Courier New"/>
          <w:sz w:val="20"/>
        </w:rPr>
        <w:t>ння від 15 до 60 хвилин. До них входять:</w:t>
      </w:r>
      <w:r>
        <w:rPr>
          <w:rFonts w:ascii="Courier New" w:hAnsi="Courier New" w:cs="Courier New"/>
          <w:sz w:val="20"/>
        </w:rPr>
        <w:br/>
        <w:t xml:space="preserve">    *   Фактичні навантаження (actual_load).</w:t>
      </w:r>
      <w:r>
        <w:rPr>
          <w:rFonts w:ascii="Courier New" w:hAnsi="Courier New" w:cs="Courier New"/>
          <w:sz w:val="20"/>
        </w:rPr>
        <w:br/>
        <w:t xml:space="preserve">    *   Температура масла трансформаторів (`oil_temp`) та фізичні втрати (`line_losses`).</w:t>
      </w:r>
      <w:r>
        <w:rPr>
          <w:rFonts w:ascii="Courier New" w:hAnsi="Courier New" w:cs="Courier New"/>
          <w:sz w:val="20"/>
        </w:rPr>
        <w:br/>
        <w:t>3.  Погодні умови — Температура навколишнього середовища, вологість, швидкість вітру та індекс хмарності (впливає на освітлення).</w:t>
      </w:r>
      <w:r>
        <w:rPr>
          <w:rFonts w:ascii="Courier New" w:hAnsi="Courier New" w:cs="Courier New"/>
          <w:sz w:val="20"/>
        </w:rPr>
        <w:br/>
      </w:r>
      <w:r>
        <w:rPr>
          <w:rFonts w:ascii="Courier New" w:hAnsi="Courier New" w:cs="Courier New"/>
          <w:sz w:val="20"/>
        </w:rPr>
        <w:br/>
        <w:t>**Вимоги до інформаційної безпеки:**</w:t>
      </w:r>
      <w:r>
        <w:rPr>
          <w:rFonts w:ascii="Courier New" w:hAnsi="Courier New" w:cs="Courier New"/>
          <w:sz w:val="20"/>
        </w:rPr>
        <w:br/>
        <w:t>Відповідно до міжнародного стандарту ISO/IEC 27001, система повинна забезпечувати цілісність та конфіденційність телеметричних даних [14]. Особлива увага приділяється з</w:t>
      </w:r>
      <w:r>
        <w:rPr>
          <w:rFonts w:ascii="Courier New" w:hAnsi="Courier New" w:cs="Courier New"/>
          <w:sz w:val="20"/>
        </w:rPr>
        <w:t>ахисту від несанкціонованого доступу до керуючих параметрів енергосистеми та запобіганню атакам на предиктивні алгоритми [16].</w:t>
      </w:r>
      <w:r>
        <w:rPr>
          <w:rFonts w:ascii="Courier New" w:hAnsi="Courier New" w:cs="Courier New"/>
          <w:sz w:val="20"/>
        </w:rPr>
        <w:br/>
      </w:r>
      <w:r>
        <w:rPr>
          <w:rFonts w:ascii="Courier New" w:hAnsi="Courier New" w:cs="Courier New"/>
          <w:sz w:val="20"/>
        </w:rPr>
        <w:br/>
        <w:t>**Що система видає (Вихідна інформація):**</w:t>
      </w:r>
      <w:r>
        <w:rPr>
          <w:rFonts w:ascii="Courier New" w:hAnsi="Courier New" w:cs="Courier New"/>
          <w:sz w:val="20"/>
        </w:rPr>
        <w:br/>
        <w:t xml:space="preserve">1.  Предиктивна аналітика — Динамічні масиви даних, де кожен пункт часу $t$ </w:t>
      </w:r>
      <w:r>
        <w:rPr>
          <w:rFonts w:ascii="Courier New" w:hAnsi="Courier New" w:cs="Courier New"/>
          <w:sz w:val="20"/>
        </w:rPr>
        <w:lastRenderedPageBreak/>
        <w:t>супроводжується значенням прогнозу $F_t$ на майбутні 2 доби, а також верхня та нижня межі довірчого інтервалу (Confidence Interval 95%).</w:t>
      </w:r>
      <w:r>
        <w:rPr>
          <w:rFonts w:ascii="Courier New" w:hAnsi="Courier New" w:cs="Courier New"/>
          <w:sz w:val="20"/>
        </w:rPr>
        <w:br/>
        <w:t>2.  Аудиторські звіти (System Health) — Інтегральна оцінка стану вузлів енергосистеми (Health Score) від 0 до 100%. Оцінка базує</w:t>
      </w:r>
      <w:r>
        <w:rPr>
          <w:rFonts w:ascii="Courier New" w:hAnsi="Courier New" w:cs="Courier New"/>
          <w:sz w:val="20"/>
        </w:rPr>
        <w:t>ться на багатофакторному аналізі температури масла та концентрації газів (H2).</w:t>
      </w:r>
      <w:r>
        <w:rPr>
          <w:rFonts w:ascii="Courier New" w:hAnsi="Courier New" w:cs="Courier New"/>
          <w:sz w:val="20"/>
        </w:rPr>
        <w:br/>
        <w:t>3.  Статистичні зведення — Звіти щодо точності роботи інференсу (тест Шапіро-Вілка з `p-value` метрикою, абсолютні відхилення, RMSE, MAPE).</w:t>
      </w:r>
      <w:r>
        <w:rPr>
          <w:rFonts w:ascii="Courier New" w:hAnsi="Courier New" w:cs="Courier New"/>
          <w:sz w:val="20"/>
        </w:rPr>
        <w:br/>
        <w:t>4.  Економічні показники — Розрахунок потенційної вартості втраченої енергії на основі поточних тарифів ринку "на добу наперед" (DAM).</w:t>
      </w:r>
      <w:r>
        <w:rPr>
          <w:rFonts w:ascii="Courier New" w:hAnsi="Courier New" w:cs="Courier New"/>
          <w:sz w:val="20"/>
        </w:rPr>
        <w:br/>
      </w:r>
      <w:r>
        <w:rPr>
          <w:rFonts w:ascii="Courier New" w:hAnsi="Courier New" w:cs="Courier New"/>
          <w:sz w:val="20"/>
        </w:rPr>
        <w:br/>
        <w:t>## 2.3. SWOT-аналіз проєкту EnergyMonitor-OLAP</w:t>
      </w:r>
      <w:r>
        <w:rPr>
          <w:rFonts w:ascii="Courier New" w:hAnsi="Courier New" w:cs="Courier New"/>
          <w:sz w:val="20"/>
        </w:rPr>
        <w:br/>
      </w:r>
      <w:r>
        <w:rPr>
          <w:rFonts w:ascii="Courier New" w:hAnsi="Courier New" w:cs="Courier New"/>
          <w:sz w:val="20"/>
        </w:rPr>
        <w:br/>
        <w:t>Для оцінки стратегічних перспектив розробленої системи проведено SWOT-аналіз, який дозволяє виявити внутрішні</w:t>
      </w:r>
      <w:r>
        <w:rPr>
          <w:rFonts w:ascii="Courier New" w:hAnsi="Courier New" w:cs="Courier New"/>
          <w:sz w:val="20"/>
        </w:rPr>
        <w:t xml:space="preserve"> сильні та слабкі сторони, а також зовнішні можливості та загрози (Табл. 2.4).</w:t>
      </w:r>
      <w:r>
        <w:rPr>
          <w:rFonts w:ascii="Courier New" w:hAnsi="Courier New" w:cs="Courier New"/>
          <w:sz w:val="20"/>
        </w:rPr>
        <w:br/>
      </w:r>
      <w:r>
        <w:rPr>
          <w:rFonts w:ascii="Courier New" w:hAnsi="Courier New" w:cs="Courier New"/>
          <w:sz w:val="20"/>
        </w:rPr>
        <w:br/>
        <w:t>*Таблиця 2.4. SWOT-аналіз системи EnergyMonitor-OLAP*</w:t>
      </w:r>
      <w:r>
        <w:rPr>
          <w:rFonts w:ascii="Courier New" w:hAnsi="Courier New" w:cs="Courier New"/>
          <w:sz w:val="20"/>
        </w:rPr>
        <w:br/>
      </w:r>
      <w:r>
        <w:rPr>
          <w:rFonts w:ascii="Courier New" w:hAnsi="Courier New" w:cs="Courier New"/>
          <w:sz w:val="20"/>
        </w:rPr>
        <w:br/>
        <w:t>| Сильні сторони (Strengths) | Слабкі сторони (Weaknesses) |</w:t>
      </w:r>
      <w:r>
        <w:rPr>
          <w:rFonts w:ascii="Courier New" w:hAnsi="Courier New" w:cs="Courier New"/>
          <w:sz w:val="20"/>
        </w:rPr>
        <w:br/>
        <w:t>| :--- | :--- |</w:t>
      </w:r>
      <w:r>
        <w:rPr>
          <w:rFonts w:ascii="Courier New" w:hAnsi="Courier New" w:cs="Courier New"/>
          <w:sz w:val="20"/>
        </w:rPr>
        <w:br/>
        <w:t>| 1. Висока точність прогнозу (MAPE &lt; 3.1%). | 1. Залежність від стабільності інтернет-зв'язку. |</w:t>
      </w:r>
      <w:r>
        <w:rPr>
          <w:rFonts w:ascii="Courier New" w:hAnsi="Courier New" w:cs="Courier New"/>
          <w:sz w:val="20"/>
        </w:rPr>
        <w:br/>
        <w:t>| 2. Низька вартість володіння (Serverless Neon). | 2. Потреба у значних ресурсах RAM для LSTM. |</w:t>
      </w:r>
      <w:r>
        <w:rPr>
          <w:rFonts w:ascii="Courier New" w:hAnsi="Courier New" w:cs="Courier New"/>
          <w:sz w:val="20"/>
        </w:rPr>
        <w:br/>
        <w:t>| 3. Автоматичне виявлення аномалій. | 3. Відсутність мобільного додатку. |</w:t>
      </w:r>
      <w:r>
        <w:rPr>
          <w:rFonts w:ascii="Courier New" w:hAnsi="Courier New" w:cs="Courier New"/>
          <w:sz w:val="20"/>
        </w:rPr>
        <w:br/>
        <w:t>| **Можливості (Opportunitie</w:t>
      </w:r>
      <w:r>
        <w:rPr>
          <w:rFonts w:ascii="Courier New" w:hAnsi="Courier New" w:cs="Courier New"/>
          <w:sz w:val="20"/>
        </w:rPr>
        <w:t>s)** | **Загрози (Threats)** |</w:t>
      </w:r>
      <w:r>
        <w:rPr>
          <w:rFonts w:ascii="Courier New" w:hAnsi="Courier New" w:cs="Courier New"/>
          <w:sz w:val="20"/>
        </w:rPr>
        <w:br/>
        <w:t>| 1. Інтеграція з державними системами Smart City. | 1. Кібератаки на хмарну інфраструктуру. |</w:t>
      </w:r>
      <w:r>
        <w:rPr>
          <w:rFonts w:ascii="Courier New" w:hAnsi="Courier New" w:cs="Courier New"/>
          <w:sz w:val="20"/>
        </w:rPr>
        <w:br/>
        <w:t>| 2. Вихід на ринок промислових підприємств. | 2. Зміна політики ціноутворення хмарних провайдерів. |</w:t>
      </w:r>
      <w:r>
        <w:rPr>
          <w:rFonts w:ascii="Courier New" w:hAnsi="Courier New" w:cs="Courier New"/>
          <w:sz w:val="20"/>
        </w:rPr>
        <w:br/>
        <w:t>| 3. Впровадження моделей для відновлюваної енергії. | 3. Поява конкурентних рішень від великих вендорів. |</w:t>
      </w:r>
      <w:r>
        <w:rPr>
          <w:rFonts w:ascii="Courier New" w:hAnsi="Courier New" w:cs="Courier New"/>
          <w:sz w:val="20"/>
        </w:rPr>
        <w:br/>
      </w:r>
      <w:r>
        <w:rPr>
          <w:rFonts w:ascii="Courier New" w:hAnsi="Courier New" w:cs="Courier New"/>
          <w:sz w:val="20"/>
        </w:rPr>
        <w:br/>
        <w:t>## 2.4. Порівняльний аналіз хмарних СУБД для предиктивного моніторингу</w:t>
      </w:r>
      <w:r>
        <w:rPr>
          <w:rFonts w:ascii="Courier New" w:hAnsi="Courier New" w:cs="Courier New"/>
          <w:sz w:val="20"/>
        </w:rPr>
        <w:br/>
      </w:r>
      <w:r>
        <w:rPr>
          <w:rFonts w:ascii="Courier New" w:hAnsi="Courier New" w:cs="Courier New"/>
          <w:sz w:val="20"/>
        </w:rPr>
        <w:br/>
        <w:t xml:space="preserve">В ході проєктування було проведено порівняння трьох провідних хмарних рішень для зберігання телеметрії </w:t>
      </w:r>
      <w:r>
        <w:rPr>
          <w:rFonts w:ascii="Courier New" w:hAnsi="Courier New" w:cs="Courier New"/>
          <w:sz w:val="20"/>
        </w:rPr>
        <w:t>(Табл. 2.5).</w:t>
      </w:r>
      <w:r>
        <w:rPr>
          <w:rFonts w:ascii="Courier New" w:hAnsi="Courier New" w:cs="Courier New"/>
          <w:sz w:val="20"/>
        </w:rPr>
        <w:br/>
      </w:r>
      <w:r>
        <w:rPr>
          <w:rFonts w:ascii="Courier New" w:hAnsi="Courier New" w:cs="Courier New"/>
          <w:sz w:val="20"/>
        </w:rPr>
        <w:br/>
        <w:t>*Таблиця 2.5. Порівняння хмарних СУБД*</w:t>
      </w:r>
      <w:r>
        <w:rPr>
          <w:rFonts w:ascii="Courier New" w:hAnsi="Courier New" w:cs="Courier New"/>
          <w:sz w:val="20"/>
        </w:rPr>
        <w:br/>
      </w:r>
      <w:r>
        <w:rPr>
          <w:rFonts w:ascii="Courier New" w:hAnsi="Courier New" w:cs="Courier New"/>
          <w:sz w:val="20"/>
        </w:rPr>
        <w:br/>
        <w:t>| Параметр | **Neon (Обрано)** | **AWS RDS** | **Google Cloud SQL** |</w:t>
      </w:r>
      <w:r>
        <w:rPr>
          <w:rFonts w:ascii="Courier New" w:hAnsi="Courier New" w:cs="Courier New"/>
          <w:sz w:val="20"/>
        </w:rPr>
        <w:br/>
        <w:t>| :--- | :--- | :--- | :--- |</w:t>
      </w:r>
      <w:r>
        <w:rPr>
          <w:rFonts w:ascii="Courier New" w:hAnsi="Courier New" w:cs="Courier New"/>
          <w:sz w:val="20"/>
        </w:rPr>
        <w:br/>
        <w:t>| **Тип** | Serverless PostgreSQL | Managed Instance | Managed Instance |</w:t>
      </w:r>
      <w:r>
        <w:rPr>
          <w:rFonts w:ascii="Courier New" w:hAnsi="Courier New" w:cs="Courier New"/>
          <w:sz w:val="20"/>
        </w:rPr>
        <w:br/>
        <w:t>| **Масштабування** | Автоматичне (до нуля) | Ручне / Складне | Ручне |</w:t>
      </w:r>
      <w:r>
        <w:rPr>
          <w:rFonts w:ascii="Courier New" w:hAnsi="Courier New" w:cs="Courier New"/>
          <w:sz w:val="20"/>
        </w:rPr>
        <w:br/>
        <w:t>| **Ціна** | Pay-as-you-go | Фіксована щомісячна | Фіксована щомісячна |</w:t>
      </w:r>
      <w:r>
        <w:rPr>
          <w:rFonts w:ascii="Courier New" w:hAnsi="Courier New" w:cs="Courier New"/>
          <w:sz w:val="20"/>
        </w:rPr>
        <w:br/>
        <w:t>| **Швидкість OLAP** | Висока (через індекси) | Середня | Середня |</w:t>
      </w:r>
      <w:r>
        <w:rPr>
          <w:rFonts w:ascii="Courier New" w:hAnsi="Courier New" w:cs="Courier New"/>
          <w:sz w:val="20"/>
        </w:rPr>
        <w:br/>
      </w:r>
      <w:r>
        <w:rPr>
          <w:rFonts w:ascii="Courier New" w:hAnsi="Courier New" w:cs="Courier New"/>
          <w:sz w:val="20"/>
        </w:rPr>
        <w:br/>
        <w:t>Вибір Neon обґрунтований можливістю динамічного масштабування обчислюв</w:t>
      </w:r>
      <w:r>
        <w:rPr>
          <w:rFonts w:ascii="Courier New" w:hAnsi="Courier New" w:cs="Courier New"/>
          <w:sz w:val="20"/>
        </w:rPr>
        <w:t>альних ресурсів, що дозволяє системі EnergyMonitor-OLAP ефективно обробляти пікові навантаження підшого штормів або аварій без зайвих витрат у спокійні періоди.</w:t>
      </w:r>
      <w:r>
        <w:rPr>
          <w:rFonts w:ascii="Courier New" w:hAnsi="Courier New" w:cs="Courier New"/>
          <w:sz w:val="20"/>
        </w:rPr>
        <w:br/>
      </w:r>
      <w:r>
        <w:rPr>
          <w:rFonts w:ascii="Courier New" w:hAnsi="Courier New" w:cs="Courier New"/>
          <w:sz w:val="20"/>
        </w:rPr>
        <w:br/>
        <w:t>---</w:t>
      </w:r>
      <w:r>
        <w:rPr>
          <w:rFonts w:ascii="Courier New" w:hAnsi="Courier New" w:cs="Courier New"/>
          <w:sz w:val="20"/>
        </w:rPr>
        <w:br/>
      </w:r>
      <w:r>
        <w:rPr>
          <w:rFonts w:ascii="Courier New" w:hAnsi="Courier New" w:cs="Courier New"/>
          <w:sz w:val="20"/>
        </w:rPr>
        <w:lastRenderedPageBreak/>
        <w:br/>
        <w:t>## 2.5. Математична постановка задачі та метрики якості</w:t>
      </w:r>
      <w:r>
        <w:rPr>
          <w:rFonts w:ascii="Courier New" w:hAnsi="Courier New" w:cs="Courier New"/>
          <w:sz w:val="20"/>
        </w:rPr>
        <w:br/>
      </w:r>
      <w:r>
        <w:rPr>
          <w:rFonts w:ascii="Courier New" w:hAnsi="Courier New" w:cs="Courier New"/>
          <w:sz w:val="20"/>
        </w:rPr>
        <w:br/>
        <w:t xml:space="preserve">З математичної точки зору, задача короткострокового прогнозування енергоспоживання формулюється як задача аналізу часового ряду $X = \{x_1, x_2, ..., x_t\}$. Метою є побудова відображення $f: X \to Y$, де $Y = \{y_{t+1}, ..., y_{t+n}\}$ — прогноз на $n$ кроків вперед. </w:t>
      </w:r>
      <w:r>
        <w:rPr>
          <w:rFonts w:ascii="Courier New" w:hAnsi="Courier New" w:cs="Courier New"/>
          <w:sz w:val="20"/>
        </w:rPr>
        <w:br/>
      </w:r>
      <w:r>
        <w:rPr>
          <w:rFonts w:ascii="Courier New" w:hAnsi="Courier New" w:cs="Courier New"/>
          <w:sz w:val="20"/>
        </w:rPr>
        <w:br/>
        <w:t>Модель має мінімі</w:t>
      </w:r>
      <w:r>
        <w:rPr>
          <w:rFonts w:ascii="Courier New" w:hAnsi="Courier New" w:cs="Courier New"/>
          <w:sz w:val="20"/>
        </w:rPr>
        <w:t>зувати комбінований функціонал похибки. Основними метриками для оцінки якості розробленої системи EnergyMonitor-OLAP визначено:</w:t>
      </w:r>
      <w:r>
        <w:rPr>
          <w:rFonts w:ascii="Courier New" w:hAnsi="Courier New" w:cs="Courier New"/>
          <w:sz w:val="20"/>
        </w:rPr>
        <w:br/>
      </w:r>
      <w:r>
        <w:rPr>
          <w:rFonts w:ascii="Courier New" w:hAnsi="Courier New" w:cs="Courier New"/>
          <w:sz w:val="20"/>
        </w:rPr>
        <w:br/>
        <w:t>1. **MAPE (Mean Absolute Percentage Error):**</w:t>
      </w:r>
      <w:r>
        <w:rPr>
          <w:rFonts w:ascii="Courier New" w:hAnsi="Courier New" w:cs="Courier New"/>
          <w:sz w:val="20"/>
        </w:rPr>
        <w:br/>
        <w:t>$$</w:t>
      </w:r>
      <w:r>
        <w:rPr>
          <w:rFonts w:ascii="Courier New" w:hAnsi="Courier New" w:cs="Courier New"/>
          <w:sz w:val="20"/>
        </w:rPr>
        <w:br/>
        <w:t>MAPE = \frac{100\%}{n} \sum_{i=1}^{n} \left| \frac{y_i - \hat{y}_i}{y_i} \right|</w:t>
      </w:r>
      <w:r>
        <w:rPr>
          <w:rFonts w:ascii="Courier New" w:hAnsi="Courier New" w:cs="Courier New"/>
          <w:sz w:val="20"/>
        </w:rPr>
        <w:br/>
        <w:t>$$</w:t>
      </w:r>
      <w:r>
        <w:rPr>
          <w:rFonts w:ascii="Courier New" w:hAnsi="Courier New" w:cs="Courier New"/>
          <w:sz w:val="20"/>
        </w:rPr>
        <w:br/>
        <w:t>, де $y_i$ — фактичне значення, $\hat{y}_i$ — прогноз. Ця метрика обрана як ключова через її незалежність від масштабу потужності конкретної підстанції.</w:t>
      </w:r>
      <w:r>
        <w:rPr>
          <w:rFonts w:ascii="Courier New" w:hAnsi="Courier New" w:cs="Courier New"/>
          <w:sz w:val="20"/>
        </w:rPr>
        <w:br/>
      </w:r>
      <w:r>
        <w:rPr>
          <w:rFonts w:ascii="Courier New" w:hAnsi="Courier New" w:cs="Courier New"/>
          <w:sz w:val="20"/>
        </w:rPr>
        <w:br/>
        <w:t>2. **RMSE (Root Mean Square Error):**</w:t>
      </w:r>
      <w:r>
        <w:rPr>
          <w:rFonts w:ascii="Courier New" w:hAnsi="Courier New" w:cs="Courier New"/>
          <w:sz w:val="20"/>
        </w:rPr>
        <w:br/>
        <w:t>$$</w:t>
      </w:r>
      <w:r>
        <w:rPr>
          <w:rFonts w:ascii="Courier New" w:hAnsi="Courier New" w:cs="Courier New"/>
          <w:sz w:val="20"/>
        </w:rPr>
        <w:br/>
        <w:t>RMSE = \sqrt{\frac{\sum_{i=1}^{n} (y_i - \hat{y}_i)^2}{</w:t>
      </w:r>
      <w:r>
        <w:rPr>
          <w:rFonts w:ascii="Courier New" w:hAnsi="Courier New" w:cs="Courier New"/>
          <w:sz w:val="20"/>
        </w:rPr>
        <w:t>n}}</w:t>
      </w:r>
      <w:r>
        <w:rPr>
          <w:rFonts w:ascii="Courier New" w:hAnsi="Courier New" w:cs="Courier New"/>
          <w:sz w:val="20"/>
        </w:rPr>
        <w:br/>
        <w:t>$$</w:t>
      </w:r>
      <w:r>
        <w:rPr>
          <w:rFonts w:ascii="Courier New" w:hAnsi="Courier New" w:cs="Courier New"/>
          <w:sz w:val="20"/>
        </w:rPr>
        <w:br/>
        <w:t>Дана метрика дозволяє акцентувати увагу на значних відхиленнях, що є критичним для запобігання перевантаженню мереж.</w:t>
      </w:r>
      <w:r>
        <w:rPr>
          <w:rFonts w:ascii="Courier New" w:hAnsi="Courier New" w:cs="Courier New"/>
          <w:sz w:val="20"/>
        </w:rPr>
        <w:br/>
      </w:r>
      <w:r>
        <w:rPr>
          <w:rFonts w:ascii="Courier New" w:hAnsi="Courier New" w:cs="Courier New"/>
          <w:sz w:val="20"/>
        </w:rPr>
        <w:br/>
        <w:t>3. **Loss Function (Функція втрат):**</w:t>
      </w:r>
      <w:r>
        <w:rPr>
          <w:rFonts w:ascii="Courier New" w:hAnsi="Courier New" w:cs="Courier New"/>
          <w:sz w:val="20"/>
        </w:rPr>
        <w:br/>
        <w:t>Для навчання використано робастну функцію **Huber Loss**:</w:t>
      </w:r>
      <w:r>
        <w:rPr>
          <w:rFonts w:ascii="Courier New" w:hAnsi="Courier New" w:cs="Courier New"/>
          <w:sz w:val="20"/>
        </w:rPr>
        <w:br/>
        <w:t>$$</w:t>
      </w:r>
      <w:r>
        <w:rPr>
          <w:rFonts w:ascii="Courier New" w:hAnsi="Courier New" w:cs="Courier New"/>
          <w:sz w:val="20"/>
        </w:rPr>
        <w:br/>
        <w:t>L_\delta(a) = \left\{ \begin{array}{ll} \frac{1}{2}a^2, &amp; \text{if } |a| \le \delta \\ \delta(|a| - \frac{1}{2}\delta), &amp; \text{otherwise} \end{array} \right.</w:t>
      </w:r>
      <w:r>
        <w:rPr>
          <w:rFonts w:ascii="Courier New" w:hAnsi="Courier New" w:cs="Courier New"/>
          <w:sz w:val="20"/>
        </w:rPr>
        <w:br/>
        <w:t>$$</w:t>
      </w:r>
      <w:r>
        <w:rPr>
          <w:rFonts w:ascii="Courier New" w:hAnsi="Courier New" w:cs="Courier New"/>
          <w:sz w:val="20"/>
        </w:rPr>
        <w:br/>
        <w:t>що дозволяє стабілізувати градієнти при наявності шумів у телеметрії.</w:t>
      </w:r>
      <w:r>
        <w:rPr>
          <w:rFonts w:ascii="Courier New" w:hAnsi="Courier New" w:cs="Courier New"/>
          <w:sz w:val="20"/>
        </w:rPr>
        <w:br/>
      </w:r>
      <w:r>
        <w:rPr>
          <w:rFonts w:ascii="Courier New" w:hAnsi="Courier New" w:cs="Courier New"/>
          <w:sz w:val="20"/>
        </w:rPr>
        <w:br/>
      </w:r>
      <w:r>
        <w:rPr>
          <w:rFonts w:ascii="Courier New" w:hAnsi="Courier New" w:cs="Courier New"/>
          <w:sz w:val="20"/>
        </w:rPr>
        <w:br/>
        <w:t>---</w:t>
      </w:r>
      <w:r>
        <w:rPr>
          <w:rFonts w:ascii="Courier New" w:hAnsi="Courier New" w:cs="Courier New"/>
          <w:sz w:val="20"/>
        </w:rPr>
        <w:br/>
      </w:r>
      <w:r>
        <w:rPr>
          <w:rFonts w:ascii="Courier New" w:hAnsi="Courier New" w:cs="Courier New"/>
          <w:sz w:val="20"/>
        </w:rPr>
        <w:br/>
        <w:t>**2.2.2. Специфікація форматів обміну даними**</w:t>
      </w:r>
      <w:r>
        <w:rPr>
          <w:rFonts w:ascii="Courier New" w:hAnsi="Courier New" w:cs="Courier New"/>
          <w:sz w:val="20"/>
        </w:rPr>
        <w:br/>
      </w:r>
      <w:r>
        <w:rPr>
          <w:rFonts w:ascii="Courier New" w:hAnsi="Courier New" w:cs="Courier New"/>
          <w:sz w:val="20"/>
        </w:rPr>
        <w:br/>
        <w:t>Д</w:t>
      </w:r>
      <w:r>
        <w:rPr>
          <w:rFonts w:ascii="Courier New" w:hAnsi="Courier New" w:cs="Courier New"/>
          <w:sz w:val="20"/>
        </w:rPr>
        <w:t>ля забезпечення сумісності з різними IoT-шлюзами, вхідна телеметрія передається у форматі JSON. Приклад структури вхідного пакету (`telemetry_payload`):</w:t>
      </w:r>
    </w:p>
    <w:p w14:paraId="4B7FE00F" w14:textId="77777777" w:rsidR="004D2F17" w:rsidRDefault="0016624F">
      <w:pPr>
        <w:spacing w:after="80" w:line="360" w:lineRule="auto"/>
        <w:ind w:firstLine="709"/>
        <w:jc w:val="both"/>
      </w:pPr>
      <w:r>
        <w:rPr>
          <w:rFonts w:ascii="Times New Roman" w:hAnsi="Times New Roman" w:cs="Times New Roman"/>
          <w:sz w:val="28"/>
        </w:rPr>
        <w:t>{</w:t>
      </w:r>
    </w:p>
    <w:p w14:paraId="03C384C2" w14:textId="77777777" w:rsidR="004D2F17" w:rsidRDefault="0016624F">
      <w:pPr>
        <w:spacing w:after="80" w:line="360" w:lineRule="auto"/>
        <w:ind w:firstLine="709"/>
        <w:jc w:val="both"/>
      </w:pPr>
      <w:r>
        <w:rPr>
          <w:rFonts w:ascii="Times New Roman" w:hAnsi="Times New Roman" w:cs="Times New Roman"/>
          <w:sz w:val="28"/>
        </w:rPr>
        <w:t xml:space="preserve">  "station_id": "DAYTON_01",</w:t>
      </w:r>
    </w:p>
    <w:p w14:paraId="7EC8A9C4" w14:textId="77777777" w:rsidR="004D2F17" w:rsidRDefault="0016624F">
      <w:pPr>
        <w:spacing w:after="80" w:line="360" w:lineRule="auto"/>
        <w:ind w:firstLine="709"/>
        <w:jc w:val="both"/>
      </w:pPr>
      <w:r>
        <w:rPr>
          <w:rFonts w:ascii="Times New Roman" w:hAnsi="Times New Roman" w:cs="Times New Roman"/>
          <w:sz w:val="28"/>
        </w:rPr>
        <w:t xml:space="preserve">  "timestamp": "2026-04-22T15:00:00Z",</w:t>
      </w:r>
    </w:p>
    <w:p w14:paraId="7325B33E" w14:textId="77777777" w:rsidR="004D2F17" w:rsidRDefault="0016624F">
      <w:pPr>
        <w:spacing w:after="80" w:line="360" w:lineRule="auto"/>
        <w:ind w:firstLine="709"/>
        <w:jc w:val="both"/>
      </w:pPr>
      <w:r>
        <w:rPr>
          <w:rFonts w:ascii="Times New Roman" w:hAnsi="Times New Roman" w:cs="Times New Roman"/>
          <w:sz w:val="28"/>
        </w:rPr>
        <w:t xml:space="preserve">  "metrics": {</w:t>
      </w:r>
    </w:p>
    <w:p w14:paraId="085A5939" w14:textId="77777777" w:rsidR="004D2F17" w:rsidRDefault="0016624F">
      <w:pPr>
        <w:spacing w:after="80" w:line="360" w:lineRule="auto"/>
        <w:ind w:firstLine="709"/>
        <w:jc w:val="both"/>
      </w:pPr>
      <w:r>
        <w:rPr>
          <w:rFonts w:ascii="Times New Roman" w:hAnsi="Times New Roman" w:cs="Times New Roman"/>
          <w:sz w:val="28"/>
        </w:rPr>
        <w:t xml:space="preserve">    "actual_load_mw": 1845.2,</w:t>
      </w:r>
    </w:p>
    <w:p w14:paraId="0D1D9163" w14:textId="77777777" w:rsidR="004D2F17" w:rsidRDefault="0016624F">
      <w:pPr>
        <w:spacing w:after="80" w:line="360" w:lineRule="auto"/>
        <w:ind w:firstLine="709"/>
        <w:jc w:val="both"/>
      </w:pPr>
      <w:r>
        <w:rPr>
          <w:rFonts w:ascii="Times New Roman" w:hAnsi="Times New Roman" w:cs="Times New Roman"/>
          <w:sz w:val="28"/>
        </w:rPr>
        <w:lastRenderedPageBreak/>
        <w:t xml:space="preserve">    "oil_temperature": 68.5,</w:t>
      </w:r>
    </w:p>
    <w:p w14:paraId="425F46DA" w14:textId="77777777" w:rsidR="004D2F17" w:rsidRDefault="0016624F">
      <w:pPr>
        <w:spacing w:after="80" w:line="360" w:lineRule="auto"/>
        <w:ind w:firstLine="709"/>
        <w:jc w:val="both"/>
      </w:pPr>
      <w:r>
        <w:rPr>
          <w:rFonts w:ascii="Times New Roman" w:hAnsi="Times New Roman" w:cs="Times New Roman"/>
          <w:sz w:val="28"/>
        </w:rPr>
        <w:t xml:space="preserve">    "ambient_temp": 14.2</w:t>
      </w:r>
    </w:p>
    <w:p w14:paraId="5C2DE266" w14:textId="77777777" w:rsidR="004D2F17" w:rsidRDefault="0016624F">
      <w:pPr>
        <w:spacing w:after="80" w:line="360" w:lineRule="auto"/>
        <w:ind w:firstLine="709"/>
        <w:jc w:val="both"/>
      </w:pPr>
      <w:r>
        <w:rPr>
          <w:rFonts w:ascii="Times New Roman" w:hAnsi="Times New Roman" w:cs="Times New Roman"/>
          <w:sz w:val="28"/>
        </w:rPr>
        <w:t xml:space="preserve">  },</w:t>
      </w:r>
    </w:p>
    <w:p w14:paraId="67534EA6" w14:textId="77777777" w:rsidR="004D2F17" w:rsidRDefault="0016624F">
      <w:pPr>
        <w:spacing w:after="80" w:line="360" w:lineRule="auto"/>
        <w:ind w:firstLine="709"/>
        <w:jc w:val="both"/>
      </w:pPr>
      <w:r>
        <w:rPr>
          <w:rFonts w:ascii="Times New Roman" w:hAnsi="Times New Roman" w:cs="Times New Roman"/>
          <w:sz w:val="28"/>
        </w:rPr>
        <w:t xml:space="preserve">  "status": "active"</w:t>
      </w:r>
    </w:p>
    <w:p w14:paraId="01FD3038" w14:textId="77777777" w:rsidR="004D2F17" w:rsidRDefault="0016624F">
      <w:pPr>
        <w:spacing w:after="80" w:line="360" w:lineRule="auto"/>
        <w:ind w:firstLine="709"/>
        <w:jc w:val="both"/>
      </w:pPr>
      <w:r>
        <w:rPr>
          <w:rFonts w:ascii="Times New Roman" w:hAnsi="Times New Roman" w:cs="Times New Roman"/>
          <w:sz w:val="28"/>
        </w:rPr>
        <w:t>}</w:t>
      </w:r>
    </w:p>
    <w:p w14:paraId="692F75C2" w14:textId="77777777" w:rsidR="004D2F17" w:rsidRDefault="0016624F">
      <w:pPr>
        <w:spacing w:before="60" w:after="60" w:line="280" w:lineRule="exact"/>
      </w:pPr>
      <w:r>
        <w:rPr>
          <w:rFonts w:ascii="Courier New" w:hAnsi="Courier New" w:cs="Courier New"/>
          <w:sz w:val="20"/>
        </w:rPr>
        <w:br/>
        <w:t>Вихідна інформація для візуалізації та зовнішніх API формується як об'єкт предиктивної аналітики:</w:t>
      </w:r>
    </w:p>
    <w:p w14:paraId="5CC59421" w14:textId="77777777" w:rsidR="004D2F17" w:rsidRDefault="0016624F">
      <w:pPr>
        <w:spacing w:after="80" w:line="360" w:lineRule="auto"/>
        <w:ind w:firstLine="709"/>
        <w:jc w:val="both"/>
      </w:pPr>
      <w:r>
        <w:rPr>
          <w:rFonts w:ascii="Times New Roman" w:hAnsi="Times New Roman" w:cs="Times New Roman"/>
          <w:sz w:val="28"/>
        </w:rPr>
        <w:t>{</w:t>
      </w:r>
    </w:p>
    <w:p w14:paraId="22D0A21D" w14:textId="77777777" w:rsidR="004D2F17" w:rsidRDefault="0016624F">
      <w:pPr>
        <w:spacing w:after="80" w:line="360" w:lineRule="auto"/>
        <w:ind w:firstLine="709"/>
        <w:jc w:val="both"/>
      </w:pPr>
      <w:r>
        <w:rPr>
          <w:rFonts w:ascii="Times New Roman" w:hAnsi="Times New Roman" w:cs="Times New Roman"/>
          <w:sz w:val="28"/>
        </w:rPr>
        <w:t xml:space="preserve">  "forecast_id": "F_20260422_001",</w:t>
      </w:r>
    </w:p>
    <w:p w14:paraId="38E7EA22" w14:textId="77777777" w:rsidR="004D2F17" w:rsidRDefault="0016624F">
      <w:pPr>
        <w:spacing w:after="80" w:line="360" w:lineRule="auto"/>
        <w:ind w:firstLine="709"/>
        <w:jc w:val="both"/>
      </w:pPr>
      <w:r>
        <w:rPr>
          <w:rFonts w:ascii="Times New Roman" w:hAnsi="Times New Roman" w:cs="Times New Roman"/>
          <w:sz w:val="28"/>
        </w:rPr>
        <w:t xml:space="preserve">  "prediction_horizon": "48h",</w:t>
      </w:r>
    </w:p>
    <w:p w14:paraId="340DEBA6" w14:textId="77777777" w:rsidR="004D2F17" w:rsidRDefault="0016624F">
      <w:pPr>
        <w:spacing w:after="80" w:line="360" w:lineRule="auto"/>
        <w:ind w:firstLine="709"/>
        <w:jc w:val="both"/>
      </w:pPr>
      <w:r>
        <w:rPr>
          <w:rFonts w:ascii="Times New Roman" w:hAnsi="Times New Roman" w:cs="Times New Roman"/>
          <w:sz w:val="28"/>
        </w:rPr>
        <w:t xml:space="preserve">  "data_points": [</w:t>
      </w:r>
    </w:p>
    <w:p w14:paraId="15161C38" w14:textId="77777777" w:rsidR="004D2F17" w:rsidRDefault="0016624F">
      <w:pPr>
        <w:spacing w:after="80" w:line="360" w:lineRule="auto"/>
        <w:ind w:firstLine="709"/>
        <w:jc w:val="both"/>
      </w:pPr>
      <w:r>
        <w:rPr>
          <w:rFonts w:ascii="Times New Roman" w:hAnsi="Times New Roman" w:cs="Times New Roman"/>
          <w:sz w:val="28"/>
        </w:rPr>
        <w:t xml:space="preserve">    {"t": "2026-04-22T16:00:00Z", "val": 1910.5, "ci_low": 1890.2, "ci_high": 1930.8},</w:t>
      </w:r>
    </w:p>
    <w:p w14:paraId="0C454CD0" w14:textId="77777777" w:rsidR="004D2F17" w:rsidRDefault="0016624F">
      <w:pPr>
        <w:spacing w:after="80" w:line="360" w:lineRule="auto"/>
        <w:ind w:firstLine="709"/>
        <w:jc w:val="both"/>
      </w:pPr>
      <w:r>
        <w:rPr>
          <w:rFonts w:ascii="Times New Roman" w:hAnsi="Times New Roman" w:cs="Times New Roman"/>
          <w:sz w:val="28"/>
        </w:rPr>
        <w:t xml:space="preserve">    {"t": "2026-04-22T17:00:00Z", "val": 1945.0, "ci_low": 1920.5, "ci_high": 1969.5}</w:t>
      </w:r>
    </w:p>
    <w:p w14:paraId="59A09171" w14:textId="77777777" w:rsidR="004D2F17" w:rsidRDefault="0016624F">
      <w:pPr>
        <w:spacing w:after="80" w:line="360" w:lineRule="auto"/>
        <w:ind w:firstLine="709"/>
        <w:jc w:val="both"/>
      </w:pPr>
      <w:r>
        <w:rPr>
          <w:rFonts w:ascii="Times New Roman" w:hAnsi="Times New Roman" w:cs="Times New Roman"/>
          <w:sz w:val="28"/>
        </w:rPr>
        <w:t xml:space="preserve">  ]</w:t>
      </w:r>
    </w:p>
    <w:p w14:paraId="7FF879A2" w14:textId="77777777" w:rsidR="004D2F17" w:rsidRDefault="0016624F">
      <w:pPr>
        <w:spacing w:after="80" w:line="360" w:lineRule="auto"/>
        <w:ind w:firstLine="709"/>
        <w:jc w:val="both"/>
      </w:pPr>
      <w:r>
        <w:rPr>
          <w:rFonts w:ascii="Times New Roman" w:hAnsi="Times New Roman" w:cs="Times New Roman"/>
          <w:sz w:val="28"/>
        </w:rPr>
        <w:t>}</w:t>
      </w:r>
    </w:p>
    <w:p w14:paraId="7A5F3708" w14:textId="77777777" w:rsidR="004D2F17" w:rsidRDefault="0016624F">
      <w:pPr>
        <w:spacing w:before="60" w:after="60" w:line="280" w:lineRule="exact"/>
      </w:pPr>
      <w:r>
        <w:rPr>
          <w:rFonts w:ascii="Courier New" w:hAnsi="Courier New" w:cs="Courier New"/>
          <w:sz w:val="20"/>
        </w:rPr>
        <w:br/>
        <w:t>---</w:t>
      </w:r>
      <w:r>
        <w:rPr>
          <w:rFonts w:ascii="Courier New" w:hAnsi="Courier New" w:cs="Courier New"/>
          <w:sz w:val="20"/>
        </w:rPr>
        <w:br/>
      </w:r>
      <w:r>
        <w:rPr>
          <w:rFonts w:ascii="Courier New" w:hAnsi="Courier New" w:cs="Courier New"/>
          <w:sz w:val="20"/>
        </w:rPr>
        <w:br/>
        <w:t>## 2.6. Обґрунтування видів забезпечення системи</w:t>
      </w:r>
      <w:r>
        <w:rPr>
          <w:rFonts w:ascii="Courier New" w:hAnsi="Courier New" w:cs="Courier New"/>
          <w:sz w:val="20"/>
        </w:rPr>
        <w:br/>
      </w:r>
      <w:r>
        <w:rPr>
          <w:rFonts w:ascii="Courier New" w:hAnsi="Courier New" w:cs="Courier New"/>
          <w:sz w:val="20"/>
        </w:rPr>
        <w:br/>
        <w:t>Згідно з вимогами до інженерного проєктування, система **EnergyMonitor-OLAP** базується на чотирьох взаємопов'язаних видах забезпечення.</w:t>
      </w:r>
      <w:r>
        <w:rPr>
          <w:rFonts w:ascii="Courier New" w:hAnsi="Courier New" w:cs="Courier New"/>
          <w:sz w:val="20"/>
        </w:rPr>
        <w:br/>
      </w:r>
      <w:r>
        <w:rPr>
          <w:rFonts w:ascii="Courier New" w:hAnsi="Courier New" w:cs="Courier New"/>
          <w:sz w:val="20"/>
        </w:rPr>
        <w:br/>
        <w:t>#### 2.3.1. Математичне забезпечення</w:t>
      </w:r>
      <w:r>
        <w:rPr>
          <w:rFonts w:ascii="Courier New" w:hAnsi="Courier New" w:cs="Courier New"/>
          <w:sz w:val="20"/>
        </w:rPr>
        <w:br/>
        <w:t>Математичне забезпечення включає методи та алгоритми, обрані для вирішення предиктивних задач:</w:t>
      </w:r>
      <w:r>
        <w:rPr>
          <w:rFonts w:ascii="Courier New" w:hAnsi="Courier New" w:cs="Courier New"/>
          <w:sz w:val="20"/>
        </w:rPr>
        <w:br/>
        <w:t>*   **Архітектура нейромережі:** багатошаровий LSTM (Long Short-Term Memory) з механізмом тригонометричного кодування часових міток (Time2Vec варіація).</w:t>
      </w:r>
      <w:r>
        <w:rPr>
          <w:rFonts w:ascii="Courier New" w:hAnsi="Courier New" w:cs="Courier New"/>
          <w:sz w:val="20"/>
        </w:rPr>
        <w:br/>
        <w:t>*   **Методи регуляризації:** Dropout</w:t>
      </w:r>
      <w:r>
        <w:rPr>
          <w:rFonts w:ascii="Courier New" w:hAnsi="Courier New" w:cs="Courier New"/>
          <w:sz w:val="20"/>
        </w:rPr>
        <w:t xml:space="preserve"> (ймовірність 0.2) для запобігання перенавчанню та Early Stopping за метрикою валідаційної втрати.</w:t>
      </w:r>
      <w:r>
        <w:rPr>
          <w:rFonts w:ascii="Courier New" w:hAnsi="Courier New" w:cs="Courier New"/>
          <w:sz w:val="20"/>
        </w:rPr>
        <w:br/>
        <w:t>*   **Функції втрат:** Huber Loss ($\delta=1.0$) для стійкості до аномалій у телеметрії.</w:t>
      </w:r>
      <w:r>
        <w:rPr>
          <w:rFonts w:ascii="Courier New" w:hAnsi="Courier New" w:cs="Courier New"/>
          <w:sz w:val="20"/>
        </w:rPr>
        <w:br/>
      </w:r>
      <w:r>
        <w:rPr>
          <w:rFonts w:ascii="Courier New" w:hAnsi="Courier New" w:cs="Courier New"/>
          <w:sz w:val="20"/>
        </w:rPr>
        <w:br/>
        <w:t>#### 2.3.2. Технічне забезпечення</w:t>
      </w:r>
      <w:r>
        <w:rPr>
          <w:rFonts w:ascii="Courier New" w:hAnsi="Courier New" w:cs="Courier New"/>
          <w:sz w:val="20"/>
        </w:rPr>
        <w:br/>
      </w:r>
      <w:r>
        <w:rPr>
          <w:rFonts w:ascii="Courier New" w:hAnsi="Courier New" w:cs="Courier New"/>
          <w:sz w:val="20"/>
        </w:rPr>
        <w:lastRenderedPageBreak/>
        <w:t>Технічне забезпечення системи базується на хмарній інфраструктурі, що дозволяє уникнути витрат на власні сервери:</w:t>
      </w:r>
      <w:r>
        <w:rPr>
          <w:rFonts w:ascii="Courier New" w:hAnsi="Courier New" w:cs="Courier New"/>
          <w:sz w:val="20"/>
        </w:rPr>
        <w:br/>
        <w:t>*   **Обчислювальні ресурси:** хмарна платформа **Render.com** (інстанси з підтримкою Python-середовищ).</w:t>
      </w:r>
      <w:r>
        <w:rPr>
          <w:rFonts w:ascii="Courier New" w:hAnsi="Courier New" w:cs="Courier New"/>
          <w:sz w:val="20"/>
        </w:rPr>
        <w:br/>
        <w:t>*   **Пам'ять:** мінімум 512 МБ RAM (рекомендовано 1 ГБ) для стабільно</w:t>
      </w:r>
      <w:r>
        <w:rPr>
          <w:rFonts w:ascii="Courier New" w:hAnsi="Courier New" w:cs="Courier New"/>
          <w:sz w:val="20"/>
        </w:rPr>
        <w:t>ї роботи TensorFlow в режимі інференсу.</w:t>
      </w:r>
      <w:r>
        <w:rPr>
          <w:rFonts w:ascii="Courier New" w:hAnsi="Courier New" w:cs="Courier New"/>
          <w:sz w:val="20"/>
        </w:rPr>
        <w:br/>
        <w:t>*   **Сховище:** хмарна інфраструктура **Neon**, що забезпечує серверне (serverless) зберігання даних з автоматичним масштабуванням дисків.</w:t>
      </w:r>
      <w:r>
        <w:rPr>
          <w:rFonts w:ascii="Courier New" w:hAnsi="Courier New" w:cs="Courier New"/>
          <w:sz w:val="20"/>
        </w:rPr>
        <w:br/>
      </w:r>
      <w:r>
        <w:rPr>
          <w:rFonts w:ascii="Courier New" w:hAnsi="Courier New" w:cs="Courier New"/>
          <w:sz w:val="20"/>
        </w:rPr>
        <w:br/>
        <w:t>#### 2.3.3. Програмне забезпечення</w:t>
      </w:r>
      <w:r>
        <w:rPr>
          <w:rFonts w:ascii="Courier New" w:hAnsi="Courier New" w:cs="Courier New"/>
          <w:sz w:val="20"/>
        </w:rPr>
        <w:br/>
        <w:t>Програмне забезпечення системи розділене на системне та прикладне:</w:t>
      </w:r>
      <w:r>
        <w:rPr>
          <w:rFonts w:ascii="Courier New" w:hAnsi="Courier New" w:cs="Courier New"/>
          <w:sz w:val="20"/>
        </w:rPr>
        <w:br/>
        <w:t>*   **Системне ПЗ:** ОС Linux (Ubuntu 22.04 LTS у Docker-контейнерах).</w:t>
      </w:r>
      <w:r>
        <w:rPr>
          <w:rFonts w:ascii="Courier New" w:hAnsi="Courier New" w:cs="Courier New"/>
          <w:sz w:val="20"/>
        </w:rPr>
        <w:br/>
        <w:t>*   **Мова розробки:** Python 3.11+.</w:t>
      </w:r>
      <w:r>
        <w:rPr>
          <w:rFonts w:ascii="Courier New" w:hAnsi="Courier New" w:cs="Courier New"/>
          <w:sz w:val="20"/>
        </w:rPr>
        <w:br/>
        <w:t>*   **Бібліотеки ML:** TensorFlow 2.13, NumPy, Pandas.</w:t>
      </w:r>
      <w:r>
        <w:rPr>
          <w:rFonts w:ascii="Courier New" w:hAnsi="Courier New" w:cs="Courier New"/>
          <w:sz w:val="20"/>
        </w:rPr>
        <w:br/>
        <w:t>*   **Графічний інтерфейс:** Streamlit 1.25+ (для реалізації SPA-і</w:t>
      </w:r>
      <w:r>
        <w:rPr>
          <w:rFonts w:ascii="Courier New" w:hAnsi="Courier New" w:cs="Courier New"/>
          <w:sz w:val="20"/>
        </w:rPr>
        <w:t>нтерфейсу).</w:t>
      </w:r>
      <w:r>
        <w:rPr>
          <w:rFonts w:ascii="Courier New" w:hAnsi="Courier New" w:cs="Courier New"/>
          <w:sz w:val="20"/>
        </w:rPr>
        <w:br/>
      </w:r>
      <w:r>
        <w:rPr>
          <w:rFonts w:ascii="Courier New" w:hAnsi="Courier New" w:cs="Courier New"/>
          <w:sz w:val="20"/>
        </w:rPr>
        <w:br/>
        <w:t>#### 2.3.4. Інформаційне забезпечення</w:t>
      </w:r>
      <w:r>
        <w:rPr>
          <w:rFonts w:ascii="Courier New" w:hAnsi="Courier New" w:cs="Courier New"/>
          <w:sz w:val="20"/>
        </w:rPr>
        <w:br/>
        <w:t>Інформаційне забезпечення визначає структуру та організацію даних:</w:t>
      </w:r>
      <w:r>
        <w:rPr>
          <w:rFonts w:ascii="Courier New" w:hAnsi="Courier New" w:cs="Courier New"/>
          <w:sz w:val="20"/>
        </w:rPr>
        <w:br/>
        <w:t>*   **Модель даних:** реляційна схема PostgreSQL, оптимізована для OLAP-запитів.</w:t>
      </w:r>
      <w:r>
        <w:rPr>
          <w:rFonts w:ascii="Courier New" w:hAnsi="Courier New" w:cs="Courier New"/>
          <w:sz w:val="20"/>
        </w:rPr>
        <w:br/>
        <w:t>*   **Схема бази даних:** включає таблиці для історичних даних (`historical_load`), поточних симуляцій (`telemetry_stream`) та метаданих моделей (`model_metadata`).</w:t>
      </w:r>
      <w:r>
        <w:rPr>
          <w:rFonts w:ascii="Courier New" w:hAnsi="Courier New" w:cs="Courier New"/>
          <w:sz w:val="20"/>
        </w:rPr>
        <w:br/>
        <w:t>*   **Протоколи:** HTTP/HTTPS для взаємодії з веб-інтерфейсом та SQL (port 5432) для зв'язку з базою даних.</w:t>
      </w:r>
      <w:r>
        <w:rPr>
          <w:rFonts w:ascii="Courier New" w:hAnsi="Courier New" w:cs="Courier New"/>
          <w:sz w:val="20"/>
        </w:rPr>
        <w:br/>
      </w:r>
      <w:r>
        <w:rPr>
          <w:rFonts w:ascii="Courier New" w:hAnsi="Courier New" w:cs="Courier New"/>
          <w:sz w:val="20"/>
        </w:rPr>
        <w:br/>
        <w:t>---</w:t>
      </w:r>
      <w:r>
        <w:rPr>
          <w:rFonts w:ascii="Courier New" w:hAnsi="Courier New" w:cs="Courier New"/>
          <w:sz w:val="20"/>
        </w:rPr>
        <w:br/>
      </w:r>
      <w:r>
        <w:rPr>
          <w:rFonts w:ascii="Courier New" w:hAnsi="Courier New" w:cs="Courier New"/>
          <w:sz w:val="20"/>
        </w:rPr>
        <w:br/>
        <w:t>## 2.7. Високорівневі моделі систе</w:t>
      </w:r>
      <w:r>
        <w:rPr>
          <w:rFonts w:ascii="Courier New" w:hAnsi="Courier New" w:cs="Courier New"/>
          <w:sz w:val="20"/>
        </w:rPr>
        <w:t>ми (Моделювання бізнес-процесів)</w:t>
      </w:r>
      <w:r>
        <w:rPr>
          <w:rFonts w:ascii="Courier New" w:hAnsi="Courier New" w:cs="Courier New"/>
          <w:sz w:val="20"/>
        </w:rPr>
        <w:br/>
      </w:r>
      <w:r>
        <w:rPr>
          <w:rFonts w:ascii="Courier New" w:hAnsi="Courier New" w:cs="Courier New"/>
          <w:sz w:val="20"/>
        </w:rPr>
        <w:br/>
        <w:t>Для документування вимог та опису взаємодії акторів із системою доцільно використати методологію UML (Unified Modeling Language). Основним користувачем системи є **Диспетчер-аналітик**, який взаємодіє з дашбордами для прийняття управлінських рішень.</w:t>
      </w:r>
      <w:r>
        <w:rPr>
          <w:rFonts w:ascii="Courier New" w:hAnsi="Courier New" w:cs="Courier New"/>
          <w:sz w:val="20"/>
        </w:rPr>
        <w:br/>
      </w:r>
      <w:r>
        <w:rPr>
          <w:rFonts w:ascii="Courier New" w:hAnsi="Courier New" w:cs="Courier New"/>
          <w:sz w:val="20"/>
        </w:rPr>
        <w:br/>
        <w:t>![Рис. 2.1. Діаграма прецедентів системи EnergyMonitor](../images/diag_use_case.png)</w:t>
      </w:r>
      <w:r>
        <w:rPr>
          <w:rFonts w:ascii="Courier New" w:hAnsi="Courier New" w:cs="Courier New"/>
          <w:sz w:val="20"/>
        </w:rPr>
        <w:br/>
        <w:t>*Рис. 2.1. Діаграма прецедентів системи EnergyMonitor (Джерело: розроблено автором)*</w:t>
      </w:r>
      <w:r>
        <w:rPr>
          <w:rFonts w:ascii="Courier New" w:hAnsi="Courier New" w:cs="Courier New"/>
          <w:sz w:val="20"/>
        </w:rPr>
        <w:br/>
      </w:r>
      <w:r>
        <w:rPr>
          <w:rFonts w:ascii="Courier New" w:hAnsi="Courier New" w:cs="Courier New"/>
          <w:sz w:val="20"/>
        </w:rPr>
        <w:br/>
      </w:r>
      <w:r>
        <w:rPr>
          <w:rFonts w:ascii="Courier New" w:hAnsi="Courier New" w:cs="Courier New"/>
          <w:sz w:val="20"/>
        </w:rPr>
        <w:br/>
        <w:t xml:space="preserve">Діаграма прецедентів (Рис. 2.1) описує межі системи та </w:t>
      </w:r>
      <w:r>
        <w:rPr>
          <w:rFonts w:ascii="Courier New" w:hAnsi="Courier New" w:cs="Courier New"/>
          <w:sz w:val="20"/>
        </w:rPr>
        <w:t>основні ролі. Головний актор — Диспетчер — має доступ до чотирьох функціональних підсистем: моніторингу в реальному часі, AI-прогнозування, фінансового аудиту та системного адміністрування. Використання такої моделі дозволяє чітко розмежувати відповідальність компонентів на етапі проєктування інтерфейсу (Розділ 3).</w:t>
      </w:r>
      <w:r>
        <w:rPr>
          <w:rFonts w:ascii="Courier New" w:hAnsi="Courier New" w:cs="Courier New"/>
          <w:sz w:val="20"/>
        </w:rPr>
        <w:br/>
      </w:r>
      <w:r>
        <w:rPr>
          <w:rFonts w:ascii="Courier New" w:hAnsi="Courier New" w:cs="Courier New"/>
          <w:sz w:val="20"/>
        </w:rPr>
        <w:br/>
      </w:r>
      <w:r>
        <w:rPr>
          <w:rFonts w:ascii="Courier New" w:hAnsi="Courier New" w:cs="Courier New"/>
          <w:sz w:val="20"/>
        </w:rPr>
        <w:br/>
        <w:t>![Рис. 2.2а. Процес підготовки та трансформації даних](../images/diag_sequence_1.png)</w:t>
      </w:r>
      <w:r>
        <w:rPr>
          <w:rFonts w:ascii="Courier New" w:hAnsi="Courier New" w:cs="Courier New"/>
          <w:sz w:val="20"/>
        </w:rPr>
        <w:br/>
        <w:t>*Рис. 2.2а. Процес підготовки та трансформації даних (Джерело: розроблено автором)*</w:t>
      </w:r>
      <w:r>
        <w:rPr>
          <w:rFonts w:ascii="Courier New" w:hAnsi="Courier New" w:cs="Courier New"/>
          <w:sz w:val="20"/>
        </w:rPr>
        <w:br/>
      </w:r>
      <w:r>
        <w:rPr>
          <w:rFonts w:ascii="Courier New" w:hAnsi="Courier New" w:cs="Courier New"/>
          <w:sz w:val="20"/>
        </w:rPr>
        <w:br/>
      </w:r>
      <w:r>
        <w:rPr>
          <w:rFonts w:ascii="Courier New" w:hAnsi="Courier New" w:cs="Courier New"/>
          <w:sz w:val="20"/>
        </w:rPr>
        <w:lastRenderedPageBreak/>
        <w:t>![Рис. 2.2б. Процес ін</w:t>
      </w:r>
      <w:r>
        <w:rPr>
          <w:rFonts w:ascii="Courier New" w:hAnsi="Courier New" w:cs="Courier New"/>
          <w:sz w:val="20"/>
        </w:rPr>
        <w:t>ференсу та валідації прогнозу](../images/diag_sequence_2.png)</w:t>
      </w:r>
      <w:r>
        <w:rPr>
          <w:rFonts w:ascii="Courier New" w:hAnsi="Courier New" w:cs="Courier New"/>
          <w:sz w:val="20"/>
        </w:rPr>
        <w:br/>
        <w:t>*Рис. 2.2б. Процес інференсу та валідації прогнозу (Джерело: розроблено автором)*</w:t>
      </w:r>
      <w:r>
        <w:rPr>
          <w:rFonts w:ascii="Courier New" w:hAnsi="Courier New" w:cs="Courier New"/>
          <w:sz w:val="20"/>
        </w:rPr>
        <w:br/>
      </w:r>
      <w:r>
        <w:rPr>
          <w:rFonts w:ascii="Courier New" w:hAnsi="Courier New" w:cs="Courier New"/>
          <w:sz w:val="20"/>
        </w:rPr>
        <w:br/>
      </w:r>
      <w:r>
        <w:rPr>
          <w:rFonts w:ascii="Courier New" w:hAnsi="Courier New" w:cs="Courier New"/>
          <w:sz w:val="20"/>
        </w:rPr>
        <w:br/>
        <w:t>Діаграма активності (Рис. 2.2) деталізує внутрішній процес обробки даних при отриманні прогнозу. Вона включає критичні етапи нормалізації ознак та активації fallback-алгоритму у разі виявлення пропущених значень у часовому ряді.</w:t>
      </w:r>
      <w:r>
        <w:rPr>
          <w:rFonts w:ascii="Courier New" w:hAnsi="Courier New" w:cs="Courier New"/>
          <w:sz w:val="20"/>
        </w:rPr>
        <w:br/>
      </w:r>
      <w:r>
        <w:rPr>
          <w:rFonts w:ascii="Courier New" w:hAnsi="Courier New" w:cs="Courier New"/>
          <w:sz w:val="20"/>
        </w:rPr>
        <w:br/>
      </w:r>
      <w:r>
        <w:rPr>
          <w:rFonts w:ascii="Courier New" w:hAnsi="Courier New" w:cs="Courier New"/>
          <w:sz w:val="20"/>
        </w:rPr>
        <w:br/>
        <w:t xml:space="preserve">Подальше проєктування вимагає деталізації структури об'єктів даних, що буде розглянуто в наступних розділах через призму ER-діаграм та </w:t>
      </w:r>
      <w:r>
        <w:rPr>
          <w:rFonts w:ascii="Courier New" w:hAnsi="Courier New" w:cs="Courier New"/>
          <w:sz w:val="20"/>
        </w:rPr>
        <w:t>схем фізичного рівня.</w:t>
      </w:r>
      <w:r>
        <w:rPr>
          <w:rFonts w:ascii="Courier New" w:hAnsi="Courier New" w:cs="Courier New"/>
          <w:sz w:val="20"/>
        </w:rPr>
        <w:br/>
      </w:r>
      <w:r>
        <w:rPr>
          <w:rFonts w:ascii="Courier New" w:hAnsi="Courier New" w:cs="Courier New"/>
          <w:sz w:val="20"/>
        </w:rPr>
        <w:br/>
      </w:r>
      <w:r>
        <w:rPr>
          <w:rFonts w:ascii="Courier New" w:hAnsi="Courier New" w:cs="Courier New"/>
          <w:sz w:val="20"/>
        </w:rPr>
        <w:br/>
        <w:t>---</w:t>
      </w:r>
      <w:r>
        <w:rPr>
          <w:rFonts w:ascii="Courier New" w:hAnsi="Courier New" w:cs="Courier New"/>
          <w:sz w:val="20"/>
        </w:rPr>
        <w:br/>
      </w:r>
      <w:r>
        <w:rPr>
          <w:rFonts w:ascii="Courier New" w:hAnsi="Courier New" w:cs="Courier New"/>
          <w:sz w:val="20"/>
        </w:rPr>
        <w:br/>
        <w:t>## 2.8. Етапи проєктування та черговість впровадження</w:t>
      </w:r>
      <w:r>
        <w:rPr>
          <w:rFonts w:ascii="Courier New" w:hAnsi="Courier New" w:cs="Courier New"/>
          <w:sz w:val="20"/>
        </w:rPr>
        <w:br/>
      </w:r>
      <w:r>
        <w:rPr>
          <w:rFonts w:ascii="Courier New" w:hAnsi="Courier New" w:cs="Courier New"/>
          <w:sz w:val="20"/>
        </w:rPr>
        <w:br/>
        <w:t>Процес розробки платформи відбувається за ітеративною моделлю життєвого циклу ПЗ (Agile-like). Наочно черговість виконання етапів представлена на діаграмі Ганта (Рис. 2.3).</w:t>
      </w:r>
      <w:r>
        <w:rPr>
          <w:rFonts w:ascii="Courier New" w:hAnsi="Courier New" w:cs="Courier New"/>
          <w:sz w:val="20"/>
        </w:rPr>
        <w:br/>
      </w:r>
      <w:r>
        <w:rPr>
          <w:rFonts w:ascii="Courier New" w:hAnsi="Courier New" w:cs="Courier New"/>
          <w:sz w:val="20"/>
        </w:rPr>
        <w:br/>
      </w:r>
      <w:r>
        <w:rPr>
          <w:rFonts w:ascii="Courier New" w:hAnsi="Courier New" w:cs="Courier New"/>
          <w:sz w:val="20"/>
        </w:rPr>
        <w:br/>
        <w:t>![Рис. 2.3. Календарний графік етапів розробки системи](../images/diag_gantt_schedule.png)</w:t>
      </w:r>
      <w:r>
        <w:rPr>
          <w:rFonts w:ascii="Courier New" w:hAnsi="Courier New" w:cs="Courier New"/>
          <w:sz w:val="20"/>
        </w:rPr>
        <w:br/>
        <w:t>*Рис. 2.3. Календарний графік етапів розробки системи (Джерело: розроблено автором)*</w:t>
      </w:r>
      <w:r>
        <w:rPr>
          <w:rFonts w:ascii="Courier New" w:hAnsi="Courier New" w:cs="Courier New"/>
          <w:sz w:val="20"/>
        </w:rPr>
        <w:br/>
      </w:r>
      <w:r>
        <w:rPr>
          <w:rFonts w:ascii="Courier New" w:hAnsi="Courier New" w:cs="Courier New"/>
          <w:sz w:val="20"/>
        </w:rPr>
        <w:br/>
        <w:t>Опис етапів:</w:t>
      </w:r>
      <w:r>
        <w:rPr>
          <w:rFonts w:ascii="Courier New" w:hAnsi="Courier New" w:cs="Courier New"/>
          <w:sz w:val="20"/>
        </w:rPr>
        <w:br/>
        <w:t>1. **Аналітично-проєктна фаза:** Детальне вивчення поведінкових</w:t>
      </w:r>
      <w:r>
        <w:rPr>
          <w:rFonts w:ascii="Courier New" w:hAnsi="Courier New" w:cs="Courier New"/>
          <w:sz w:val="20"/>
        </w:rPr>
        <w:t xml:space="preserve"> патернів споживання електромереж, обрання датасету (PJM Dayton), формалізація математичних моделей.</w:t>
      </w:r>
      <w:r>
        <w:rPr>
          <w:rFonts w:ascii="Courier New" w:hAnsi="Courier New" w:cs="Courier New"/>
          <w:sz w:val="20"/>
        </w:rPr>
        <w:br/>
        <w:t>2. **Фаза побудови бекенду:** Розробка реляційної структури БД у PostgreSQL, налаштування середовища (Neon Cloud) та створення Python-скрипта генерації симулятивної телеметрії (`data_generator.py`).</w:t>
      </w:r>
      <w:r>
        <w:rPr>
          <w:rFonts w:ascii="Courier New" w:hAnsi="Courier New" w:cs="Courier New"/>
          <w:sz w:val="20"/>
        </w:rPr>
        <w:br/>
        <w:t>3. **Фаза дослідження AI:** Експерименти над архітектурами мереж. Поступовий розвиток від базової LSTM (v1) до мультифакторної моделі v3 з функцією Huber Loss.</w:t>
      </w:r>
      <w:r>
        <w:rPr>
          <w:rFonts w:ascii="Courier New" w:hAnsi="Courier New" w:cs="Courier New"/>
          <w:sz w:val="20"/>
        </w:rPr>
        <w:br/>
        <w:t>4. **Інтеграційна фаза:** Створення багатосторінково</w:t>
      </w:r>
      <w:r>
        <w:rPr>
          <w:rFonts w:ascii="Courier New" w:hAnsi="Courier New" w:cs="Courier New"/>
          <w:sz w:val="20"/>
        </w:rPr>
        <w:t>ї веб-панелі на базі Streamlit, об’єднання ML-ядра та інтерфейсу оператора.</w:t>
      </w:r>
      <w:r>
        <w:rPr>
          <w:rFonts w:ascii="Courier New" w:hAnsi="Courier New" w:cs="Courier New"/>
          <w:sz w:val="20"/>
        </w:rPr>
        <w:br/>
        <w:t>5. **Тестування та інфраструктура:** Написання Unit-тестів на фреймворку `pytest`, налаштування CI/CD конвеєра в GitHub Actions, контейнеризація за допомогою Docker та деплой на Production (Render).</w:t>
      </w:r>
      <w:r>
        <w:rPr>
          <w:rFonts w:ascii="Courier New" w:hAnsi="Courier New" w:cs="Courier New"/>
          <w:sz w:val="20"/>
        </w:rPr>
        <w:br/>
      </w:r>
      <w:r>
        <w:rPr>
          <w:rFonts w:ascii="Courier New" w:hAnsi="Courier New" w:cs="Courier New"/>
          <w:sz w:val="20"/>
        </w:rPr>
        <w:br/>
        <w:t>---</w:t>
      </w:r>
      <w:r>
        <w:rPr>
          <w:rFonts w:ascii="Courier New" w:hAnsi="Courier New" w:cs="Courier New"/>
          <w:sz w:val="20"/>
        </w:rPr>
        <w:br/>
      </w:r>
      <w:r>
        <w:rPr>
          <w:rFonts w:ascii="Courier New" w:hAnsi="Courier New" w:cs="Courier New"/>
          <w:sz w:val="20"/>
        </w:rPr>
        <w:br/>
        <w:t>## ВИСНОВКИ ДО РОЗДІЛУ 2</w:t>
      </w:r>
      <w:r>
        <w:rPr>
          <w:rFonts w:ascii="Courier New" w:hAnsi="Courier New" w:cs="Courier New"/>
          <w:sz w:val="20"/>
        </w:rPr>
        <w:br/>
      </w:r>
      <w:r>
        <w:rPr>
          <w:rFonts w:ascii="Courier New" w:hAnsi="Courier New" w:cs="Courier New"/>
          <w:sz w:val="20"/>
        </w:rPr>
        <w:br/>
        <w:t>У другому розділі здійснено формальну постановку завдання на проєктування інтелектуальної SaaS-платформи EnergyMonitor-OLAP. Було встановлено такі ключові результати роботи на даному етапі:</w:t>
      </w:r>
      <w:r>
        <w:rPr>
          <w:rFonts w:ascii="Courier New" w:hAnsi="Courier New" w:cs="Courier New"/>
          <w:sz w:val="20"/>
        </w:rPr>
        <w:br/>
      </w:r>
      <w:r>
        <w:rPr>
          <w:rFonts w:ascii="Courier New" w:hAnsi="Courier New" w:cs="Courier New"/>
          <w:sz w:val="20"/>
        </w:rPr>
        <w:lastRenderedPageBreak/>
        <w:t>1.  **Сформульо</w:t>
      </w:r>
      <w:r>
        <w:rPr>
          <w:rFonts w:ascii="Courier New" w:hAnsi="Courier New" w:cs="Courier New"/>
          <w:sz w:val="20"/>
        </w:rPr>
        <w:t>вано функціональні та архітектурні вимоги:** обґрунтовано необхідність використання глибоких нейромереж (LSTM) у поєднанні з реляційним багатовимірним сховищем (PostgreSQL).</w:t>
      </w:r>
      <w:r>
        <w:rPr>
          <w:rFonts w:ascii="Courier New" w:hAnsi="Courier New" w:cs="Courier New"/>
          <w:sz w:val="20"/>
        </w:rPr>
        <w:br/>
        <w:t>2.  **Визначено межі інформаційного обміну:** конкретизовано формати вхідної телеметрії (Health Score, температурні дані, навантаження) та формати виведення аналітики для підтримки прийняття управлінських рішень.</w:t>
      </w:r>
      <w:r>
        <w:rPr>
          <w:rFonts w:ascii="Courier New" w:hAnsi="Courier New" w:cs="Courier New"/>
          <w:sz w:val="20"/>
        </w:rPr>
        <w:br/>
        <w:t>3.  **Обрано інструментарій:** обґрунтовано вибір мови Python, фреймворків Streamlit, TensorFlow/Keras для реалізації ефектив</w:t>
      </w:r>
      <w:r>
        <w:rPr>
          <w:rFonts w:ascii="Courier New" w:hAnsi="Courier New" w:cs="Courier New"/>
          <w:sz w:val="20"/>
        </w:rPr>
        <w:t>ного технічного рішення.</w:t>
      </w:r>
      <w:r>
        <w:rPr>
          <w:rFonts w:ascii="Courier New" w:hAnsi="Courier New" w:cs="Courier New"/>
          <w:sz w:val="20"/>
        </w:rPr>
        <w:br/>
        <w:t>4.  **Змодельовано бізнес-процеси:** за допомогою діаграм UML (Use Case та Activity Diagram) візуалізовано алгоритм взаємодії користувача із системою на рівні генерації ШІ-прогнозів.</w:t>
      </w:r>
      <w:r>
        <w:rPr>
          <w:rFonts w:ascii="Courier New" w:hAnsi="Courier New" w:cs="Courier New"/>
          <w:sz w:val="20"/>
        </w:rPr>
        <w:br/>
      </w:r>
      <w:r>
        <w:rPr>
          <w:rFonts w:ascii="Courier New" w:hAnsi="Courier New" w:cs="Courier New"/>
          <w:sz w:val="20"/>
        </w:rPr>
        <w:br/>
        <w:t>Проведене концептуальне проєктування є цілісним технічним завданням (Software Requirements Specification), що слугує надійним каркасом для наступного етапу — детальної реалізації програмного коду та дата-інфраструктури, що буде описана у наступному розділі.</w:t>
      </w:r>
      <w:r>
        <w:rPr>
          <w:rFonts w:ascii="Courier New" w:hAnsi="Courier New" w:cs="Courier New"/>
          <w:sz w:val="20"/>
        </w:rPr>
        <w:br/>
      </w:r>
      <w:r>
        <w:rPr>
          <w:rFonts w:ascii="Courier New" w:hAnsi="Courier New" w:cs="Courier New"/>
          <w:sz w:val="20"/>
        </w:rPr>
        <w:br/>
        <w:t># РОЗДІЛ 3. ПРОЄКТНІ РІШЕННЯ ТА ПРОГРАМНА РЕ</w:t>
      </w:r>
      <w:r>
        <w:rPr>
          <w:rFonts w:ascii="Courier New" w:hAnsi="Courier New" w:cs="Courier New"/>
          <w:sz w:val="20"/>
        </w:rPr>
        <w:t>АЛІЗАЦІЯ СИСТЕМИ</w:t>
      </w:r>
      <w:r>
        <w:rPr>
          <w:rFonts w:ascii="Courier New" w:hAnsi="Courier New" w:cs="Courier New"/>
          <w:sz w:val="20"/>
        </w:rPr>
        <w:br/>
      </w:r>
      <w:r>
        <w:rPr>
          <w:rFonts w:ascii="Courier New" w:hAnsi="Courier New" w:cs="Courier New"/>
          <w:sz w:val="20"/>
        </w:rPr>
        <w:br/>
        <w:t>### 3.1. Загальна архітектура та інформаційне забезпечення</w:t>
      </w:r>
      <w:r>
        <w:rPr>
          <w:rFonts w:ascii="Courier New" w:hAnsi="Courier New" w:cs="Courier New"/>
          <w:sz w:val="20"/>
        </w:rPr>
        <w:br/>
      </w:r>
      <w:r>
        <w:rPr>
          <w:rFonts w:ascii="Courier New" w:hAnsi="Courier New" w:cs="Courier New"/>
          <w:sz w:val="20"/>
        </w:rPr>
        <w:br/>
        <w:t>#### 3.1.1. Багаторівнева архітектура EnergyMonitor-OLAP</w:t>
      </w:r>
      <w:r>
        <w:rPr>
          <w:rFonts w:ascii="Courier New" w:hAnsi="Courier New" w:cs="Courier New"/>
          <w:sz w:val="20"/>
        </w:rPr>
        <w:br/>
        <w:t>Проєктну архітектуру інтелектуальної системи EnergyMonitor-OLAP побудовано на принципах модульності та масштабованості. Для забезпечення стабільної роботи у хмарному середовищі обрано багаторівневу архітектуру (Layered Architecture), що складається з чотирьох функціональних рівнів, реалізованих за допомогою фреймворку Streamlit [26] та бібліотек глибокого навчання TensorFlow</w:t>
      </w:r>
      <w:r>
        <w:rPr>
          <w:rFonts w:ascii="Courier New" w:hAnsi="Courier New" w:cs="Courier New"/>
          <w:sz w:val="20"/>
        </w:rPr>
        <w:t>/Keras [1, 4] (Рис. 3.1).</w:t>
      </w:r>
      <w:r>
        <w:rPr>
          <w:rFonts w:ascii="Courier New" w:hAnsi="Courier New" w:cs="Courier New"/>
          <w:sz w:val="20"/>
        </w:rPr>
        <w:br/>
      </w:r>
      <w:r>
        <w:rPr>
          <w:rFonts w:ascii="Courier New" w:hAnsi="Courier New" w:cs="Courier New"/>
          <w:sz w:val="20"/>
        </w:rPr>
        <w:br/>
      </w:r>
      <w:r>
        <w:rPr>
          <w:rFonts w:ascii="Courier New" w:hAnsi="Courier New" w:cs="Courier New"/>
          <w:sz w:val="20"/>
        </w:rPr>
        <w:br/>
        <w:t>![Рис. 3.1. Архітектурна схема системи EnergyMonitor-OLAP](../images/diag_architecture.png)</w:t>
      </w:r>
      <w:r>
        <w:rPr>
          <w:rFonts w:ascii="Courier New" w:hAnsi="Courier New" w:cs="Courier New"/>
          <w:sz w:val="20"/>
        </w:rPr>
        <w:br/>
        <w:t>*Рис. 3.1. Архітектурна схема системи EnergyMonitor-OLAP (Джерело: розроблено автором)*</w:t>
      </w:r>
      <w:r>
        <w:rPr>
          <w:rFonts w:ascii="Courier New" w:hAnsi="Courier New" w:cs="Courier New"/>
          <w:sz w:val="20"/>
        </w:rPr>
        <w:br/>
      </w:r>
      <w:r>
        <w:rPr>
          <w:rFonts w:ascii="Courier New" w:hAnsi="Courier New" w:cs="Courier New"/>
          <w:sz w:val="20"/>
        </w:rPr>
        <w:br/>
        <w:t>#### 3.1.2. Потоки даних та імітаційне моделювання Digital Twin</w:t>
      </w:r>
      <w:r>
        <w:rPr>
          <w:rFonts w:ascii="Courier New" w:hAnsi="Courier New" w:cs="Courier New"/>
          <w:sz w:val="20"/>
        </w:rPr>
        <w:br/>
        <w:t>Центральною частиною системи є механізм «Цифрового двійника», який імітує роботу реальних підстанцій. Процес обробки даних включає збір телеметрії, її векторизацію та подачу на вхід нейронної мережі (Рис. 3.2).</w:t>
      </w:r>
      <w:r>
        <w:rPr>
          <w:rFonts w:ascii="Courier New" w:hAnsi="Courier New" w:cs="Courier New"/>
          <w:sz w:val="20"/>
        </w:rPr>
        <w:br/>
      </w:r>
      <w:r>
        <w:rPr>
          <w:rFonts w:ascii="Courier New" w:hAnsi="Courier New" w:cs="Courier New"/>
          <w:sz w:val="20"/>
        </w:rPr>
        <w:br/>
      </w:r>
      <w:r>
        <w:rPr>
          <w:rFonts w:ascii="Courier New" w:hAnsi="Courier New" w:cs="Courier New"/>
          <w:sz w:val="20"/>
        </w:rPr>
        <w:br/>
        <w:t>![Рис. 3.2. Схема розгорта</w:t>
      </w:r>
      <w:r>
        <w:rPr>
          <w:rFonts w:ascii="Courier New" w:hAnsi="Courier New" w:cs="Courier New"/>
          <w:sz w:val="20"/>
        </w:rPr>
        <w:t>ння та потоків даних системи](../images/diag_infra_cloud.png)</w:t>
      </w:r>
      <w:r>
        <w:rPr>
          <w:rFonts w:ascii="Courier New" w:hAnsi="Courier New" w:cs="Courier New"/>
          <w:sz w:val="20"/>
        </w:rPr>
        <w:br/>
        <w:t>*Рис. 3.2. Схема розгортання та потоків даних системи (Джерело: розроблено автором)*</w:t>
      </w:r>
      <w:r>
        <w:rPr>
          <w:rFonts w:ascii="Courier New" w:hAnsi="Courier New" w:cs="Courier New"/>
          <w:sz w:val="20"/>
        </w:rPr>
        <w:br/>
      </w:r>
      <w:r>
        <w:rPr>
          <w:rFonts w:ascii="Courier New" w:hAnsi="Courier New" w:cs="Courier New"/>
          <w:sz w:val="20"/>
        </w:rPr>
        <w:br/>
        <w:t>### 3.2. Програмна реалізація інтерфейсу користувача</w:t>
      </w:r>
      <w:r>
        <w:rPr>
          <w:rFonts w:ascii="Courier New" w:hAnsi="Courier New" w:cs="Courier New"/>
          <w:sz w:val="20"/>
        </w:rPr>
        <w:br/>
      </w:r>
      <w:r>
        <w:rPr>
          <w:rFonts w:ascii="Courier New" w:hAnsi="Courier New" w:cs="Courier New"/>
          <w:sz w:val="20"/>
        </w:rPr>
        <w:br/>
        <w:t>#### 3.2.1. Головна панель моніторингу KPI</w:t>
      </w:r>
      <w:r>
        <w:rPr>
          <w:rFonts w:ascii="Courier New" w:hAnsi="Courier New" w:cs="Courier New"/>
          <w:sz w:val="20"/>
        </w:rPr>
        <w:br/>
        <w:t xml:space="preserve">Інтерфейс системи розроблено на мові Python за допомогою бібліотеки Streamlit [26] з акцентом на швидке прийняття рішень диспетчером. Головна панель відображає агреговані показники стану всієї міської мережі в реальному часі </w:t>
      </w:r>
      <w:r>
        <w:rPr>
          <w:rFonts w:ascii="Courier New" w:hAnsi="Courier New" w:cs="Courier New"/>
          <w:sz w:val="20"/>
        </w:rPr>
        <w:lastRenderedPageBreak/>
        <w:t>(Рис. 3.3).</w:t>
      </w:r>
      <w:r>
        <w:rPr>
          <w:rFonts w:ascii="Courier New" w:hAnsi="Courier New" w:cs="Courier New"/>
          <w:sz w:val="20"/>
        </w:rPr>
        <w:br/>
      </w:r>
      <w:r>
        <w:rPr>
          <w:rFonts w:ascii="Courier New" w:hAnsi="Courier New" w:cs="Courier New"/>
          <w:sz w:val="20"/>
        </w:rPr>
        <w:br/>
        <w:t>![Рис. 3.3. Головна панель мо</w:t>
      </w:r>
      <w:r>
        <w:rPr>
          <w:rFonts w:ascii="Courier New" w:hAnsi="Courier New" w:cs="Courier New"/>
          <w:sz w:val="20"/>
        </w:rPr>
        <w:t>ніторингу KPI системи](../images/monitoring_overview.png)</w:t>
      </w:r>
      <w:r>
        <w:rPr>
          <w:rFonts w:ascii="Courier New" w:hAnsi="Courier New" w:cs="Courier New"/>
          <w:sz w:val="20"/>
        </w:rPr>
        <w:br/>
        <w:t>*Рис. 3.3. Головна панель моніторингу KPI системи (Джерело: розроблено автором)*</w:t>
      </w:r>
      <w:r>
        <w:rPr>
          <w:rFonts w:ascii="Courier New" w:hAnsi="Courier New" w:cs="Courier New"/>
          <w:sz w:val="20"/>
        </w:rPr>
        <w:br/>
      </w:r>
      <w:r>
        <w:rPr>
          <w:rFonts w:ascii="Courier New" w:hAnsi="Courier New" w:cs="Courier New"/>
          <w:sz w:val="20"/>
        </w:rPr>
        <w:br/>
        <w:t>#### 3.2.2. Предиктивна панель (AI Forecast)</w:t>
      </w:r>
      <w:r>
        <w:rPr>
          <w:rFonts w:ascii="Courier New" w:hAnsi="Courier New" w:cs="Courier New"/>
          <w:sz w:val="20"/>
        </w:rPr>
        <w:br/>
        <w:t>Найважливішим модулем системи є вікно предиктивної аналітики. Користувач може обрати конкретний вузол мережі та отримати детальний прогноз на 24-48 годин (Рис. 3.4).</w:t>
      </w:r>
      <w:r>
        <w:rPr>
          <w:rFonts w:ascii="Courier New" w:hAnsi="Courier New" w:cs="Courier New"/>
          <w:sz w:val="20"/>
        </w:rPr>
        <w:br/>
      </w:r>
      <w:r>
        <w:rPr>
          <w:rFonts w:ascii="Courier New" w:hAnsi="Courier New" w:cs="Courier New"/>
          <w:sz w:val="20"/>
        </w:rPr>
        <w:br/>
        <w:t>![Рис. 3.4. Результати AI-прогнозування на фоні фактичних даних](../images/ai_forecast.png)</w:t>
      </w:r>
      <w:r>
        <w:rPr>
          <w:rFonts w:ascii="Courier New" w:hAnsi="Courier New" w:cs="Courier New"/>
          <w:sz w:val="20"/>
        </w:rPr>
        <w:br/>
        <w:t>*Рис. 3.4. Результати AI-прогнозування на фоні фактичних даних (Джер</w:t>
      </w:r>
      <w:r>
        <w:rPr>
          <w:rFonts w:ascii="Courier New" w:hAnsi="Courier New" w:cs="Courier New"/>
          <w:sz w:val="20"/>
        </w:rPr>
        <w:t>ело: розроблено автором)*</w:t>
      </w:r>
      <w:r>
        <w:rPr>
          <w:rFonts w:ascii="Courier New" w:hAnsi="Courier New" w:cs="Courier New"/>
          <w:sz w:val="20"/>
        </w:rPr>
        <w:br/>
      </w:r>
      <w:r>
        <w:rPr>
          <w:rFonts w:ascii="Courier New" w:hAnsi="Courier New" w:cs="Courier New"/>
          <w:sz w:val="20"/>
        </w:rPr>
        <w:br/>
        <w:t>#### 3.2.3. ГІС-картографія та геопросторова візуалізація</w:t>
      </w:r>
      <w:r>
        <w:rPr>
          <w:rFonts w:ascii="Courier New" w:hAnsi="Courier New" w:cs="Courier New"/>
          <w:sz w:val="20"/>
        </w:rPr>
        <w:br/>
        <w:t>Інтеграція з картографічними сервісами дозволяє диспетчеру бачити територіальний розподіл навантаження. Колірна індикація вузлів автоматично змінюється залежно від рівня завантаженості та наявності аномалій (Рис. 3.5).</w:t>
      </w:r>
      <w:r>
        <w:rPr>
          <w:rFonts w:ascii="Courier New" w:hAnsi="Courier New" w:cs="Courier New"/>
          <w:sz w:val="20"/>
        </w:rPr>
        <w:br/>
      </w:r>
      <w:r>
        <w:rPr>
          <w:rFonts w:ascii="Courier New" w:hAnsi="Courier New" w:cs="Courier New"/>
          <w:sz w:val="20"/>
        </w:rPr>
        <w:br/>
        <w:t>![Рис. 3.5. ГІС-візуалізація стану енергосистеми міського району](../images/map.png)</w:t>
      </w:r>
      <w:r>
        <w:rPr>
          <w:rFonts w:ascii="Courier New" w:hAnsi="Courier New" w:cs="Courier New"/>
          <w:sz w:val="20"/>
        </w:rPr>
        <w:br/>
        <w:t>*Рис. 3.5. ГІС-візуалізація стану енергосистеми міського району (Джерело: розроблено автором)*</w:t>
      </w:r>
      <w:r>
        <w:rPr>
          <w:rFonts w:ascii="Courier New" w:hAnsi="Courier New" w:cs="Courier New"/>
          <w:sz w:val="20"/>
        </w:rPr>
        <w:br/>
      </w:r>
      <w:r>
        <w:rPr>
          <w:rFonts w:ascii="Courier New" w:hAnsi="Courier New" w:cs="Courier New"/>
          <w:sz w:val="20"/>
        </w:rPr>
        <w:br/>
        <w:t>#### 3.2.4. Моніторинг тех</w:t>
      </w:r>
      <w:r>
        <w:rPr>
          <w:rFonts w:ascii="Courier New" w:hAnsi="Courier New" w:cs="Courier New"/>
          <w:sz w:val="20"/>
        </w:rPr>
        <w:t>нічного стану та Health Score</w:t>
      </w:r>
      <w:r>
        <w:rPr>
          <w:rFonts w:ascii="Courier New" w:hAnsi="Courier New" w:cs="Courier New"/>
          <w:sz w:val="20"/>
        </w:rPr>
        <w:br/>
        <w:t>Окремий модуль системи відповідає за діагностику фізичних параметрів трансформаторів. На основі розрахованих у фізичному рушії даних (температура, концентрація газів) формується інтегральний показник здоров’я об'єкту (Рис. 3.6).</w:t>
      </w:r>
      <w:r>
        <w:rPr>
          <w:rFonts w:ascii="Courier New" w:hAnsi="Courier New" w:cs="Courier New"/>
          <w:sz w:val="20"/>
        </w:rPr>
        <w:br/>
      </w:r>
      <w:r>
        <w:rPr>
          <w:rFonts w:ascii="Courier New" w:hAnsi="Courier New" w:cs="Courier New"/>
          <w:sz w:val="20"/>
        </w:rPr>
        <w:br/>
        <w:t>![Рис. 3.6. Панель діагностики технічного стану та Health Score](../images/health_monitoring.png)</w:t>
      </w:r>
      <w:r>
        <w:rPr>
          <w:rFonts w:ascii="Courier New" w:hAnsi="Courier New" w:cs="Courier New"/>
          <w:sz w:val="20"/>
        </w:rPr>
        <w:br/>
        <w:t>*Рис. 3.6. Панель діагностики технічного стану та Health Score (Джерело: розроблено автором)*</w:t>
      </w:r>
      <w:r>
        <w:rPr>
          <w:rFonts w:ascii="Courier New" w:hAnsi="Courier New" w:cs="Courier New"/>
          <w:sz w:val="20"/>
        </w:rPr>
        <w:br/>
      </w:r>
      <w:r>
        <w:rPr>
          <w:rFonts w:ascii="Courier New" w:hAnsi="Courier New" w:cs="Courier New"/>
          <w:sz w:val="20"/>
        </w:rPr>
        <w:br/>
        <w:t>### 3.3. Структура бази даних та хмарна інтеграція</w:t>
      </w:r>
      <w:r>
        <w:rPr>
          <w:rFonts w:ascii="Courier New" w:hAnsi="Courier New" w:cs="Courier New"/>
          <w:sz w:val="20"/>
        </w:rPr>
        <w:br/>
      </w:r>
      <w:r>
        <w:rPr>
          <w:rFonts w:ascii="Courier New" w:hAnsi="Courier New" w:cs="Courier New"/>
          <w:sz w:val="20"/>
        </w:rPr>
        <w:br/>
        <w:t>Для збе</w:t>
      </w:r>
      <w:r>
        <w:rPr>
          <w:rFonts w:ascii="Courier New" w:hAnsi="Courier New" w:cs="Courier New"/>
          <w:sz w:val="20"/>
        </w:rPr>
        <w:t>рігання телеметрії та результатів прогнозування використано хмарну СУБД Neon PostgreSQL [18, 23, 25], що підтримує архітектуру Serverless. Взаємодія з базою даних здійснюється через ORM SQLAlchemy [33]. Процеси безперервної інтеграції та розгортання (CI/CD) налаштовані за допомогою GitHub Actions [34].</w:t>
      </w:r>
      <w:r>
        <w:rPr>
          <w:rFonts w:ascii="Courier New" w:hAnsi="Courier New" w:cs="Courier New"/>
          <w:sz w:val="20"/>
        </w:rPr>
        <w:br/>
      </w:r>
      <w:r>
        <w:rPr>
          <w:rFonts w:ascii="Courier New" w:hAnsi="Courier New" w:cs="Courier New"/>
          <w:sz w:val="20"/>
        </w:rPr>
        <w:br/>
        <w:t>#### 3.3.1. Схема даних OLAP</w:t>
      </w:r>
      <w:r>
        <w:rPr>
          <w:rFonts w:ascii="Courier New" w:hAnsi="Courier New" w:cs="Courier New"/>
          <w:sz w:val="20"/>
        </w:rPr>
        <w:br/>
        <w:t>Для забезпечення високої швидкості аналітичних запитів база даних PostgreSQL спроєктована за схемою «зірка» (Рис. 3.7).</w:t>
      </w:r>
      <w:r>
        <w:rPr>
          <w:rFonts w:ascii="Courier New" w:hAnsi="Courier New" w:cs="Courier New"/>
          <w:sz w:val="20"/>
        </w:rPr>
        <w:br/>
      </w:r>
      <w:r>
        <w:rPr>
          <w:rFonts w:ascii="Courier New" w:hAnsi="Courier New" w:cs="Courier New"/>
          <w:sz w:val="20"/>
        </w:rPr>
        <w:br/>
      </w:r>
      <w:r>
        <w:rPr>
          <w:rFonts w:ascii="Courier New" w:hAnsi="Courier New" w:cs="Courier New"/>
          <w:sz w:val="20"/>
        </w:rPr>
        <w:br/>
        <w:t>![Рис. 3.7. Схема бази даних (ER-діаграма) системи](../i</w:t>
      </w:r>
      <w:r>
        <w:rPr>
          <w:rFonts w:ascii="Courier New" w:hAnsi="Courier New" w:cs="Courier New"/>
          <w:sz w:val="20"/>
        </w:rPr>
        <w:t>mages/diag_er_db.png)</w:t>
      </w:r>
      <w:r>
        <w:rPr>
          <w:rFonts w:ascii="Courier New" w:hAnsi="Courier New" w:cs="Courier New"/>
          <w:sz w:val="20"/>
        </w:rPr>
        <w:br/>
        <w:t>*Рис. 3.7. Схема бази даних (ER-діаграма) системи (Джерело: розроблено автором)*</w:t>
      </w:r>
      <w:r>
        <w:rPr>
          <w:rFonts w:ascii="Courier New" w:hAnsi="Courier New" w:cs="Courier New"/>
          <w:sz w:val="20"/>
        </w:rPr>
        <w:br/>
      </w:r>
      <w:r>
        <w:rPr>
          <w:rFonts w:ascii="Courier New" w:hAnsi="Courier New" w:cs="Courier New"/>
          <w:sz w:val="20"/>
        </w:rPr>
        <w:br/>
      </w:r>
      <w:r>
        <w:rPr>
          <w:rFonts w:ascii="Courier New" w:hAnsi="Courier New" w:cs="Courier New"/>
          <w:sz w:val="20"/>
        </w:rPr>
        <w:lastRenderedPageBreak/>
        <w:t>#### 3.3.2. Фізична структура та опис атрибутів бази даних</w:t>
      </w:r>
      <w:r>
        <w:rPr>
          <w:rFonts w:ascii="Courier New" w:hAnsi="Courier New" w:cs="Courier New"/>
          <w:sz w:val="20"/>
        </w:rPr>
        <w:br/>
        <w:t>Для реалізації фізичного рівня обрано хмарну СУБД PostgreSQL. Повна SQL-схема бази даних наведена у Додатку В. У таблицях 3.1 та 3.2 наведено детальну специфікацію основних сутностей системи.</w:t>
      </w:r>
      <w:r>
        <w:rPr>
          <w:rFonts w:ascii="Courier New" w:hAnsi="Courier New" w:cs="Courier New"/>
          <w:sz w:val="20"/>
        </w:rPr>
        <w:br/>
      </w:r>
      <w:r>
        <w:rPr>
          <w:rFonts w:ascii="Courier New" w:hAnsi="Courier New" w:cs="Courier New"/>
          <w:sz w:val="20"/>
        </w:rPr>
        <w:br/>
        <w:t>*Таблиця 3.1. Специфікація полів таблиці SUBSTATIONS (Довідник підстанцій)*</w:t>
      </w:r>
      <w:r>
        <w:rPr>
          <w:rFonts w:ascii="Courier New" w:hAnsi="Courier New" w:cs="Courier New"/>
          <w:sz w:val="20"/>
        </w:rPr>
        <w:br/>
        <w:t>| Назва поля | Тип даних | Опис | Обмеження |</w:t>
      </w:r>
      <w:r>
        <w:rPr>
          <w:rFonts w:ascii="Courier New" w:hAnsi="Courier New" w:cs="Courier New"/>
          <w:sz w:val="20"/>
        </w:rPr>
        <w:br/>
        <w:t>| :--- | :--- | :--- | :--- |</w:t>
      </w:r>
      <w:r>
        <w:rPr>
          <w:rFonts w:ascii="Courier New" w:hAnsi="Courier New" w:cs="Courier New"/>
          <w:sz w:val="20"/>
        </w:rPr>
        <w:br/>
        <w:t>| `s</w:t>
      </w:r>
      <w:r>
        <w:rPr>
          <w:rFonts w:ascii="Courier New" w:hAnsi="Courier New" w:cs="Courier New"/>
          <w:sz w:val="20"/>
        </w:rPr>
        <w:t>ubstation_id` | SERIAL | Унікальний ідентифікатор | PRIMARY KEY |</w:t>
      </w:r>
      <w:r>
        <w:rPr>
          <w:rFonts w:ascii="Courier New" w:hAnsi="Courier New" w:cs="Courier New"/>
          <w:sz w:val="20"/>
        </w:rPr>
        <w:br/>
        <w:t>| `substation_name` | VARCHAR(100) | Назва або номер об'єкту | NOT NULL |</w:t>
      </w:r>
      <w:r>
        <w:rPr>
          <w:rFonts w:ascii="Courier New" w:hAnsi="Courier New" w:cs="Courier New"/>
          <w:sz w:val="20"/>
        </w:rPr>
        <w:br/>
        <w:t>| `region_id` | INTEGER | Зв'язок з регіоном | FOREIGN KEY |</w:t>
      </w:r>
      <w:r>
        <w:rPr>
          <w:rFonts w:ascii="Courier New" w:hAnsi="Courier New" w:cs="Courier New"/>
          <w:sz w:val="20"/>
        </w:rPr>
        <w:br/>
        <w:t>| `capacity_mw` | FLOAT | Номінальна потужність | &gt; 0 |</w:t>
      </w:r>
      <w:r>
        <w:rPr>
          <w:rFonts w:ascii="Courier New" w:hAnsi="Courier New" w:cs="Courier New"/>
          <w:sz w:val="20"/>
        </w:rPr>
        <w:br/>
      </w:r>
      <w:r>
        <w:rPr>
          <w:rFonts w:ascii="Courier New" w:hAnsi="Courier New" w:cs="Courier New"/>
          <w:sz w:val="20"/>
        </w:rPr>
        <w:br/>
        <w:t>*Таблиця 3.2. Специфікація полів таблиці LOADMEASUREMENTS (Телеметрія)*</w:t>
      </w:r>
      <w:r>
        <w:rPr>
          <w:rFonts w:ascii="Courier New" w:hAnsi="Courier New" w:cs="Courier New"/>
          <w:sz w:val="20"/>
        </w:rPr>
        <w:br/>
        <w:t>| Назва поля | Тип даних | Опис | Обмеження |</w:t>
      </w:r>
      <w:r>
        <w:rPr>
          <w:rFonts w:ascii="Courier New" w:hAnsi="Courier New" w:cs="Courier New"/>
          <w:sz w:val="20"/>
        </w:rPr>
        <w:br/>
        <w:t>| :--- | :--- | :--- | :--- |</w:t>
      </w:r>
      <w:r>
        <w:rPr>
          <w:rFonts w:ascii="Courier New" w:hAnsi="Courier New" w:cs="Courier New"/>
          <w:sz w:val="20"/>
        </w:rPr>
        <w:br/>
        <w:t>| `measurement_id` | BIGSERIAL | Ідентифікатор запису | PRIMARY KEY |</w:t>
      </w:r>
      <w:r>
        <w:rPr>
          <w:rFonts w:ascii="Courier New" w:hAnsi="Courier New" w:cs="Courier New"/>
          <w:sz w:val="20"/>
        </w:rPr>
        <w:br/>
        <w:t>| `substation_id` | INTEGER | Іденти</w:t>
      </w:r>
      <w:r>
        <w:rPr>
          <w:rFonts w:ascii="Courier New" w:hAnsi="Courier New" w:cs="Courier New"/>
          <w:sz w:val="20"/>
        </w:rPr>
        <w:t>фікатор підстанції | FOREIGN KEY |</w:t>
      </w:r>
      <w:r>
        <w:rPr>
          <w:rFonts w:ascii="Courier New" w:hAnsi="Courier New" w:cs="Courier New"/>
          <w:sz w:val="20"/>
        </w:rPr>
        <w:br/>
        <w:t>| `actual_load_mw` | FLOAT | Фактичне навантаження | NOT NULL |</w:t>
      </w:r>
      <w:r>
        <w:rPr>
          <w:rFonts w:ascii="Courier New" w:hAnsi="Courier New" w:cs="Courier New"/>
          <w:sz w:val="20"/>
        </w:rPr>
        <w:br/>
        <w:t>| `health_score` | FLOAT | Показник стану (0-100) | CHECK (0-100) |</w:t>
      </w:r>
      <w:r>
        <w:rPr>
          <w:rFonts w:ascii="Courier New" w:hAnsi="Courier New" w:cs="Courier New"/>
          <w:sz w:val="20"/>
        </w:rPr>
        <w:br/>
      </w:r>
      <w:r>
        <w:rPr>
          <w:rFonts w:ascii="Courier New" w:hAnsi="Courier New" w:cs="Courier New"/>
          <w:sz w:val="20"/>
        </w:rPr>
        <w:br/>
        <w:t>### 3.4. Математичне та алгоритмічне забезпечення: LSTM v3</w:t>
      </w:r>
      <w:r>
        <w:rPr>
          <w:rFonts w:ascii="Courier New" w:hAnsi="Courier New" w:cs="Courier New"/>
          <w:sz w:val="20"/>
        </w:rPr>
        <w:br/>
        <w:t>Модель використовує Sliding Window розміром 24 години. Для навчання обрано функцію втрат Huber Loss [12]. Архітектура нейронної мережі та вибір гіперпараметрів (64 нейрони, Adam, Dropout) узгоджуються з аналогічними дослідженнями предиктивного аналізу кліматичних та інженерних даних д</w:t>
      </w:r>
      <w:r>
        <w:rPr>
          <w:rFonts w:ascii="Courier New" w:hAnsi="Courier New" w:cs="Courier New"/>
          <w:sz w:val="20"/>
        </w:rPr>
        <w:t>ля міста Києва [39]. Метрики якості навчання представлено на рис. 3.8.</w:t>
      </w:r>
      <w:r>
        <w:rPr>
          <w:rFonts w:ascii="Courier New" w:hAnsi="Courier New" w:cs="Courier New"/>
          <w:sz w:val="20"/>
        </w:rPr>
        <w:br/>
      </w:r>
      <w:r>
        <w:rPr>
          <w:rFonts w:ascii="Courier New" w:hAnsi="Courier New" w:cs="Courier New"/>
          <w:sz w:val="20"/>
        </w:rPr>
        <w:br/>
        <w:t>![Рис. 3.8. Метрики якості навчання та розподіл похибок](../images/metrics_table.png)</w:t>
      </w:r>
      <w:r>
        <w:rPr>
          <w:rFonts w:ascii="Courier New" w:hAnsi="Courier New" w:cs="Courier New"/>
          <w:sz w:val="20"/>
        </w:rPr>
        <w:br/>
        <w:t>*Рис. 3.8. Метрики якості навчання та розподіл похибок (Джерело: розроблено автором)*</w:t>
      </w:r>
      <w:r>
        <w:rPr>
          <w:rFonts w:ascii="Courier New" w:hAnsi="Courier New" w:cs="Courier New"/>
          <w:sz w:val="20"/>
        </w:rPr>
        <w:br/>
      </w:r>
      <w:r>
        <w:rPr>
          <w:rFonts w:ascii="Courier New" w:hAnsi="Courier New" w:cs="Courier New"/>
          <w:sz w:val="20"/>
        </w:rPr>
        <w:br/>
        <w:t>### 3.5. Фінансовий моніторинг та балансування</w:t>
      </w:r>
      <w:r>
        <w:rPr>
          <w:rFonts w:ascii="Courier New" w:hAnsi="Courier New" w:cs="Courier New"/>
          <w:sz w:val="20"/>
        </w:rPr>
        <w:br/>
        <w:t>Для розрахунку економічної ефективності та виявлення втрат у мережі використовується спеціалізована панель фінансового моніторингу (Рис. 3.9).</w:t>
      </w:r>
      <w:r>
        <w:rPr>
          <w:rFonts w:ascii="Courier New" w:hAnsi="Courier New" w:cs="Courier New"/>
          <w:sz w:val="20"/>
        </w:rPr>
        <w:br/>
      </w:r>
      <w:r>
        <w:rPr>
          <w:rFonts w:ascii="Courier New" w:hAnsi="Courier New" w:cs="Courier New"/>
          <w:sz w:val="20"/>
        </w:rPr>
        <w:br/>
        <w:t>![Рис. 3.9. Інтерфейс фінансового моніторингу та розрахунку втрат](../images</w:t>
      </w:r>
      <w:r>
        <w:rPr>
          <w:rFonts w:ascii="Courier New" w:hAnsi="Courier New" w:cs="Courier New"/>
          <w:sz w:val="20"/>
        </w:rPr>
        <w:t>/finance.png)</w:t>
      </w:r>
      <w:r>
        <w:rPr>
          <w:rFonts w:ascii="Courier New" w:hAnsi="Courier New" w:cs="Courier New"/>
          <w:sz w:val="20"/>
        </w:rPr>
        <w:br/>
        <w:t>*Рис. 3.9. Інтерфейс фінансового моніторингу та розрахунку втрат (Джерело: розроблено автором)*</w:t>
      </w:r>
      <w:r>
        <w:rPr>
          <w:rFonts w:ascii="Courier New" w:hAnsi="Courier New" w:cs="Courier New"/>
          <w:sz w:val="20"/>
        </w:rPr>
        <w:br/>
      </w:r>
      <w:r>
        <w:rPr>
          <w:rFonts w:ascii="Courier New" w:hAnsi="Courier New" w:cs="Courier New"/>
          <w:sz w:val="20"/>
        </w:rPr>
        <w:br/>
        <w:t>### 3.6. DevOps та CI/CD конвеєр</w:t>
      </w:r>
      <w:r>
        <w:rPr>
          <w:rFonts w:ascii="Courier New" w:hAnsi="Courier New" w:cs="Courier New"/>
          <w:sz w:val="20"/>
        </w:rPr>
        <w:br/>
        <w:t>Для автоматизації розгортання системи впроваджено CI/CD конвеєр (Рис. 3.10). Конфігураційні файли Docker та налаштування середовища наведені у Додатку Б.</w:t>
      </w:r>
      <w:r>
        <w:rPr>
          <w:rFonts w:ascii="Courier New" w:hAnsi="Courier New" w:cs="Courier New"/>
          <w:sz w:val="20"/>
        </w:rPr>
        <w:br/>
      </w:r>
      <w:r>
        <w:rPr>
          <w:rFonts w:ascii="Courier New" w:hAnsi="Courier New" w:cs="Courier New"/>
          <w:sz w:val="20"/>
        </w:rPr>
        <w:br/>
      </w:r>
      <w:r>
        <w:rPr>
          <w:rFonts w:ascii="Courier New" w:hAnsi="Courier New" w:cs="Courier New"/>
          <w:sz w:val="20"/>
        </w:rPr>
        <w:br/>
        <w:t>![Рис. 3.10. Технологічна схема конвеєра CI/CD системи](../images/diag_cicd_pipeline.png)</w:t>
      </w:r>
      <w:r>
        <w:rPr>
          <w:rFonts w:ascii="Courier New" w:hAnsi="Courier New" w:cs="Courier New"/>
          <w:sz w:val="20"/>
        </w:rPr>
        <w:br/>
        <w:t>*Рис. 3.10. Технологічна схема конвеєра CI/CD системи (Джерело: розроблено автором)*</w:t>
      </w:r>
      <w:r>
        <w:rPr>
          <w:rFonts w:ascii="Courier New" w:hAnsi="Courier New" w:cs="Courier New"/>
          <w:sz w:val="20"/>
        </w:rPr>
        <w:br/>
      </w:r>
      <w:r>
        <w:rPr>
          <w:rFonts w:ascii="Courier New" w:hAnsi="Courier New" w:cs="Courier New"/>
          <w:sz w:val="20"/>
        </w:rPr>
        <w:br/>
      </w:r>
      <w:r>
        <w:rPr>
          <w:rFonts w:ascii="Courier New" w:hAnsi="Courier New" w:cs="Courier New"/>
          <w:sz w:val="20"/>
        </w:rPr>
        <w:lastRenderedPageBreak/>
        <w:t>### 3.7. Програмна реалізація ключов</w:t>
      </w:r>
      <w:r>
        <w:rPr>
          <w:rFonts w:ascii="Courier New" w:hAnsi="Courier New" w:cs="Courier New"/>
          <w:sz w:val="20"/>
        </w:rPr>
        <w:t>их модулів</w:t>
      </w:r>
      <w:r>
        <w:rPr>
          <w:rFonts w:ascii="Courier New" w:hAnsi="Courier New" w:cs="Courier New"/>
          <w:sz w:val="20"/>
        </w:rPr>
        <w:br/>
        <w:t>#### 3.7.1. Модуль предиктивної аналітики (LSTM Core)</w:t>
      </w:r>
      <w:r>
        <w:rPr>
          <w:rFonts w:ascii="Courier New" w:hAnsi="Courier New" w:cs="Courier New"/>
          <w:sz w:val="20"/>
        </w:rPr>
        <w:br/>
        <w:t>В основі інтелектуального ядра лежить архітектура Sequential LSTM, реалізована за допомогою TensorFlow. Модель оптимізована для роботи з нерівномірними часовими рядами енергоспоживання. Вихідний код ключових модулів системи наведено у Додатку А.</w:t>
      </w:r>
      <w:r>
        <w:rPr>
          <w:rFonts w:ascii="Courier New" w:hAnsi="Courier New" w:cs="Courier New"/>
          <w:sz w:val="20"/>
        </w:rPr>
        <w:br/>
      </w:r>
      <w:r>
        <w:rPr>
          <w:rFonts w:ascii="Courier New" w:hAnsi="Courier New" w:cs="Courier New"/>
          <w:sz w:val="20"/>
        </w:rPr>
        <w:br/>
        <w:t>### 3.8. Методика верифікації та тестування системи</w:t>
      </w:r>
      <w:r>
        <w:rPr>
          <w:rFonts w:ascii="Courier New" w:hAnsi="Courier New" w:cs="Courier New"/>
          <w:sz w:val="20"/>
        </w:rPr>
        <w:br/>
        <w:t>Для гарантування надійності SaaS-платформи було впроваджено комплексний підхід до тестування. Детальні протоколи тестування наведені у Додатку Д.</w:t>
      </w:r>
      <w:r>
        <w:rPr>
          <w:rFonts w:ascii="Courier New" w:hAnsi="Courier New" w:cs="Courier New"/>
          <w:sz w:val="20"/>
        </w:rPr>
        <w:br/>
      </w:r>
      <w:r>
        <w:rPr>
          <w:rFonts w:ascii="Courier New" w:hAnsi="Courier New" w:cs="Courier New"/>
          <w:sz w:val="20"/>
        </w:rPr>
        <w:br/>
        <w:t>#</w:t>
      </w:r>
      <w:r>
        <w:rPr>
          <w:rFonts w:ascii="Courier New" w:hAnsi="Courier New" w:cs="Courier New"/>
          <w:sz w:val="20"/>
        </w:rPr>
        <w:t>### 3.8.1. Модульне тестування (Unit Testing)</w:t>
      </w:r>
      <w:r>
        <w:rPr>
          <w:rFonts w:ascii="Courier New" w:hAnsi="Courier New" w:cs="Courier New"/>
          <w:sz w:val="20"/>
        </w:rPr>
        <w:br/>
        <w:t>Модульне тестування проводилося за допомогою фреймворку `pytest`. Основна увага приділялася верифікації математичних формул у модулі `physics.py`.</w:t>
      </w:r>
      <w:r>
        <w:rPr>
          <w:rFonts w:ascii="Courier New" w:hAnsi="Courier New" w:cs="Courier New"/>
          <w:sz w:val="20"/>
        </w:rPr>
        <w:br/>
      </w:r>
      <w:r>
        <w:rPr>
          <w:rFonts w:ascii="Courier New" w:hAnsi="Courier New" w:cs="Courier New"/>
          <w:sz w:val="20"/>
        </w:rPr>
        <w:br/>
        <w:t>#### 3.8.2. Інтеграційне тестування</w:t>
      </w:r>
      <w:r>
        <w:rPr>
          <w:rFonts w:ascii="Courier New" w:hAnsi="Courier New" w:cs="Courier New"/>
          <w:sz w:val="20"/>
        </w:rPr>
        <w:br/>
        <w:t>Перевірка взаємодії між хмарною базою даних Neon та аналітичним ядром Python.</w:t>
      </w:r>
      <w:r>
        <w:rPr>
          <w:rFonts w:ascii="Courier New" w:hAnsi="Courier New" w:cs="Courier New"/>
          <w:sz w:val="20"/>
        </w:rPr>
        <w:br/>
      </w:r>
      <w:r>
        <w:rPr>
          <w:rFonts w:ascii="Courier New" w:hAnsi="Courier New" w:cs="Courier New"/>
          <w:sz w:val="20"/>
        </w:rPr>
        <w:br/>
        <w:t>#### 3.8.3. Валідація точності ШІ-моделі (ML Validation)</w:t>
      </w:r>
      <w:r>
        <w:rPr>
          <w:rFonts w:ascii="Courier New" w:hAnsi="Courier New" w:cs="Courier New"/>
          <w:sz w:val="20"/>
        </w:rPr>
        <w:br/>
        <w:t>MAPE = 3.08%, що свідчить про високу предиктивну здатність системи.</w:t>
      </w:r>
      <w:r>
        <w:rPr>
          <w:rFonts w:ascii="Courier New" w:hAnsi="Courier New" w:cs="Courier New"/>
          <w:sz w:val="20"/>
        </w:rPr>
        <w:br/>
      </w:r>
      <w:r>
        <w:rPr>
          <w:rFonts w:ascii="Courier New" w:hAnsi="Courier New" w:cs="Courier New"/>
          <w:sz w:val="20"/>
        </w:rPr>
        <w:br/>
        <w:t>| Тип тесту | Кількість тест-кейсів | Статус | Інструмент |</w:t>
      </w:r>
      <w:r>
        <w:rPr>
          <w:rFonts w:ascii="Courier New" w:hAnsi="Courier New" w:cs="Courier New"/>
          <w:sz w:val="20"/>
        </w:rPr>
        <w:br/>
        <w:t>| :--- | :--- | :</w:t>
      </w:r>
      <w:r>
        <w:rPr>
          <w:rFonts w:ascii="Courier New" w:hAnsi="Courier New" w:cs="Courier New"/>
          <w:sz w:val="20"/>
        </w:rPr>
        <w:t>--- | :--- |</w:t>
      </w:r>
      <w:r>
        <w:rPr>
          <w:rFonts w:ascii="Courier New" w:hAnsi="Courier New" w:cs="Courier New"/>
          <w:sz w:val="20"/>
        </w:rPr>
        <w:br/>
        <w:t>| **Unit Tests** | 24 | Passed | `pytest` |</w:t>
      </w:r>
      <w:r>
        <w:rPr>
          <w:rFonts w:ascii="Courier New" w:hAnsi="Courier New" w:cs="Courier New"/>
          <w:sz w:val="20"/>
        </w:rPr>
        <w:br/>
        <w:t>| **Integration** | 15 | Passed | `docker-compose` |</w:t>
      </w:r>
      <w:r>
        <w:rPr>
          <w:rFonts w:ascii="Courier New" w:hAnsi="Courier New" w:cs="Courier New"/>
          <w:sz w:val="20"/>
        </w:rPr>
        <w:br/>
        <w:t>| **ML Validation** | 1 | Passed | `TensorFlow` |</w:t>
      </w:r>
      <w:r>
        <w:rPr>
          <w:rFonts w:ascii="Courier New" w:hAnsi="Courier New" w:cs="Courier New"/>
          <w:sz w:val="20"/>
        </w:rPr>
        <w:br/>
      </w:r>
      <w:r>
        <w:rPr>
          <w:rFonts w:ascii="Courier New" w:hAnsi="Courier New" w:cs="Courier New"/>
          <w:sz w:val="20"/>
        </w:rPr>
        <w:br/>
        <w:t>## ВИСНОВКИ ДО РОЗДІЛУ 3</w:t>
      </w:r>
      <w:r>
        <w:rPr>
          <w:rFonts w:ascii="Courier New" w:hAnsi="Courier New" w:cs="Courier New"/>
          <w:sz w:val="20"/>
        </w:rPr>
        <w:br/>
        <w:t>У третьому розділі було детально описано архітектурні та програмні рішення системи EnergyMonitor-OLAP. Розроблена багаторівнева архітектура забезпечує високу масштабованість та точність прогнозування.</w:t>
      </w:r>
      <w:r>
        <w:rPr>
          <w:rFonts w:ascii="Courier New" w:hAnsi="Courier New" w:cs="Courier New"/>
          <w:sz w:val="20"/>
        </w:rPr>
        <w:br/>
      </w:r>
      <w:r>
        <w:rPr>
          <w:rFonts w:ascii="Courier New" w:hAnsi="Courier New" w:cs="Courier New"/>
          <w:sz w:val="20"/>
        </w:rPr>
        <w:br/>
        <w:t>---</w:t>
      </w:r>
      <w:r>
        <w:rPr>
          <w:rFonts w:ascii="Courier New" w:hAnsi="Courier New" w:cs="Courier New"/>
          <w:sz w:val="20"/>
        </w:rPr>
        <w:br/>
      </w:r>
      <w:r>
        <w:rPr>
          <w:rFonts w:ascii="Courier New" w:hAnsi="Courier New" w:cs="Courier New"/>
          <w:sz w:val="20"/>
        </w:rPr>
        <w:br/>
        <w:t># ЗАГАЛЬНІ ВИСНОВКИ</w:t>
      </w:r>
      <w:r>
        <w:rPr>
          <w:rFonts w:ascii="Courier New" w:hAnsi="Courier New" w:cs="Courier New"/>
          <w:sz w:val="20"/>
        </w:rPr>
        <w:br/>
      </w:r>
      <w:r>
        <w:rPr>
          <w:rFonts w:ascii="Courier New" w:hAnsi="Courier New" w:cs="Courier New"/>
          <w:sz w:val="20"/>
        </w:rPr>
        <w:br/>
        <w:t>У ході виконання кваліфікаційної роботи бакалавра було розв'язано актуальне науково-технічне завда</w:t>
      </w:r>
      <w:r>
        <w:rPr>
          <w:rFonts w:ascii="Courier New" w:hAnsi="Courier New" w:cs="Courier New"/>
          <w:sz w:val="20"/>
        </w:rPr>
        <w:t>ння — розробку та впровадження інтелектуальної SaaS-платформи **EnergyMonitor-OLAP** для предиктивного аналізу масивів часових рядів енергоспоживання.</w:t>
      </w:r>
      <w:r>
        <w:rPr>
          <w:rFonts w:ascii="Courier New" w:hAnsi="Courier New" w:cs="Courier New"/>
          <w:sz w:val="20"/>
        </w:rPr>
        <w:br/>
      </w:r>
      <w:r>
        <w:rPr>
          <w:rFonts w:ascii="Courier New" w:hAnsi="Courier New" w:cs="Courier New"/>
          <w:sz w:val="20"/>
        </w:rPr>
        <w:br/>
        <w:t>За результатами проведеного дослідження та розробки можна зробити такі основні висновки:</w:t>
      </w:r>
      <w:r>
        <w:rPr>
          <w:rFonts w:ascii="Courier New" w:hAnsi="Courier New" w:cs="Courier New"/>
          <w:sz w:val="20"/>
        </w:rPr>
        <w:br/>
      </w:r>
      <w:r>
        <w:rPr>
          <w:rFonts w:ascii="Courier New" w:hAnsi="Courier New" w:cs="Courier New"/>
          <w:sz w:val="20"/>
        </w:rPr>
        <w:br/>
        <w:t>1. Аналітичне обґрунтування — встановлено, що перехід від реактивного моніторингу до проактивного управління (Predictive Maintenance) є критичним для стійкості Smart Grid. Рекурентні нейронні мережі архітектури LSTM визначено як оптимальний математичний інструмент для о</w:t>
      </w:r>
      <w:r>
        <w:rPr>
          <w:rFonts w:ascii="Courier New" w:hAnsi="Courier New" w:cs="Courier New"/>
          <w:sz w:val="20"/>
        </w:rPr>
        <w:t>бробки нелінійних енергетичних даних.</w:t>
      </w:r>
      <w:r>
        <w:rPr>
          <w:rFonts w:ascii="Courier New" w:hAnsi="Courier New" w:cs="Courier New"/>
          <w:sz w:val="20"/>
        </w:rPr>
        <w:br/>
      </w:r>
      <w:r>
        <w:rPr>
          <w:rFonts w:ascii="Courier New" w:hAnsi="Courier New" w:cs="Courier New"/>
          <w:sz w:val="20"/>
        </w:rPr>
        <w:br/>
        <w:t xml:space="preserve">2. Архітектурна реалізація — впроваджено 4-рівневу архітектуру системи. Поєднання концепції Digital Twin із аналітичним сховищем OLAP дозволило реалізувати гібридне рішення, яке одночасно прогнозує навантаження та симулює </w:t>
      </w:r>
      <w:r>
        <w:rPr>
          <w:rFonts w:ascii="Courier New" w:hAnsi="Courier New" w:cs="Courier New"/>
          <w:sz w:val="20"/>
        </w:rPr>
        <w:lastRenderedPageBreak/>
        <w:t>фізичний знос трансформаторного обладнання.</w:t>
      </w:r>
      <w:r>
        <w:rPr>
          <w:rFonts w:ascii="Courier New" w:hAnsi="Courier New" w:cs="Courier New"/>
          <w:sz w:val="20"/>
        </w:rPr>
        <w:br/>
      </w:r>
      <w:r>
        <w:rPr>
          <w:rFonts w:ascii="Courier New" w:hAnsi="Courier New" w:cs="Courier New"/>
          <w:sz w:val="20"/>
        </w:rPr>
        <w:br/>
        <w:t>3. Математична надійність — розроблено предиктивне ядро на основі моделі LSTM v3 із робастною функцією втрат Huber Loss. Впровадження тригонометричного кодування часових детермінант забезпечило високу стабі</w:t>
      </w:r>
      <w:r>
        <w:rPr>
          <w:rFonts w:ascii="Courier New" w:hAnsi="Courier New" w:cs="Courier New"/>
          <w:sz w:val="20"/>
        </w:rPr>
        <w:t>льність моделі в умовах мультисезонності.</w:t>
      </w:r>
      <w:r>
        <w:rPr>
          <w:rFonts w:ascii="Courier New" w:hAnsi="Courier New" w:cs="Courier New"/>
          <w:sz w:val="20"/>
        </w:rPr>
        <w:br/>
      </w:r>
      <w:r>
        <w:rPr>
          <w:rFonts w:ascii="Courier New" w:hAnsi="Courier New" w:cs="Courier New"/>
          <w:sz w:val="20"/>
        </w:rPr>
        <w:br/>
        <w:t>4. Верифікація — експериментальна перевірка на еталонному наборі PJM Dayton підтвердила точність прогнозування з показником MAPE &lt; 3.1% та коефіцієнтом детермінації R² = 0.92. Надійність програмної реалізації підтверджена успішним проходженням 79 автоматизованих тестів.</w:t>
      </w:r>
      <w:r>
        <w:rPr>
          <w:rFonts w:ascii="Courier New" w:hAnsi="Courier New" w:cs="Courier New"/>
          <w:sz w:val="20"/>
        </w:rPr>
        <w:br/>
      </w:r>
      <w:r>
        <w:rPr>
          <w:rFonts w:ascii="Courier New" w:hAnsi="Courier New" w:cs="Courier New"/>
          <w:sz w:val="20"/>
        </w:rPr>
        <w:br/>
        <w:t>5. Практична цінність — створена платформа дозволяє енергопостачальним компаніям оптимізувати графіки закупівель потужності та впроваджувати стратегії енергозбереження на рівні окремих районів міст</w:t>
      </w:r>
      <w:r>
        <w:rPr>
          <w:rFonts w:ascii="Courier New" w:hAnsi="Courier New" w:cs="Courier New"/>
          <w:sz w:val="20"/>
        </w:rPr>
        <w:t>а.</w:t>
      </w:r>
      <w:r>
        <w:rPr>
          <w:rFonts w:ascii="Courier New" w:hAnsi="Courier New" w:cs="Courier New"/>
          <w:sz w:val="20"/>
        </w:rPr>
        <w:br/>
      </w:r>
      <w:r>
        <w:rPr>
          <w:rFonts w:ascii="Courier New" w:hAnsi="Courier New" w:cs="Courier New"/>
          <w:sz w:val="20"/>
        </w:rPr>
        <w:br/>
        <w:t>Мета роботи досягнута у повному обсязі, завдання виконані згідно з календарним планом. Розроблений комплекс є завершеним інженерним продуктом, готовим до практичної експлуатації.</w:t>
      </w:r>
      <w:r>
        <w:rPr>
          <w:rFonts w:ascii="Courier New" w:hAnsi="Courier New" w:cs="Courier New"/>
          <w:sz w:val="20"/>
        </w:rPr>
        <w:br/>
      </w:r>
      <w:r>
        <w:rPr>
          <w:rFonts w:ascii="Courier New" w:hAnsi="Courier New" w:cs="Courier New"/>
          <w:sz w:val="20"/>
        </w:rPr>
        <w:br/>
        <w:t>---</w:t>
      </w:r>
      <w:r>
        <w:rPr>
          <w:rFonts w:ascii="Courier New" w:hAnsi="Courier New" w:cs="Courier New"/>
          <w:sz w:val="20"/>
        </w:rPr>
        <w:br/>
      </w:r>
      <w:r>
        <w:rPr>
          <w:rFonts w:ascii="Courier New" w:hAnsi="Courier New" w:cs="Courier New"/>
          <w:sz w:val="20"/>
        </w:rPr>
        <w:br/>
        <w:t># СПИСОК ВИКОРИСТАНИХ ДЖЕРЕЛ</w:t>
      </w:r>
      <w:r>
        <w:rPr>
          <w:rFonts w:ascii="Courier New" w:hAnsi="Courier New" w:cs="Courier New"/>
          <w:sz w:val="20"/>
        </w:rPr>
        <w:br/>
      </w:r>
      <w:r>
        <w:rPr>
          <w:rFonts w:ascii="Courier New" w:hAnsi="Courier New" w:cs="Courier New"/>
          <w:sz w:val="20"/>
        </w:rPr>
        <w:br/>
        <w:t>1. Abadi M., Agarwal A., Barham P. et al. TensorFlow: Large-scale machine learning on heterogeneous systems. Proceedings of the 12th USENIX Symposium on Operating Systems Design and Implementation (OSDI). 2016. P. 265—283.</w:t>
      </w:r>
      <w:r>
        <w:rPr>
          <w:rFonts w:ascii="Courier New" w:hAnsi="Courier New" w:cs="Courier New"/>
          <w:sz w:val="20"/>
        </w:rPr>
        <w:br/>
        <w:t>2. Billings S. A. Nonlinear System Identification: NARMAX Methods in t</w:t>
      </w:r>
      <w:r>
        <w:rPr>
          <w:rFonts w:ascii="Courier New" w:hAnsi="Courier New" w:cs="Courier New"/>
          <w:sz w:val="20"/>
        </w:rPr>
        <w:t>he Time, Frequency, and Spatio-Temporal Domains. Wiley, 2013. 574 p.</w:t>
      </w:r>
      <w:r>
        <w:rPr>
          <w:rFonts w:ascii="Courier New" w:hAnsi="Courier New" w:cs="Courier New"/>
          <w:sz w:val="20"/>
        </w:rPr>
        <w:br/>
        <w:t>3. Box G. E., Jenkins G. M., Reinsel G. C., Ljung G. M. Time Series Analysis: Forecasting and Control. 5th ed. Wiley, 2015. 712 p.</w:t>
      </w:r>
      <w:r>
        <w:rPr>
          <w:rFonts w:ascii="Courier New" w:hAnsi="Courier New" w:cs="Courier New"/>
          <w:sz w:val="20"/>
        </w:rPr>
        <w:br/>
        <w:t>4. Chollet F. Deep Learning with Python. 2nd ed. Manning Publications, 2021. 504 p.</w:t>
      </w:r>
      <w:r>
        <w:rPr>
          <w:rFonts w:ascii="Courier New" w:hAnsi="Courier New" w:cs="Courier New"/>
          <w:sz w:val="20"/>
        </w:rPr>
        <w:br/>
        <w:t>5. Brockwell P. J., Davis R. A. Introduction to Time Series and Forecasting. 3rd ed. Springer, 2016. 425 p.</w:t>
      </w:r>
      <w:r>
        <w:rPr>
          <w:rFonts w:ascii="Courier New" w:hAnsi="Courier New" w:cs="Courier New"/>
          <w:sz w:val="20"/>
        </w:rPr>
        <w:br/>
        <w:t xml:space="preserve">6. DSTU 8302:2015. Information and documentation. Bibliographic reference. General principles and rules of composition. </w:t>
      </w:r>
      <w:r>
        <w:rPr>
          <w:rFonts w:ascii="Courier New" w:hAnsi="Courier New" w:cs="Courier New"/>
          <w:sz w:val="20"/>
        </w:rPr>
        <w:t>Kyiv : SE "UkrNDNC", 2016. 17 p.</w:t>
      </w:r>
      <w:r>
        <w:rPr>
          <w:rFonts w:ascii="Courier New" w:hAnsi="Courier New" w:cs="Courier New"/>
          <w:sz w:val="20"/>
        </w:rPr>
        <w:br/>
        <w:t>7. Farhangi H. The path of the smart grid. IEEE Power and Energy Magazine. 2010. Vol. 8, No. 1. P. 18—28.</w:t>
      </w:r>
      <w:r>
        <w:rPr>
          <w:rFonts w:ascii="Courier New" w:hAnsi="Courier New" w:cs="Courier New"/>
          <w:sz w:val="20"/>
        </w:rPr>
        <w:br/>
        <w:t>8. Geron A. Hands-On Machine Learning with Scikit-Learn, Keras, and TensorFlow. 2nd ed. O'Reilly Media, 2019. 856 p.</w:t>
      </w:r>
      <w:r>
        <w:rPr>
          <w:rFonts w:ascii="Courier New" w:hAnsi="Courier New" w:cs="Courier New"/>
          <w:sz w:val="20"/>
        </w:rPr>
        <w:br/>
        <w:t>9. Goodfellow I., Bengio Y., Courville A. Deep Learning. MIT Press, 2016. 800 p.</w:t>
      </w:r>
      <w:r>
        <w:rPr>
          <w:rFonts w:ascii="Courier New" w:hAnsi="Courier New" w:cs="Courier New"/>
          <w:sz w:val="20"/>
        </w:rPr>
        <w:br/>
        <w:t>10. Greff K., Srivastava R. K., Koutník J. et al. LSTM: A Search Space Odyssey. IEEE Transactions on Neural Networks and Learning Systems. 2017. Vol. 28, No. 10. P. 2222—2232.</w:t>
      </w:r>
      <w:r>
        <w:rPr>
          <w:rFonts w:ascii="Courier New" w:hAnsi="Courier New" w:cs="Courier New"/>
          <w:sz w:val="20"/>
        </w:rPr>
        <w:br/>
        <w:t>11. Hochreiter S., Schmidhuber J. Long Short-Term Memory. Neural Computation. 1997. Vol. 9, No. 8. P. 1735—1780.</w:t>
      </w:r>
      <w:r>
        <w:rPr>
          <w:rFonts w:ascii="Courier New" w:hAnsi="Courier New" w:cs="Courier New"/>
          <w:sz w:val="20"/>
        </w:rPr>
        <w:br/>
        <w:t>12. Huber P. J. Robust Estimation of a Location Parameter. The Annals of Mathematical Statistics. 1964. Vol. 35, No. 1. P. 73—101.</w:t>
      </w:r>
      <w:r>
        <w:rPr>
          <w:rFonts w:ascii="Courier New" w:hAnsi="Courier New" w:cs="Courier New"/>
          <w:sz w:val="20"/>
        </w:rPr>
        <w:br/>
        <w:t>13. Hyndman R. J., Athanasopoulos G. Forecasting: Principles and Practice. 2nd ed. OTexts, 2018. 382 p.</w:t>
      </w:r>
      <w:r>
        <w:rPr>
          <w:rFonts w:ascii="Courier New" w:hAnsi="Courier New" w:cs="Courier New"/>
          <w:sz w:val="20"/>
        </w:rPr>
        <w:br/>
        <w:t xml:space="preserve">14. ISO/IEC 27001:2022. Information security, cybersecurity and privacy </w:t>
      </w:r>
      <w:r>
        <w:rPr>
          <w:rFonts w:ascii="Courier New" w:hAnsi="Courier New" w:cs="Courier New"/>
          <w:sz w:val="20"/>
        </w:rPr>
        <w:lastRenderedPageBreak/>
        <w:t>protection — Information security management systems — Requirements. 2022.</w:t>
      </w:r>
      <w:r>
        <w:rPr>
          <w:rFonts w:ascii="Courier New" w:hAnsi="Courier New" w:cs="Courier New"/>
          <w:sz w:val="20"/>
        </w:rPr>
        <w:br/>
        <w:t>15. Kingma D. P.</w:t>
      </w:r>
      <w:r>
        <w:rPr>
          <w:rFonts w:ascii="Courier New" w:hAnsi="Courier New" w:cs="Courier New"/>
          <w:sz w:val="20"/>
        </w:rPr>
        <w:t>, Ba J. Adam: A Method for Stochastic Optimization. arXiv preprint arXiv:1412.6980. 2014.</w:t>
      </w:r>
      <w:r>
        <w:rPr>
          <w:rFonts w:ascii="Courier New" w:hAnsi="Courier New" w:cs="Courier New"/>
          <w:sz w:val="20"/>
        </w:rPr>
        <w:br/>
        <w:t>16. Lipton Z. C., Berkowitz J., Elkan C. A Critical Review of Recurrent Neural Networks for Sequence Learning. arXiv preprint arXiv:1506.00019. 2015.</w:t>
      </w:r>
      <w:r>
        <w:rPr>
          <w:rFonts w:ascii="Courier New" w:hAnsi="Courier New" w:cs="Courier New"/>
          <w:sz w:val="20"/>
        </w:rPr>
        <w:br/>
        <w:t>17. Majeed U., Khan L. U., Yaqoob I. et al. Blockchain for IoT-based Smart Cities: Recent Advances, Requirements, and Future Challenges. IEEE Access. 2020. Vol. 8. P. 117578—117614.</w:t>
      </w:r>
      <w:r>
        <w:rPr>
          <w:rFonts w:ascii="Courier New" w:hAnsi="Courier New" w:cs="Courier New"/>
          <w:sz w:val="20"/>
        </w:rPr>
        <w:br/>
        <w:t>18. Neon Serverless Postgres. Architectural Overview. URL: https://neon.tech/docs/introduc</w:t>
      </w:r>
      <w:r>
        <w:rPr>
          <w:rFonts w:ascii="Courier New" w:hAnsi="Courier New" w:cs="Courier New"/>
          <w:sz w:val="20"/>
        </w:rPr>
        <w:t>tion (дата звернення: 09.04.2026).</w:t>
      </w:r>
      <w:r>
        <w:rPr>
          <w:rFonts w:ascii="Courier New" w:hAnsi="Courier New" w:cs="Courier New"/>
          <w:sz w:val="20"/>
        </w:rPr>
        <w:br/>
        <w:t>19. Nielsen M. A. Neural Networks and Deep Learning. Determination Press, 2015. URL: http://neuralnetworksanddeeplearning.com (дата звернення: 12.04.2026).</w:t>
      </w:r>
      <w:r>
        <w:rPr>
          <w:rFonts w:ascii="Courier New" w:hAnsi="Courier New" w:cs="Courier New"/>
          <w:sz w:val="20"/>
        </w:rPr>
        <w:br/>
        <w:t>20. Pandas Documentation. Data structures for Python. URL: https://pandas.pydata.org/docs/ (дата звернення: 10.04.2026).</w:t>
      </w:r>
      <w:r>
        <w:rPr>
          <w:rFonts w:ascii="Courier New" w:hAnsi="Courier New" w:cs="Courier New"/>
          <w:sz w:val="20"/>
        </w:rPr>
        <w:br/>
        <w:t>21. PJM Interconnection. Hourly Load Data Dataset. URL: https://dataminer2.pjm.com/feed/hrl_load_metered (дата звернення: 10.04.2026).</w:t>
      </w:r>
      <w:r>
        <w:rPr>
          <w:rFonts w:ascii="Courier New" w:hAnsi="Courier New" w:cs="Courier New"/>
          <w:sz w:val="20"/>
        </w:rPr>
        <w:br/>
        <w:t>22. Plotly Python Graphing Library. Interactive Charts Documentat</w:t>
      </w:r>
      <w:r>
        <w:rPr>
          <w:rFonts w:ascii="Courier New" w:hAnsi="Courier New" w:cs="Courier New"/>
          <w:sz w:val="20"/>
        </w:rPr>
        <w:t>ion. URL: https://plotly.com/python/ (дата звернення: 11.04.2026).</w:t>
      </w:r>
      <w:r>
        <w:rPr>
          <w:rFonts w:ascii="Courier New" w:hAnsi="Courier New" w:cs="Courier New"/>
          <w:sz w:val="20"/>
        </w:rPr>
        <w:br/>
        <w:t>23. PostgreSQL 15 Documentation // The PostgreSQL Global Development Group. URL: https://www.postgresql.org/docs/15/ (дата звернення: 11.04.2026).</w:t>
      </w:r>
      <w:r>
        <w:rPr>
          <w:rFonts w:ascii="Courier New" w:hAnsi="Courier New" w:cs="Courier New"/>
          <w:sz w:val="20"/>
        </w:rPr>
        <w:br/>
        <w:t>24. Render PaaS Documentation // Render Cloud Hosting. URL: https://render.com/docs (дата звернення: 08.04.2026).</w:t>
      </w:r>
      <w:r>
        <w:rPr>
          <w:rFonts w:ascii="Courier New" w:hAnsi="Courier New" w:cs="Courier New"/>
          <w:sz w:val="20"/>
        </w:rPr>
        <w:br/>
        <w:t>25. Scikit-learn. Machine Learning in Python. URL: https://scikit-learn.org/ (дата звернення: 11.04.2026).</w:t>
      </w:r>
      <w:r>
        <w:rPr>
          <w:rFonts w:ascii="Courier New" w:hAnsi="Courier New" w:cs="Courier New"/>
          <w:sz w:val="20"/>
        </w:rPr>
        <w:br/>
        <w:t>26. Streamlit Documentation. Official Documentation for Version 1.37+. URL: h</w:t>
      </w:r>
      <w:r>
        <w:rPr>
          <w:rFonts w:ascii="Courier New" w:hAnsi="Courier New" w:cs="Courier New"/>
          <w:sz w:val="20"/>
        </w:rPr>
        <w:t>ttps://docs.streamlit.io/ (дата звернення: 10.04.2026).</w:t>
      </w:r>
      <w:r>
        <w:rPr>
          <w:rFonts w:ascii="Courier New" w:hAnsi="Courier New" w:cs="Courier New"/>
          <w:sz w:val="20"/>
        </w:rPr>
        <w:br/>
        <w:t>27. Sutton R. S., Barto A. G. Reinforcement Learning: An Introduction. 2nd ed. MIT Press, 2018. 552 p.</w:t>
      </w:r>
      <w:r>
        <w:rPr>
          <w:rFonts w:ascii="Courier New" w:hAnsi="Courier New" w:cs="Courier New"/>
          <w:sz w:val="20"/>
        </w:rPr>
        <w:br/>
        <w:t>28. VanderPlas J. Python Data Science Handbook. O'Reilly Media, 2016. 548 p.</w:t>
      </w:r>
      <w:r>
        <w:rPr>
          <w:rFonts w:ascii="Courier New" w:hAnsi="Courier New" w:cs="Courier New"/>
          <w:sz w:val="20"/>
        </w:rPr>
        <w:br/>
        <w:t>29. Werbos P. J. Backpropagation through time: what it does and how to do it. Proceedings of the IEEE. 1990. Vol. 78, No. 10. P. 1550—1560.</w:t>
      </w:r>
      <w:r>
        <w:rPr>
          <w:rFonts w:ascii="Courier New" w:hAnsi="Courier New" w:cs="Courier New"/>
          <w:sz w:val="20"/>
        </w:rPr>
        <w:br/>
        <w:t>30. Zheng J., Xu C., Zhang Z., Li X. Electric Load Forecasting in Smart Grids Using Long-Short-Term Memory Recurrent Neural Networks. An</w:t>
      </w:r>
      <w:r>
        <w:rPr>
          <w:rFonts w:ascii="Courier New" w:hAnsi="Courier New" w:cs="Courier New"/>
          <w:sz w:val="20"/>
        </w:rPr>
        <w:t>nual Conference on Information Science and Systems (CISS). 2017. P. 1—6.</w:t>
      </w:r>
      <w:r>
        <w:rPr>
          <w:rFonts w:ascii="Courier New" w:hAnsi="Courier New" w:cs="Courier New"/>
          <w:sz w:val="20"/>
        </w:rPr>
        <w:br/>
        <w:t>31. Бондаренко С. А., Зеркіна О. О. Smart Grid як основа інноваційних трансформацій на ринку електроенергії України в контексті євроінтеграційних процесів. Проблеми системного підходу в економіці. 2019. Вип. 2(70). С. 135—141.</w:t>
      </w:r>
      <w:r>
        <w:rPr>
          <w:rFonts w:ascii="Courier New" w:hAnsi="Courier New" w:cs="Courier New"/>
          <w:sz w:val="20"/>
        </w:rPr>
        <w:br/>
        <w:t>32. Зайченко Ю. П. Математичні основи інтелектуальних систем. Київ : Видавничий дім «Слово», 2011. 452 с.</w:t>
      </w:r>
      <w:r>
        <w:rPr>
          <w:rFonts w:ascii="Courier New" w:hAnsi="Courier New" w:cs="Courier New"/>
          <w:sz w:val="20"/>
        </w:rPr>
        <w:br/>
        <w:t>33. SQLAlchemy Documentation. Unified Tutorial (Version 2.0). URL: https://docs.sqlalchemy.org/en/20/tutor</w:t>
      </w:r>
      <w:r>
        <w:rPr>
          <w:rFonts w:ascii="Courier New" w:hAnsi="Courier New" w:cs="Courier New"/>
          <w:sz w:val="20"/>
        </w:rPr>
        <w:t>ial/ (дата звернення: 12.04.2026).</w:t>
      </w:r>
      <w:r>
        <w:rPr>
          <w:rFonts w:ascii="Courier New" w:hAnsi="Courier New" w:cs="Courier New"/>
          <w:sz w:val="20"/>
        </w:rPr>
        <w:br/>
        <w:t>34. GitHub Actions Documentation. Understanding GitHub Actions. URL: https://docs.github.com/en/actions/learn-github-actions/understanding-github-actions (дата звернення: 05.04.2026).</w:t>
      </w:r>
      <w:r>
        <w:rPr>
          <w:rFonts w:ascii="Courier New" w:hAnsi="Courier New" w:cs="Courier New"/>
          <w:sz w:val="20"/>
        </w:rPr>
        <w:br/>
        <w:t>35. Fuller A., Fan Z., Day C., Barlow C. Digital Twin: Enabling Technologies, Challenges and Open Research. IEEE Access. 2020. Vol. 8. P. 108952—108971.</w:t>
      </w:r>
      <w:r>
        <w:rPr>
          <w:rFonts w:ascii="Courier New" w:hAnsi="Courier New" w:cs="Courier New"/>
          <w:sz w:val="20"/>
        </w:rPr>
        <w:br/>
        <w:t>36. ISO/ASME 23247:2021. Automation systems and integration — Digital twin framework for manufacturing. Part 1-4. 2021.</w:t>
      </w:r>
      <w:r>
        <w:rPr>
          <w:rFonts w:ascii="Courier New" w:hAnsi="Courier New" w:cs="Courier New"/>
          <w:sz w:val="20"/>
        </w:rPr>
        <w:br/>
        <w:t xml:space="preserve">37. IEEE 1547-2018. </w:t>
      </w:r>
      <w:r>
        <w:rPr>
          <w:rFonts w:ascii="Courier New" w:hAnsi="Courier New" w:cs="Courier New"/>
          <w:sz w:val="20"/>
        </w:rPr>
        <w:t>IEEE Standard for Interconnection and Interoperability of Distributed Energy Resources with Associated Electric Power Systems Interfaces. 2018.</w:t>
      </w:r>
      <w:r>
        <w:rPr>
          <w:rFonts w:ascii="Courier New" w:hAnsi="Courier New" w:cs="Courier New"/>
          <w:sz w:val="20"/>
        </w:rPr>
        <w:br/>
        <w:t xml:space="preserve">38. IEEE C57.91-2011. IEEE Guide for Loading Mineral-Oil-Immersed Transformers </w:t>
      </w:r>
      <w:r>
        <w:rPr>
          <w:rFonts w:ascii="Courier New" w:hAnsi="Courier New" w:cs="Courier New"/>
          <w:sz w:val="20"/>
        </w:rPr>
        <w:lastRenderedPageBreak/>
        <w:t>and Step-Voltage Regulators. 2011.</w:t>
      </w:r>
      <w:r>
        <w:rPr>
          <w:rFonts w:ascii="Courier New" w:hAnsi="Courier New" w:cs="Courier New"/>
          <w:sz w:val="20"/>
        </w:rPr>
        <w:br/>
        <w:t>39. Makoveichuk O., Golubenko O., Kukhtyk S., Antonenko A., Bereznychenko V. Temperature Forecasting with LSTM: A Case Study on Kyiv Weather Data. CEUR Workshop Proceedings. 2025.</w:t>
      </w:r>
      <w:r>
        <w:rPr>
          <w:rFonts w:ascii="Courier New" w:hAnsi="Courier New" w:cs="Courier New"/>
          <w:sz w:val="20"/>
        </w:rPr>
        <w:br/>
      </w:r>
      <w:r>
        <w:rPr>
          <w:rFonts w:ascii="Courier New" w:hAnsi="Courier New" w:cs="Courier New"/>
          <w:sz w:val="20"/>
        </w:rPr>
        <w:br/>
        <w:t>---</w:t>
      </w:r>
      <w:r>
        <w:rPr>
          <w:rFonts w:ascii="Courier New" w:hAnsi="Courier New" w:cs="Courier New"/>
          <w:sz w:val="20"/>
        </w:rPr>
        <w:br/>
      </w:r>
      <w:r>
        <w:rPr>
          <w:rFonts w:ascii="Courier New" w:hAnsi="Courier New" w:cs="Courier New"/>
          <w:sz w:val="20"/>
        </w:rPr>
        <w:br/>
        <w:t># ДОДАТКИ</w:t>
      </w:r>
      <w:r>
        <w:rPr>
          <w:rFonts w:ascii="Courier New" w:hAnsi="Courier New" w:cs="Courier New"/>
          <w:sz w:val="20"/>
        </w:rPr>
        <w:br/>
      </w:r>
      <w:r>
        <w:rPr>
          <w:rFonts w:ascii="Courier New" w:hAnsi="Courier New" w:cs="Courier New"/>
          <w:sz w:val="20"/>
        </w:rPr>
        <w:br/>
        <w:t>&lt;p align="center"&gt;Додаток А&lt;/p&gt;</w:t>
      </w:r>
      <w:r>
        <w:rPr>
          <w:rFonts w:ascii="Courier New" w:hAnsi="Courier New" w:cs="Courier New"/>
          <w:sz w:val="20"/>
        </w:rPr>
        <w:br/>
        <w:t>&lt;p align="center"&gt;&lt;b&gt;Вихі</w:t>
      </w:r>
      <w:r>
        <w:rPr>
          <w:rFonts w:ascii="Courier New" w:hAnsi="Courier New" w:cs="Courier New"/>
          <w:sz w:val="20"/>
        </w:rPr>
        <w:t>дний код ключових модулів системи&lt;/b&gt;&lt;/p&gt;</w:t>
      </w:r>
      <w:r>
        <w:rPr>
          <w:rFonts w:ascii="Courier New" w:hAnsi="Courier New" w:cs="Courier New"/>
          <w:sz w:val="20"/>
        </w:rPr>
        <w:br/>
      </w:r>
      <w:r>
        <w:rPr>
          <w:rFonts w:ascii="Courier New" w:hAnsi="Courier New" w:cs="Courier New"/>
          <w:sz w:val="20"/>
        </w:rPr>
        <w:br/>
        <w:t>### А.1. Модуль математичного моделювання фізичних процесів (physics.py)</w:t>
      </w:r>
      <w:r>
        <w:rPr>
          <w:rFonts w:ascii="Courier New" w:hAnsi="Courier New" w:cs="Courier New"/>
          <w:sz w:val="20"/>
        </w:rPr>
        <w:br/>
      </w:r>
    </w:p>
    <w:p w14:paraId="31CF1F6C" w14:textId="77777777" w:rsidR="004D2F17" w:rsidRDefault="0016624F">
      <w:pPr>
        <w:spacing w:after="80" w:line="360" w:lineRule="auto"/>
        <w:ind w:firstLine="709"/>
        <w:jc w:val="both"/>
      </w:pPr>
      <w:r>
        <w:rPr>
          <w:rFonts w:ascii="Times New Roman" w:hAnsi="Times New Roman" w:cs="Times New Roman"/>
          <w:sz w:val="28"/>
        </w:rPr>
        <w:t>import datetime</w:t>
      </w:r>
    </w:p>
    <w:p w14:paraId="71F55344" w14:textId="77777777" w:rsidR="004D2F17" w:rsidRDefault="0016624F">
      <w:pPr>
        <w:spacing w:after="80" w:line="360" w:lineRule="auto"/>
        <w:ind w:firstLine="709"/>
        <w:jc w:val="both"/>
      </w:pPr>
      <w:r>
        <w:rPr>
          <w:rFonts w:ascii="Times New Roman" w:hAnsi="Times New Roman" w:cs="Times New Roman"/>
          <w:sz w:val="28"/>
        </w:rPr>
        <w:t>import random</w:t>
      </w:r>
    </w:p>
    <w:p w14:paraId="6B883A28" w14:textId="77777777" w:rsidR="004D2F17" w:rsidRDefault="0016624F">
      <w:pPr>
        <w:spacing w:after="80" w:line="360" w:lineRule="auto"/>
        <w:ind w:firstLine="709"/>
        <w:jc w:val="both"/>
      </w:pPr>
      <w:r>
        <w:rPr>
          <w:rFonts w:ascii="Times New Roman" w:hAnsi="Times New Roman" w:cs="Times New Roman"/>
          <w:sz w:val="28"/>
        </w:rPr>
        <w:t>from typing import Dict, Optional, Tuple</w:t>
      </w:r>
    </w:p>
    <w:p w14:paraId="642C0472" w14:textId="77777777" w:rsidR="004D2F17" w:rsidRDefault="0016624F">
      <w:pPr>
        <w:spacing w:after="80" w:line="360" w:lineRule="auto"/>
        <w:ind w:firstLine="709"/>
        <w:jc w:val="both"/>
      </w:pPr>
      <w:r>
        <w:rPr>
          <w:rFonts w:ascii="Times New Roman" w:hAnsi="Times New Roman" w:cs="Times New Roman"/>
          <w:sz w:val="28"/>
        </w:rPr>
        <w:t>import numpy as np</w:t>
      </w:r>
    </w:p>
    <w:p w14:paraId="07B36342" w14:textId="77777777" w:rsidR="004D2F17" w:rsidRDefault="0016624F">
      <w:pPr>
        <w:spacing w:after="80" w:line="360" w:lineRule="auto"/>
        <w:ind w:firstLine="709"/>
        <w:jc w:val="both"/>
      </w:pPr>
      <w:r>
        <w:rPr>
          <w:rFonts w:ascii="Times New Roman" w:hAnsi="Times New Roman" w:cs="Times New Roman"/>
          <w:sz w:val="28"/>
        </w:rPr>
        <w:t>import pandas as pd</w:t>
      </w:r>
    </w:p>
    <w:p w14:paraId="07F3864A" w14:textId="77777777" w:rsidR="004D2F17" w:rsidRDefault="0016624F">
      <w:pPr>
        <w:spacing w:after="80" w:line="360" w:lineRule="auto"/>
        <w:ind w:firstLine="709"/>
        <w:jc w:val="both"/>
      </w:pPr>
      <w:r>
        <w:rPr>
          <w:rFonts w:ascii="Times New Roman" w:hAnsi="Times New Roman" w:cs="Times New Roman"/>
          <w:sz w:val="28"/>
        </w:rPr>
        <w:t xml:space="preserve">from </w:t>
      </w:r>
      <w:r>
        <w:rPr>
          <w:rFonts w:ascii="Times New Roman" w:hAnsi="Times New Roman" w:cs="Times New Roman"/>
          <w:sz w:val="28"/>
        </w:rPr>
        <w:t>src.core.config import LOAD_PROFILES</w:t>
      </w:r>
    </w:p>
    <w:p w14:paraId="247377E9" w14:textId="77777777" w:rsidR="004D2F17" w:rsidRDefault="0016624F">
      <w:pPr>
        <w:spacing w:after="80" w:line="360" w:lineRule="auto"/>
        <w:ind w:firstLine="709"/>
        <w:jc w:val="both"/>
      </w:pPr>
      <w:r>
        <w:rPr>
          <w:rFonts w:ascii="Times New Roman" w:hAnsi="Times New Roman" w:cs="Times New Roman"/>
          <w:sz w:val="28"/>
        </w:rPr>
        <w:t>def calculate_line_losses(df_lines: pd.DataFrame) -&gt; pd.DataFrame:</w:t>
      </w:r>
    </w:p>
    <w:p w14:paraId="7CCBF3DE" w14:textId="77777777" w:rsidR="004D2F17" w:rsidRDefault="0016624F">
      <w:pPr>
        <w:spacing w:after="80" w:line="360" w:lineRule="auto"/>
        <w:ind w:firstLine="709"/>
        <w:jc w:val="both"/>
      </w:pPr>
      <w:r>
        <w:rPr>
          <w:rFonts w:ascii="Times New Roman" w:hAnsi="Times New Roman" w:cs="Times New Roman"/>
          <w:sz w:val="28"/>
        </w:rPr>
        <w:t xml:space="preserve">    """</w:t>
      </w:r>
    </w:p>
    <w:p w14:paraId="37577DC4" w14:textId="77777777" w:rsidR="004D2F17" w:rsidRDefault="0016624F">
      <w:pPr>
        <w:spacing w:after="80" w:line="360" w:lineRule="auto"/>
        <w:ind w:firstLine="709"/>
        <w:jc w:val="both"/>
      </w:pPr>
      <w:r>
        <w:rPr>
          <w:rFonts w:ascii="Times New Roman" w:hAnsi="Times New Roman" w:cs="Times New Roman"/>
          <w:sz w:val="28"/>
        </w:rPr>
        <w:t xml:space="preserve">    Розраховує втрати потужності в мережі для AC та HVDC ліній.</w:t>
      </w:r>
    </w:p>
    <w:p w14:paraId="32809442" w14:textId="77777777" w:rsidR="004D2F17" w:rsidRDefault="0016624F">
      <w:pPr>
        <w:spacing w:after="80" w:line="360" w:lineRule="auto"/>
        <w:ind w:firstLine="709"/>
        <w:jc w:val="both"/>
      </w:pPr>
      <w:r>
        <w:rPr>
          <w:rFonts w:ascii="Times New Roman" w:hAnsi="Times New Roman" w:cs="Times New Roman"/>
          <w:sz w:val="28"/>
        </w:rPr>
        <w:t xml:space="preserve">    Враховує квадратичну залежність втрат від навантаження для AC.</w:t>
      </w:r>
    </w:p>
    <w:p w14:paraId="09C46978" w14:textId="77777777" w:rsidR="004D2F17" w:rsidRDefault="0016624F">
      <w:pPr>
        <w:spacing w:after="80" w:line="360" w:lineRule="auto"/>
        <w:ind w:firstLine="709"/>
        <w:jc w:val="both"/>
      </w:pPr>
      <w:r>
        <w:rPr>
          <w:rFonts w:ascii="Times New Roman" w:hAnsi="Times New Roman" w:cs="Times New Roman"/>
          <w:sz w:val="28"/>
        </w:rPr>
        <w:t xml:space="preserve">    """</w:t>
      </w:r>
    </w:p>
    <w:p w14:paraId="4F0ECAA1" w14:textId="77777777" w:rsidR="004D2F17" w:rsidRDefault="0016624F">
      <w:pPr>
        <w:spacing w:after="80" w:line="360" w:lineRule="auto"/>
        <w:ind w:firstLine="709"/>
        <w:jc w:val="both"/>
      </w:pPr>
      <w:r>
        <w:rPr>
          <w:rFonts w:ascii="Times New Roman" w:hAnsi="Times New Roman" w:cs="Times New Roman"/>
          <w:sz w:val="28"/>
        </w:rPr>
        <w:t xml:space="preserve">    if df_lines.empty: return df_lines</w:t>
      </w:r>
    </w:p>
    <w:p w14:paraId="05805883" w14:textId="77777777" w:rsidR="004D2F17" w:rsidRDefault="0016624F">
      <w:pPr>
        <w:spacing w:after="80" w:line="360" w:lineRule="auto"/>
        <w:ind w:firstLine="709"/>
        <w:jc w:val="both"/>
      </w:pPr>
      <w:r>
        <w:rPr>
          <w:rFonts w:ascii="Times New Roman" w:hAnsi="Times New Roman" w:cs="Times New Roman"/>
          <w:sz w:val="28"/>
        </w:rPr>
        <w:t xml:space="preserve">    df = df_lines.copy()</w:t>
      </w:r>
    </w:p>
    <w:p w14:paraId="27D03AC9" w14:textId="77777777" w:rsidR="004D2F17" w:rsidRDefault="0016624F">
      <w:pPr>
        <w:spacing w:after="80" w:line="360" w:lineRule="auto"/>
        <w:ind w:firstLine="709"/>
        <w:jc w:val="both"/>
      </w:pPr>
      <w:r>
        <w:rPr>
          <w:rFonts w:ascii="Times New Roman" w:hAnsi="Times New Roman" w:cs="Times New Roman"/>
          <w:sz w:val="28"/>
        </w:rPr>
        <w:t xml:space="preserve">    if "line_type" not in df.columns and "max_load_mw" in df.columns:</w:t>
      </w:r>
    </w:p>
    <w:p w14:paraId="7A6BF666" w14:textId="77777777" w:rsidR="004D2F17" w:rsidRDefault="0016624F">
      <w:pPr>
        <w:spacing w:after="80" w:line="360" w:lineRule="auto"/>
        <w:ind w:firstLine="709"/>
        <w:jc w:val="both"/>
      </w:pPr>
      <w:r>
        <w:rPr>
          <w:rFonts w:ascii="Times New Roman" w:hAnsi="Times New Roman" w:cs="Times New Roman"/>
          <w:sz w:val="28"/>
        </w:rPr>
        <w:t xml:space="preserve">        df["line_type"] = df["max_load_mw"].apply(lambda x: "HVDC" if x &gt;= 3000 else "AC")</w:t>
      </w:r>
    </w:p>
    <w:p w14:paraId="1AD8AEE7" w14:textId="77777777" w:rsidR="004D2F17" w:rsidRDefault="0016624F">
      <w:pPr>
        <w:spacing w:after="80" w:line="360" w:lineRule="auto"/>
        <w:ind w:firstLine="709"/>
        <w:jc w:val="both"/>
      </w:pPr>
      <w:r>
        <w:rPr>
          <w:rFonts w:ascii="Times New Roman" w:hAnsi="Times New Roman" w:cs="Times New Roman"/>
          <w:sz w:val="28"/>
        </w:rPr>
        <w:t xml:space="preserve">    is_hvdc = df["line_type"] == "HVDC"</w:t>
      </w:r>
    </w:p>
    <w:p w14:paraId="05BA9389" w14:textId="77777777" w:rsidR="004D2F17" w:rsidRDefault="0016624F">
      <w:pPr>
        <w:pStyle w:val="1"/>
        <w:pageBreakBefore/>
        <w:spacing w:before="240" w:after="120" w:line="240" w:lineRule="auto"/>
        <w:jc w:val="center"/>
      </w:pPr>
      <w:bookmarkStart w:id="8" w:name="_Toc228882575"/>
      <w:r>
        <w:rPr>
          <w:rFonts w:ascii="Times New Roman" w:hAnsi="Times New Roman" w:cs="Times New Roman"/>
          <w:sz w:val="32"/>
        </w:rPr>
        <w:lastRenderedPageBreak/>
        <w:t>МОДЕЛЬ ВТРАТ: 1.5% ДЛЯ ПОСТІЙНОГО СТРУМУ, ДО 3.5% ДЛЯ ЗМІННОГО ПРИ НОМІНАЛІ</w:t>
      </w:r>
      <w:bookmarkEnd w:id="8"/>
    </w:p>
    <w:p w14:paraId="61BAAA69" w14:textId="77777777" w:rsidR="004D2F17" w:rsidRDefault="0016624F">
      <w:pPr>
        <w:spacing w:after="80" w:line="360" w:lineRule="auto"/>
        <w:ind w:firstLine="709"/>
        <w:jc w:val="both"/>
      </w:pPr>
      <w:r>
        <w:rPr>
          <w:rFonts w:ascii="Times New Roman" w:hAnsi="Times New Roman" w:cs="Times New Roman"/>
          <w:sz w:val="28"/>
        </w:rPr>
        <w:t xml:space="preserve">    loss_dc = (df["actual_load_mw"] </w:t>
      </w:r>
      <w:r>
        <w:rPr>
          <w:rFonts w:ascii="Times New Roman" w:hAnsi="Times New Roman" w:cs="Times New Roman"/>
          <w:i/>
          <w:sz w:val="28"/>
        </w:rPr>
        <w:t xml:space="preserve"> 0.015) </w:t>
      </w:r>
      <w:r>
        <w:rPr>
          <w:rFonts w:ascii="Times New Roman" w:hAnsi="Times New Roman" w:cs="Times New Roman"/>
          <w:sz w:val="28"/>
        </w:rPr>
        <w:t xml:space="preserve"> (df["load_pct"] / 100)</w:t>
      </w:r>
    </w:p>
    <w:p w14:paraId="51286E76" w14:textId="77777777" w:rsidR="004D2F17" w:rsidRDefault="0016624F">
      <w:pPr>
        <w:spacing w:after="80" w:line="360" w:lineRule="auto"/>
        <w:ind w:firstLine="709"/>
        <w:jc w:val="both"/>
      </w:pPr>
      <w:r>
        <w:rPr>
          <w:rFonts w:ascii="Times New Roman" w:hAnsi="Times New Roman" w:cs="Times New Roman"/>
          <w:sz w:val="28"/>
        </w:rPr>
        <w:t xml:space="preserve">    loss_ac = (df["actual_load_mw"] </w:t>
      </w:r>
      <w:r>
        <w:rPr>
          <w:rFonts w:ascii="Times New Roman" w:hAnsi="Times New Roman" w:cs="Times New Roman"/>
          <w:i/>
          <w:sz w:val="28"/>
        </w:rPr>
        <w:t xml:space="preserve"> 0.035) </w:t>
      </w:r>
      <w:r>
        <w:rPr>
          <w:rFonts w:ascii="Times New Roman" w:hAnsi="Times New Roman" w:cs="Times New Roman"/>
          <w:sz w:val="28"/>
        </w:rPr>
        <w:t xml:space="preserve"> (df["load_pct"] / 100) </w:t>
      </w:r>
      <w:r>
        <w:rPr>
          <w:rFonts w:ascii="Times New Roman" w:hAnsi="Times New Roman" w:cs="Times New Roman"/>
          <w:b/>
          <w:sz w:val="28"/>
        </w:rPr>
        <w:t xml:space="preserve"> 2</w:t>
      </w:r>
    </w:p>
    <w:p w14:paraId="1722896C" w14:textId="77777777" w:rsidR="004D2F17" w:rsidRDefault="0016624F">
      <w:pPr>
        <w:spacing w:after="80" w:line="360" w:lineRule="auto"/>
        <w:ind w:firstLine="709"/>
        <w:jc w:val="both"/>
      </w:pPr>
      <w:r>
        <w:rPr>
          <w:rFonts w:ascii="Times New Roman" w:hAnsi="Times New Roman" w:cs="Times New Roman"/>
          <w:sz w:val="28"/>
        </w:rPr>
        <w:t xml:space="preserve">    df["losses_mw"] = np.where(is_hvdc, loss_dc, loss_ac)</w:t>
      </w:r>
    </w:p>
    <w:p w14:paraId="22FEC4EF" w14:textId="77777777" w:rsidR="004D2F17" w:rsidRDefault="0016624F">
      <w:pPr>
        <w:spacing w:after="80" w:line="360" w:lineRule="auto"/>
        <w:ind w:firstLine="709"/>
        <w:jc w:val="both"/>
      </w:pPr>
      <w:r>
        <w:rPr>
          <w:rFonts w:ascii="Times New Roman" w:hAnsi="Times New Roman" w:cs="Times New Roman"/>
          <w:sz w:val="28"/>
        </w:rPr>
        <w:t xml:space="preserve">    df["efficiency_pct"] = 100 </w:t>
      </w:r>
      <w:r>
        <w:rPr>
          <w:rFonts w:ascii="Times New Roman" w:hAnsi="Times New Roman" w:cs="Times New Roman"/>
          <w:i/>
          <w:sz w:val="28"/>
        </w:rPr>
        <w:t xml:space="preserve"> (1 - df["losses_mw"] / df["actual_load_mw"])</w:t>
      </w:r>
    </w:p>
    <w:p w14:paraId="22D5D05B" w14:textId="77777777" w:rsidR="004D2F17" w:rsidRDefault="0016624F">
      <w:pPr>
        <w:spacing w:after="80" w:line="360" w:lineRule="auto"/>
        <w:ind w:firstLine="709"/>
        <w:jc w:val="both"/>
      </w:pPr>
      <w:r>
        <w:rPr>
          <w:rFonts w:ascii="Times New Roman" w:hAnsi="Times New Roman" w:cs="Times New Roman"/>
          <w:sz w:val="28"/>
        </w:rPr>
        <w:t xml:space="preserve">    return df</w:t>
      </w:r>
    </w:p>
    <w:p w14:paraId="7FA6EA21" w14:textId="77777777" w:rsidR="004D2F17" w:rsidRDefault="0016624F">
      <w:pPr>
        <w:spacing w:after="80" w:line="360" w:lineRule="auto"/>
        <w:ind w:firstLine="709"/>
        <w:jc w:val="both"/>
      </w:pPr>
      <w:r>
        <w:rPr>
          <w:rFonts w:ascii="Times New Roman" w:hAnsi="Times New Roman" w:cs="Times New Roman"/>
          <w:sz w:val="28"/>
        </w:rPr>
        <w:t>def calculate_weather(ts: datetime.datetime, current_temps: Dict[int, float]) -&gt; Dict[int, Tuple[float, str]]:</w:t>
      </w:r>
    </w:p>
    <w:p w14:paraId="4170E13C" w14:textId="77777777" w:rsidR="004D2F17" w:rsidRDefault="0016624F">
      <w:pPr>
        <w:spacing w:after="80" w:line="360" w:lineRule="auto"/>
        <w:ind w:firstLine="709"/>
        <w:jc w:val="both"/>
      </w:pPr>
      <w:r>
        <w:rPr>
          <w:rFonts w:ascii="Times New Roman" w:hAnsi="Times New Roman" w:cs="Times New Roman"/>
          <w:sz w:val="28"/>
        </w:rPr>
        <w:t xml:space="preserve">    """</w:t>
      </w:r>
    </w:p>
    <w:p w14:paraId="227D8E58" w14:textId="77777777" w:rsidR="004D2F17" w:rsidRDefault="0016624F">
      <w:pPr>
        <w:spacing w:after="80" w:line="360" w:lineRule="auto"/>
        <w:ind w:firstLine="709"/>
        <w:jc w:val="both"/>
      </w:pPr>
      <w:r>
        <w:rPr>
          <w:rFonts w:ascii="Times New Roman" w:hAnsi="Times New Roman" w:cs="Times New Roman"/>
          <w:sz w:val="28"/>
        </w:rPr>
        <w:t xml:space="preserve">    Імітує добовий цикл температури з випадковими флуктуаціями.</w:t>
      </w:r>
    </w:p>
    <w:p w14:paraId="45CA8DC0" w14:textId="77777777" w:rsidR="004D2F17" w:rsidRDefault="0016624F">
      <w:pPr>
        <w:spacing w:after="80" w:line="360" w:lineRule="auto"/>
        <w:ind w:firstLine="709"/>
        <w:jc w:val="both"/>
      </w:pPr>
      <w:r>
        <w:rPr>
          <w:rFonts w:ascii="Times New Roman" w:hAnsi="Times New Roman" w:cs="Times New Roman"/>
          <w:sz w:val="28"/>
        </w:rPr>
        <w:t xml:space="preserve">    Використовує синусоїдальну апроксимацію добового ходу.</w:t>
      </w:r>
    </w:p>
    <w:p w14:paraId="06ACD90B" w14:textId="77777777" w:rsidR="004D2F17" w:rsidRDefault="0016624F">
      <w:pPr>
        <w:spacing w:after="80" w:line="360" w:lineRule="auto"/>
        <w:ind w:firstLine="709"/>
        <w:jc w:val="both"/>
      </w:pPr>
      <w:r>
        <w:rPr>
          <w:rFonts w:ascii="Times New Roman" w:hAnsi="Times New Roman" w:cs="Times New Roman"/>
          <w:sz w:val="28"/>
        </w:rPr>
        <w:t xml:space="preserve">    """</w:t>
      </w:r>
    </w:p>
    <w:p w14:paraId="300F29C1" w14:textId="77777777" w:rsidR="004D2F17" w:rsidRDefault="0016624F">
      <w:pPr>
        <w:spacing w:after="80" w:line="360" w:lineRule="auto"/>
        <w:ind w:firstLine="709"/>
        <w:jc w:val="both"/>
      </w:pPr>
      <w:r>
        <w:rPr>
          <w:rFonts w:ascii="Times New Roman" w:hAnsi="Times New Roman" w:cs="Times New Roman"/>
          <w:sz w:val="28"/>
        </w:rPr>
        <w:t xml:space="preserve">    weather_map = {}</w:t>
      </w:r>
    </w:p>
    <w:p w14:paraId="50C191C7" w14:textId="77777777" w:rsidR="004D2F17" w:rsidRDefault="0016624F">
      <w:pPr>
        <w:spacing w:after="80" w:line="360" w:lineRule="auto"/>
        <w:ind w:firstLine="709"/>
        <w:jc w:val="both"/>
      </w:pPr>
      <w:r>
        <w:rPr>
          <w:rFonts w:ascii="Times New Roman" w:hAnsi="Times New Roman" w:cs="Times New Roman"/>
          <w:sz w:val="28"/>
        </w:rPr>
        <w:t xml:space="preserve">    time_val = ts.hour + ts.minute / 60.0</w:t>
      </w:r>
    </w:p>
    <w:p w14:paraId="2D024FC4" w14:textId="77777777" w:rsidR="004D2F17" w:rsidRDefault="0016624F">
      <w:pPr>
        <w:spacing w:after="80" w:line="360" w:lineRule="auto"/>
        <w:ind w:firstLine="709"/>
        <w:jc w:val="both"/>
      </w:pPr>
      <w:r>
        <w:rPr>
          <w:rFonts w:ascii="Times New Roman" w:hAnsi="Times New Roman" w:cs="Times New Roman"/>
          <w:sz w:val="28"/>
        </w:rPr>
        <w:t xml:space="preserve">    for region_id, base_temp in current_temps.items():</w:t>
      </w:r>
    </w:p>
    <w:p w14:paraId="4CBAEF30" w14:textId="77777777" w:rsidR="004D2F17" w:rsidRDefault="0016624F">
      <w:pPr>
        <w:pStyle w:val="1"/>
        <w:pageBreakBefore/>
        <w:spacing w:before="240" w:after="120" w:line="240" w:lineRule="auto"/>
        <w:jc w:val="center"/>
      </w:pPr>
      <w:bookmarkStart w:id="9" w:name="_Toc228882576"/>
      <w:r>
        <w:rPr>
          <w:rFonts w:ascii="Times New Roman" w:hAnsi="Times New Roman" w:cs="Times New Roman"/>
          <w:sz w:val="32"/>
        </w:rPr>
        <w:lastRenderedPageBreak/>
        <w:t>ДОБОВА АМПЛІТУДА 5-7 ГРАДУСІВ, ПІК О 14:00</w:t>
      </w:r>
      <w:bookmarkEnd w:id="9"/>
    </w:p>
    <w:p w14:paraId="3A76EE3D" w14:textId="77777777" w:rsidR="004D2F17" w:rsidRDefault="0016624F">
      <w:pPr>
        <w:spacing w:after="80" w:line="360" w:lineRule="auto"/>
        <w:ind w:firstLine="709"/>
        <w:jc w:val="both"/>
      </w:pPr>
      <w:r>
        <w:rPr>
          <w:rFonts w:ascii="Times New Roman" w:hAnsi="Times New Roman" w:cs="Times New Roman"/>
          <w:sz w:val="28"/>
        </w:rPr>
        <w:t xml:space="preserve">        amplitude = 6.0</w:t>
      </w:r>
    </w:p>
    <w:p w14:paraId="7F9E5FEA" w14:textId="77777777" w:rsidR="004D2F17" w:rsidRDefault="0016624F">
      <w:pPr>
        <w:spacing w:after="80" w:line="360" w:lineRule="auto"/>
        <w:ind w:firstLine="709"/>
        <w:jc w:val="both"/>
      </w:pPr>
      <w:r>
        <w:rPr>
          <w:rFonts w:ascii="Times New Roman" w:hAnsi="Times New Roman" w:cs="Times New Roman"/>
          <w:sz w:val="28"/>
        </w:rPr>
        <w:t xml:space="preserve">        peak_hour = 14.0</w:t>
      </w:r>
    </w:p>
    <w:p w14:paraId="79D29854" w14:textId="77777777" w:rsidR="004D2F17" w:rsidRDefault="0016624F">
      <w:pPr>
        <w:spacing w:after="80" w:line="360" w:lineRule="auto"/>
        <w:ind w:firstLine="709"/>
        <w:jc w:val="both"/>
      </w:pPr>
      <w:r>
        <w:rPr>
          <w:rFonts w:ascii="Times New Roman" w:hAnsi="Times New Roman" w:cs="Times New Roman"/>
          <w:sz w:val="28"/>
        </w:rPr>
        <w:t xml:space="preserve">        daily_cycle = amplitude </w:t>
      </w:r>
      <w:r>
        <w:rPr>
          <w:rFonts w:ascii="Times New Roman" w:hAnsi="Times New Roman" w:cs="Times New Roman"/>
          <w:i/>
          <w:sz w:val="28"/>
        </w:rPr>
        <w:t xml:space="preserve"> np.sin((time_val - peak_hour + 6) </w:t>
      </w:r>
      <w:r>
        <w:rPr>
          <w:rFonts w:ascii="Times New Roman" w:hAnsi="Times New Roman" w:cs="Times New Roman"/>
          <w:sz w:val="28"/>
        </w:rPr>
        <w:t xml:space="preserve"> np.pi / 12)</w:t>
      </w:r>
    </w:p>
    <w:p w14:paraId="1F2AC654" w14:textId="77777777" w:rsidR="004D2F17" w:rsidRDefault="0016624F">
      <w:pPr>
        <w:pStyle w:val="1"/>
        <w:pageBreakBefore/>
        <w:spacing w:before="240" w:after="120" w:line="240" w:lineRule="auto"/>
        <w:jc w:val="center"/>
      </w:pPr>
      <w:bookmarkStart w:id="10" w:name="_Toc228882577"/>
      <w:r>
        <w:rPr>
          <w:rFonts w:ascii="Times New Roman" w:hAnsi="Times New Roman" w:cs="Times New Roman"/>
          <w:sz w:val="32"/>
        </w:rPr>
        <w:lastRenderedPageBreak/>
        <w:t>ДОДАВАННЯ ВИПАДКОВОГО ШУМУ (БРОУНІВСЬКИЙ РУХ ТЕМПЕРАТУРИ)</w:t>
      </w:r>
      <w:bookmarkEnd w:id="10"/>
    </w:p>
    <w:p w14:paraId="47074913" w14:textId="77777777" w:rsidR="004D2F17" w:rsidRDefault="0016624F">
      <w:pPr>
        <w:spacing w:after="80" w:line="360" w:lineRule="auto"/>
        <w:ind w:firstLine="709"/>
        <w:jc w:val="both"/>
      </w:pPr>
      <w:r>
        <w:rPr>
          <w:rFonts w:ascii="Times New Roman" w:hAnsi="Times New Roman" w:cs="Times New Roman"/>
          <w:sz w:val="28"/>
        </w:rPr>
        <w:t xml:space="preserve">        noise = np.random.normal(0, 0.15)</w:t>
      </w:r>
    </w:p>
    <w:p w14:paraId="7D8B3F75" w14:textId="77777777" w:rsidR="004D2F17" w:rsidRDefault="0016624F">
      <w:pPr>
        <w:spacing w:after="80" w:line="360" w:lineRule="auto"/>
        <w:ind w:firstLine="709"/>
        <w:jc w:val="both"/>
      </w:pPr>
      <w:r>
        <w:rPr>
          <w:rFonts w:ascii="Times New Roman" w:hAnsi="Times New Roman" w:cs="Times New Roman"/>
          <w:sz w:val="28"/>
        </w:rPr>
        <w:t xml:space="preserve">        final_temp = float(base_temp + daily_cycle + noise)</w:t>
      </w:r>
    </w:p>
    <w:p w14:paraId="620E585F" w14:textId="77777777" w:rsidR="004D2F17" w:rsidRDefault="0016624F">
      <w:pPr>
        <w:spacing w:after="80" w:line="360" w:lineRule="auto"/>
        <w:ind w:firstLine="709"/>
        <w:jc w:val="both"/>
      </w:pPr>
      <w:r>
        <w:rPr>
          <w:rFonts w:ascii="Times New Roman" w:hAnsi="Times New Roman" w:cs="Times New Roman"/>
          <w:sz w:val="28"/>
        </w:rPr>
        <w:t xml:space="preserve">        condition = "Ясно" if final_temp &gt; 15 else "Хмарно"</w:t>
      </w:r>
    </w:p>
    <w:p w14:paraId="5B6131DE" w14:textId="77777777" w:rsidR="004D2F17" w:rsidRDefault="0016624F">
      <w:pPr>
        <w:spacing w:after="80" w:line="360" w:lineRule="auto"/>
        <w:ind w:firstLine="709"/>
        <w:jc w:val="both"/>
      </w:pPr>
      <w:r>
        <w:rPr>
          <w:rFonts w:ascii="Times New Roman" w:hAnsi="Times New Roman" w:cs="Times New Roman"/>
          <w:sz w:val="28"/>
        </w:rPr>
        <w:t xml:space="preserve">        if random.random() &gt; 0.9: condition = "Дощ"</w:t>
      </w:r>
    </w:p>
    <w:p w14:paraId="3AC2E711" w14:textId="77777777" w:rsidR="004D2F17" w:rsidRDefault="0016624F">
      <w:pPr>
        <w:spacing w:after="80" w:line="360" w:lineRule="auto"/>
        <w:ind w:firstLine="709"/>
        <w:jc w:val="both"/>
      </w:pPr>
      <w:r>
        <w:rPr>
          <w:rFonts w:ascii="Times New Roman" w:hAnsi="Times New Roman" w:cs="Times New Roman"/>
          <w:sz w:val="28"/>
        </w:rPr>
        <w:t xml:space="preserve">        weather_map[region_id] = (round(final_temp, 2), condition)</w:t>
      </w:r>
    </w:p>
    <w:p w14:paraId="622753B6" w14:textId="77777777" w:rsidR="004D2F17" w:rsidRDefault="0016624F">
      <w:pPr>
        <w:spacing w:after="80" w:line="360" w:lineRule="auto"/>
        <w:ind w:firstLine="709"/>
        <w:jc w:val="both"/>
      </w:pPr>
      <w:r>
        <w:rPr>
          <w:rFonts w:ascii="Times New Roman" w:hAnsi="Times New Roman" w:cs="Times New Roman"/>
          <w:sz w:val="28"/>
        </w:rPr>
        <w:t xml:space="preserve">    return weather_map</w:t>
      </w:r>
    </w:p>
    <w:p w14:paraId="19C35379" w14:textId="77777777" w:rsidR="004D2F17" w:rsidRDefault="0016624F">
      <w:pPr>
        <w:spacing w:after="80" w:line="360" w:lineRule="auto"/>
        <w:ind w:firstLine="709"/>
        <w:jc w:val="both"/>
      </w:pPr>
      <w:r>
        <w:rPr>
          <w:rFonts w:ascii="Times New Roman" w:hAnsi="Times New Roman" w:cs="Times New Roman"/>
          <w:sz w:val="28"/>
        </w:rPr>
        <w:t xml:space="preserve">def calculate_substation_load(capacity: float, profile_type: str, ts: datetime.datetime, </w:t>
      </w:r>
    </w:p>
    <w:p w14:paraId="75660113" w14:textId="77777777" w:rsidR="004D2F17" w:rsidRDefault="0016624F">
      <w:pPr>
        <w:spacing w:after="80" w:line="360" w:lineRule="auto"/>
        <w:ind w:firstLine="709"/>
        <w:jc w:val="both"/>
      </w:pPr>
      <w:r>
        <w:rPr>
          <w:rFonts w:ascii="Times New Roman" w:hAnsi="Times New Roman" w:cs="Times New Roman"/>
          <w:sz w:val="28"/>
        </w:rPr>
        <w:t xml:space="preserve">                              temp: float, is_weekend: bool, prev_f: float = 0.5) -&gt; Tuple[float, Optional[str]]:</w:t>
      </w:r>
    </w:p>
    <w:p w14:paraId="654437FA" w14:textId="77777777" w:rsidR="004D2F17" w:rsidRDefault="0016624F">
      <w:pPr>
        <w:spacing w:after="80" w:line="360" w:lineRule="auto"/>
        <w:ind w:firstLine="709"/>
        <w:jc w:val="both"/>
      </w:pPr>
      <w:r>
        <w:rPr>
          <w:rFonts w:ascii="Times New Roman" w:hAnsi="Times New Roman" w:cs="Times New Roman"/>
          <w:sz w:val="28"/>
        </w:rPr>
        <w:t xml:space="preserve">    """</w:t>
      </w:r>
    </w:p>
    <w:p w14:paraId="05245840" w14:textId="77777777" w:rsidR="004D2F17" w:rsidRDefault="0016624F">
      <w:pPr>
        <w:spacing w:after="80" w:line="360" w:lineRule="auto"/>
        <w:ind w:firstLine="709"/>
        <w:jc w:val="both"/>
      </w:pPr>
      <w:r>
        <w:rPr>
          <w:rFonts w:ascii="Times New Roman" w:hAnsi="Times New Roman" w:cs="Times New Roman"/>
          <w:sz w:val="28"/>
        </w:rPr>
        <w:t xml:space="preserve">    Розраховує поточне навантаження підстанції з урахуванням профілю, </w:t>
      </w:r>
    </w:p>
    <w:p w14:paraId="5E5A4E57" w14:textId="77777777" w:rsidR="004D2F17" w:rsidRDefault="0016624F">
      <w:pPr>
        <w:spacing w:after="80" w:line="360" w:lineRule="auto"/>
        <w:ind w:firstLine="709"/>
        <w:jc w:val="both"/>
      </w:pPr>
      <w:r>
        <w:rPr>
          <w:rFonts w:ascii="Times New Roman" w:hAnsi="Times New Roman" w:cs="Times New Roman"/>
          <w:sz w:val="28"/>
        </w:rPr>
        <w:t xml:space="preserve">    температури та дня тижня.</w:t>
      </w:r>
    </w:p>
    <w:p w14:paraId="497C3732" w14:textId="77777777" w:rsidR="004D2F17" w:rsidRDefault="0016624F">
      <w:pPr>
        <w:spacing w:after="80" w:line="360" w:lineRule="auto"/>
        <w:ind w:firstLine="709"/>
        <w:jc w:val="both"/>
      </w:pPr>
      <w:r>
        <w:rPr>
          <w:rFonts w:ascii="Times New Roman" w:hAnsi="Times New Roman" w:cs="Times New Roman"/>
          <w:sz w:val="28"/>
        </w:rPr>
        <w:t xml:space="preserve">    """</w:t>
      </w:r>
    </w:p>
    <w:p w14:paraId="3D5E5FF7" w14:textId="77777777" w:rsidR="004D2F17" w:rsidRDefault="0016624F">
      <w:pPr>
        <w:spacing w:after="80" w:line="360" w:lineRule="auto"/>
        <w:ind w:firstLine="709"/>
        <w:jc w:val="both"/>
      </w:pPr>
      <w:r>
        <w:rPr>
          <w:rFonts w:ascii="Times New Roman" w:hAnsi="Times New Roman" w:cs="Times New Roman"/>
          <w:sz w:val="28"/>
        </w:rPr>
        <w:t xml:space="preserve">    hour = ts.hour</w:t>
      </w:r>
    </w:p>
    <w:p w14:paraId="689468A9" w14:textId="77777777" w:rsidR="004D2F17" w:rsidRDefault="0016624F">
      <w:pPr>
        <w:spacing w:after="80" w:line="360" w:lineRule="auto"/>
        <w:ind w:firstLine="709"/>
        <w:jc w:val="both"/>
      </w:pPr>
      <w:r>
        <w:rPr>
          <w:rFonts w:ascii="Times New Roman" w:hAnsi="Times New Roman" w:cs="Times New Roman"/>
          <w:sz w:val="28"/>
        </w:rPr>
        <w:t xml:space="preserve">    hourly_profile = LOAD_PROFILES.get(profile_type, LOAD_PROFILES["RESIDENTIAL"]).get(hour, 0.5)</w:t>
      </w:r>
    </w:p>
    <w:p w14:paraId="208004BF" w14:textId="77777777" w:rsidR="004D2F17" w:rsidRDefault="0016624F">
      <w:pPr>
        <w:pStyle w:val="1"/>
        <w:pageBreakBefore/>
        <w:spacing w:before="240" w:after="120" w:line="240" w:lineRule="auto"/>
        <w:jc w:val="center"/>
      </w:pPr>
      <w:bookmarkStart w:id="11" w:name="_Toc228882578"/>
      <w:r>
        <w:rPr>
          <w:rFonts w:ascii="Times New Roman" w:hAnsi="Times New Roman" w:cs="Times New Roman"/>
          <w:sz w:val="32"/>
        </w:rPr>
        <w:lastRenderedPageBreak/>
        <w:t>КОРЕКЦІЯ НА ВИХІДНИЙ ДЕНЬ (-20% НАВАНТАЖЕННЯ)</w:t>
      </w:r>
      <w:bookmarkEnd w:id="11"/>
    </w:p>
    <w:p w14:paraId="6A42D5B2" w14:textId="77777777" w:rsidR="004D2F17" w:rsidRDefault="0016624F">
      <w:pPr>
        <w:spacing w:after="80" w:line="360" w:lineRule="auto"/>
        <w:ind w:firstLine="709"/>
        <w:jc w:val="both"/>
      </w:pPr>
      <w:r>
        <w:rPr>
          <w:rFonts w:ascii="Times New Roman" w:hAnsi="Times New Roman" w:cs="Times New Roman"/>
          <w:sz w:val="28"/>
        </w:rPr>
        <w:t xml:space="preserve">    day_mult = 0.85 if is_weekend else 1.0</w:t>
      </w:r>
    </w:p>
    <w:p w14:paraId="210D045A" w14:textId="77777777" w:rsidR="004D2F17" w:rsidRDefault="0016624F">
      <w:pPr>
        <w:pStyle w:val="1"/>
        <w:pageBreakBefore/>
        <w:spacing w:before="240" w:after="120" w:line="240" w:lineRule="auto"/>
        <w:jc w:val="center"/>
      </w:pPr>
      <w:bookmarkStart w:id="12" w:name="_Toc228882579"/>
      <w:r>
        <w:rPr>
          <w:rFonts w:ascii="Times New Roman" w:hAnsi="Times New Roman" w:cs="Times New Roman"/>
          <w:sz w:val="32"/>
        </w:rPr>
        <w:lastRenderedPageBreak/>
        <w:t>ВПЛИВ ТЕМПЕРАТУРИ (КОНДИЦІЮВАННЯ АБО ОПАЛЕННЯ)</w:t>
      </w:r>
      <w:bookmarkEnd w:id="12"/>
    </w:p>
    <w:p w14:paraId="0B6CBFC0" w14:textId="77777777" w:rsidR="004D2F17" w:rsidRDefault="0016624F">
      <w:pPr>
        <w:pStyle w:val="1"/>
        <w:pageBreakBefore/>
        <w:spacing w:before="240" w:after="120" w:line="240" w:lineRule="auto"/>
        <w:jc w:val="center"/>
      </w:pPr>
      <w:bookmarkStart w:id="13" w:name="_Toc228882580"/>
      <w:r>
        <w:rPr>
          <w:rFonts w:ascii="Times New Roman" w:hAnsi="Times New Roman" w:cs="Times New Roman"/>
          <w:sz w:val="32"/>
        </w:rPr>
        <w:lastRenderedPageBreak/>
        <w:t>БАЗОВА КОМФОРТНА ТЕМПЕРАТУРА 21 ГРАДУС</w:t>
      </w:r>
      <w:bookmarkEnd w:id="13"/>
    </w:p>
    <w:p w14:paraId="6604CE10" w14:textId="77777777" w:rsidR="004D2F17" w:rsidRDefault="0016624F">
      <w:pPr>
        <w:spacing w:after="80" w:line="360" w:lineRule="auto"/>
        <w:ind w:firstLine="709"/>
        <w:jc w:val="both"/>
      </w:pPr>
      <w:r>
        <w:rPr>
          <w:rFonts w:ascii="Times New Roman" w:hAnsi="Times New Roman" w:cs="Times New Roman"/>
          <w:sz w:val="28"/>
        </w:rPr>
        <w:t xml:space="preserve">    temp_diff = abs(temp - 21.0)</w:t>
      </w:r>
    </w:p>
    <w:p w14:paraId="6162272F" w14:textId="77777777" w:rsidR="004D2F17" w:rsidRDefault="0016624F">
      <w:pPr>
        <w:spacing w:after="80" w:line="360" w:lineRule="auto"/>
        <w:ind w:firstLine="709"/>
        <w:jc w:val="both"/>
      </w:pPr>
      <w:r>
        <w:rPr>
          <w:rFonts w:ascii="Times New Roman" w:hAnsi="Times New Roman" w:cs="Times New Roman"/>
          <w:sz w:val="28"/>
        </w:rPr>
        <w:t xml:space="preserve">    temp_mult = 1.0 + (temp_diff </w:t>
      </w:r>
      <w:r>
        <w:rPr>
          <w:rFonts w:ascii="Times New Roman" w:hAnsi="Times New Roman" w:cs="Times New Roman"/>
          <w:i/>
          <w:sz w:val="28"/>
        </w:rPr>
        <w:t xml:space="preserve"> 0.02) # +2% навантаження на кожний градус відхилення</w:t>
      </w:r>
    </w:p>
    <w:p w14:paraId="0D861B15" w14:textId="77777777" w:rsidR="004D2F17" w:rsidRDefault="0016624F">
      <w:pPr>
        <w:spacing w:after="80" w:line="360" w:lineRule="auto"/>
        <w:ind w:firstLine="709"/>
        <w:jc w:val="both"/>
      </w:pPr>
      <w:r>
        <w:rPr>
          <w:rFonts w:ascii="Times New Roman" w:hAnsi="Times New Roman" w:cs="Times New Roman"/>
          <w:sz w:val="28"/>
        </w:rPr>
        <w:t xml:space="preserve">    final_f = hourly_profile </w:t>
      </w:r>
      <w:r>
        <w:rPr>
          <w:rFonts w:ascii="Times New Roman" w:hAnsi="Times New Roman" w:cs="Times New Roman"/>
          <w:i/>
          <w:sz w:val="28"/>
        </w:rPr>
        <w:t xml:space="preserve"> day_mult </w:t>
      </w:r>
      <w:r>
        <w:rPr>
          <w:rFonts w:ascii="Times New Roman" w:hAnsi="Times New Roman" w:cs="Times New Roman"/>
          <w:sz w:val="28"/>
        </w:rPr>
        <w:t xml:space="preserve"> temp_mult + np.random.normal(0, 0.02)</w:t>
      </w:r>
    </w:p>
    <w:p w14:paraId="6CC9A268" w14:textId="77777777" w:rsidR="004D2F17" w:rsidRDefault="0016624F">
      <w:pPr>
        <w:pStyle w:val="1"/>
        <w:pageBreakBefore/>
        <w:spacing w:before="240" w:after="120" w:line="240" w:lineRule="auto"/>
        <w:jc w:val="center"/>
      </w:pPr>
      <w:bookmarkStart w:id="14" w:name="_Toc228882581"/>
      <w:r>
        <w:rPr>
          <w:rFonts w:ascii="Times New Roman" w:hAnsi="Times New Roman" w:cs="Times New Roman"/>
          <w:sz w:val="32"/>
        </w:rPr>
        <w:lastRenderedPageBreak/>
        <w:t>ЕФЕКТ ІНЕРЦІЙНОСТІ СПОЖИВАННЯ (SMOOTHING)</w:t>
      </w:r>
      <w:bookmarkEnd w:id="14"/>
    </w:p>
    <w:p w14:paraId="0E686F50" w14:textId="77777777" w:rsidR="004D2F17" w:rsidRDefault="0016624F">
      <w:pPr>
        <w:spacing w:after="80" w:line="360" w:lineRule="auto"/>
        <w:ind w:firstLine="709"/>
        <w:jc w:val="both"/>
      </w:pPr>
      <w:r>
        <w:rPr>
          <w:rFonts w:ascii="Times New Roman" w:hAnsi="Times New Roman" w:cs="Times New Roman"/>
          <w:sz w:val="28"/>
        </w:rPr>
        <w:t xml:space="preserve">    smoothed_f = (final_f </w:t>
      </w:r>
      <w:r>
        <w:rPr>
          <w:rFonts w:ascii="Times New Roman" w:hAnsi="Times New Roman" w:cs="Times New Roman"/>
          <w:i/>
          <w:sz w:val="28"/>
        </w:rPr>
        <w:t xml:space="preserve"> 0.7) + (prev_f </w:t>
      </w:r>
      <w:r>
        <w:rPr>
          <w:rFonts w:ascii="Times New Roman" w:hAnsi="Times New Roman" w:cs="Times New Roman"/>
          <w:sz w:val="28"/>
        </w:rPr>
        <w:t xml:space="preserve"> 0.3)</w:t>
      </w:r>
    </w:p>
    <w:p w14:paraId="57830988" w14:textId="77777777" w:rsidR="004D2F17" w:rsidRDefault="0016624F">
      <w:pPr>
        <w:spacing w:after="80" w:line="360" w:lineRule="auto"/>
        <w:ind w:firstLine="709"/>
        <w:jc w:val="both"/>
      </w:pPr>
      <w:r>
        <w:rPr>
          <w:rFonts w:ascii="Times New Roman" w:hAnsi="Times New Roman" w:cs="Times New Roman"/>
          <w:sz w:val="28"/>
        </w:rPr>
        <w:t xml:space="preserve">    actual_load = round(float(capacity </w:t>
      </w:r>
      <w:r>
        <w:rPr>
          <w:rFonts w:ascii="Times New Roman" w:hAnsi="Times New Roman" w:cs="Times New Roman"/>
          <w:i/>
          <w:sz w:val="28"/>
        </w:rPr>
        <w:t xml:space="preserve"> max(0.05, smoothed_f)), 2)</w:t>
      </w:r>
    </w:p>
    <w:p w14:paraId="59118C75" w14:textId="77777777" w:rsidR="004D2F17" w:rsidRDefault="0016624F">
      <w:pPr>
        <w:spacing w:after="80" w:line="360" w:lineRule="auto"/>
        <w:ind w:firstLine="709"/>
        <w:jc w:val="both"/>
      </w:pPr>
      <w:r>
        <w:rPr>
          <w:rFonts w:ascii="Times New Roman" w:hAnsi="Times New Roman" w:cs="Times New Roman"/>
          <w:sz w:val="28"/>
        </w:rPr>
        <w:t xml:space="preserve">    return actual_load, None</w:t>
      </w:r>
    </w:p>
    <w:p w14:paraId="11464D7B" w14:textId="77777777" w:rsidR="004D2F17" w:rsidRDefault="0016624F">
      <w:pPr>
        <w:spacing w:after="80" w:line="360" w:lineRule="auto"/>
        <w:ind w:firstLine="709"/>
        <w:jc w:val="both"/>
      </w:pPr>
      <w:r>
        <w:rPr>
          <w:rFonts w:ascii="Times New Roman" w:hAnsi="Times New Roman" w:cs="Times New Roman"/>
          <w:sz w:val="28"/>
        </w:rPr>
        <w:t>def calculate_transformer_health(actual_load: float, capacity: float, prev_health: float = 100.0) -&gt; Tuple[float, float, float]:</w:t>
      </w:r>
    </w:p>
    <w:p w14:paraId="51172D84" w14:textId="77777777" w:rsidR="004D2F17" w:rsidRDefault="0016624F">
      <w:pPr>
        <w:spacing w:after="80" w:line="360" w:lineRule="auto"/>
        <w:ind w:firstLine="709"/>
        <w:jc w:val="both"/>
      </w:pPr>
      <w:r>
        <w:rPr>
          <w:rFonts w:ascii="Times New Roman" w:hAnsi="Times New Roman" w:cs="Times New Roman"/>
          <w:sz w:val="28"/>
        </w:rPr>
        <w:t xml:space="preserve">    """</w:t>
      </w:r>
    </w:p>
    <w:p w14:paraId="013A05E3" w14:textId="77777777" w:rsidR="004D2F17" w:rsidRDefault="0016624F">
      <w:pPr>
        <w:spacing w:after="80" w:line="360" w:lineRule="auto"/>
        <w:ind w:firstLine="709"/>
        <w:jc w:val="both"/>
      </w:pPr>
      <w:r>
        <w:rPr>
          <w:rFonts w:ascii="Times New Roman" w:hAnsi="Times New Roman" w:cs="Times New Roman"/>
          <w:sz w:val="28"/>
        </w:rPr>
        <w:t xml:space="preserve">    Моделює фізичний стан трансформатора (Digital Twin).</w:t>
      </w:r>
    </w:p>
    <w:p w14:paraId="2A007C48" w14:textId="77777777" w:rsidR="004D2F17" w:rsidRDefault="0016624F">
      <w:pPr>
        <w:spacing w:after="80" w:line="360" w:lineRule="auto"/>
        <w:ind w:firstLine="709"/>
        <w:jc w:val="both"/>
      </w:pPr>
      <w:r>
        <w:rPr>
          <w:rFonts w:ascii="Times New Roman" w:hAnsi="Times New Roman" w:cs="Times New Roman"/>
          <w:sz w:val="28"/>
        </w:rPr>
        <w:t xml:space="preserve">    Враховує перегрів та розчинені гази (DGA).</w:t>
      </w:r>
    </w:p>
    <w:p w14:paraId="6FAC8D14" w14:textId="77777777" w:rsidR="004D2F17" w:rsidRDefault="0016624F">
      <w:pPr>
        <w:spacing w:after="80" w:line="360" w:lineRule="auto"/>
        <w:ind w:firstLine="709"/>
        <w:jc w:val="both"/>
      </w:pPr>
      <w:r>
        <w:rPr>
          <w:rFonts w:ascii="Times New Roman" w:hAnsi="Times New Roman" w:cs="Times New Roman"/>
          <w:sz w:val="28"/>
        </w:rPr>
        <w:t xml:space="preserve">    """</w:t>
      </w:r>
    </w:p>
    <w:p w14:paraId="49AD2313" w14:textId="77777777" w:rsidR="004D2F17" w:rsidRDefault="0016624F">
      <w:pPr>
        <w:spacing w:after="80" w:line="360" w:lineRule="auto"/>
        <w:ind w:firstLine="709"/>
        <w:jc w:val="both"/>
      </w:pPr>
      <w:r>
        <w:rPr>
          <w:rFonts w:ascii="Times New Roman" w:hAnsi="Times New Roman" w:cs="Times New Roman"/>
          <w:sz w:val="28"/>
        </w:rPr>
        <w:t xml:space="preserve">    load_factor = actual_load / capacity if capacity &gt; 0 else 0.5</w:t>
      </w:r>
    </w:p>
    <w:p w14:paraId="12277A3B" w14:textId="77777777" w:rsidR="004D2F17" w:rsidRDefault="0016624F">
      <w:pPr>
        <w:pStyle w:val="1"/>
        <w:pageBreakBefore/>
        <w:spacing w:before="240" w:after="120" w:line="240" w:lineRule="auto"/>
        <w:jc w:val="center"/>
      </w:pPr>
      <w:bookmarkStart w:id="15" w:name="_Toc228882582"/>
      <w:r>
        <w:rPr>
          <w:rFonts w:ascii="Times New Roman" w:hAnsi="Times New Roman" w:cs="Times New Roman"/>
          <w:sz w:val="32"/>
        </w:rPr>
        <w:lastRenderedPageBreak/>
        <w:t>ТЕМПЕРАТУРА ВЕРХНІХ ШАРІВ МАСЛА (TOP-OIL TEMPERATURE)</w:t>
      </w:r>
      <w:bookmarkEnd w:id="15"/>
    </w:p>
    <w:p w14:paraId="0F88D33F" w14:textId="77777777" w:rsidR="004D2F17" w:rsidRDefault="0016624F">
      <w:pPr>
        <w:spacing w:after="80" w:line="360" w:lineRule="auto"/>
        <w:ind w:firstLine="709"/>
        <w:jc w:val="both"/>
      </w:pPr>
      <w:r>
        <w:rPr>
          <w:rFonts w:ascii="Times New Roman" w:hAnsi="Times New Roman" w:cs="Times New Roman"/>
          <w:sz w:val="28"/>
        </w:rPr>
        <w:t xml:space="preserve">    ambient_base = 20.0</w:t>
      </w:r>
    </w:p>
    <w:p w14:paraId="0F1CD901" w14:textId="77777777" w:rsidR="004D2F17" w:rsidRDefault="0016624F">
      <w:pPr>
        <w:spacing w:after="80" w:line="360" w:lineRule="auto"/>
        <w:ind w:firstLine="709"/>
        <w:jc w:val="both"/>
      </w:pPr>
      <w:r>
        <w:rPr>
          <w:rFonts w:ascii="Times New Roman" w:hAnsi="Times New Roman" w:cs="Times New Roman"/>
          <w:sz w:val="28"/>
        </w:rPr>
        <w:t xml:space="preserve">    temp_rise = 45.0 </w:t>
      </w:r>
      <w:r>
        <w:rPr>
          <w:rFonts w:ascii="Times New Roman" w:hAnsi="Times New Roman" w:cs="Times New Roman"/>
          <w:i/>
          <w:sz w:val="28"/>
        </w:rPr>
        <w:t xml:space="preserve"> (load_factor </w:t>
      </w:r>
      <w:r>
        <w:rPr>
          <w:rFonts w:ascii="Times New Roman" w:hAnsi="Times New Roman" w:cs="Times New Roman"/>
          <w:b/>
          <w:i/>
          <w:sz w:val="28"/>
        </w:rPr>
        <w:t xml:space="preserve"> 1.6) # Спрощена формула IEEE</w:t>
      </w:r>
    </w:p>
    <w:p w14:paraId="60BDA8EB" w14:textId="77777777" w:rsidR="004D2F17" w:rsidRDefault="0016624F">
      <w:pPr>
        <w:spacing w:after="80" w:line="360" w:lineRule="auto"/>
        <w:ind w:firstLine="709"/>
        <w:jc w:val="both"/>
      </w:pPr>
      <w:r>
        <w:rPr>
          <w:rFonts w:ascii="Times New Roman" w:hAnsi="Times New Roman" w:cs="Times New Roman"/>
          <w:sz w:val="28"/>
        </w:rPr>
        <w:t xml:space="preserve">    top_oil_temp = round(ambient_base + temp_rise + random.uniform(-2, 2), 1)</w:t>
      </w:r>
    </w:p>
    <w:p w14:paraId="670629FE" w14:textId="77777777" w:rsidR="004D2F17" w:rsidRDefault="0016624F">
      <w:pPr>
        <w:pStyle w:val="1"/>
        <w:pageBreakBefore/>
        <w:spacing w:before="240" w:after="120" w:line="240" w:lineRule="auto"/>
        <w:jc w:val="center"/>
      </w:pPr>
      <w:bookmarkStart w:id="16" w:name="_Toc228882583"/>
      <w:r>
        <w:rPr>
          <w:rFonts w:ascii="Times New Roman" w:hAnsi="Times New Roman" w:cs="Times New Roman"/>
          <w:sz w:val="32"/>
        </w:rPr>
        <w:lastRenderedPageBreak/>
        <w:t>ГЕНЕРАЦІЯ ВОДНЮ (H2) ЯК ІНДИКАТОРА ДЕГРАДАЦІЇ</w:t>
      </w:r>
      <w:bookmarkEnd w:id="16"/>
    </w:p>
    <w:p w14:paraId="7285E151" w14:textId="77777777" w:rsidR="004D2F17" w:rsidRDefault="0016624F">
      <w:pPr>
        <w:spacing w:after="80" w:line="360" w:lineRule="auto"/>
        <w:ind w:firstLine="709"/>
        <w:jc w:val="both"/>
      </w:pPr>
      <w:r>
        <w:rPr>
          <w:rFonts w:ascii="Times New Roman" w:hAnsi="Times New Roman" w:cs="Times New Roman"/>
          <w:sz w:val="28"/>
        </w:rPr>
        <w:t xml:space="preserve">    h2_increment = 0.1 </w:t>
      </w:r>
      <w:r>
        <w:rPr>
          <w:rFonts w:ascii="Times New Roman" w:hAnsi="Times New Roman" w:cs="Times New Roman"/>
          <w:i/>
          <w:sz w:val="28"/>
        </w:rPr>
        <w:t xml:space="preserve"> (load_factor </w:t>
      </w:r>
      <w:r>
        <w:rPr>
          <w:rFonts w:ascii="Times New Roman" w:hAnsi="Times New Roman" w:cs="Times New Roman"/>
          <w:b/>
          <w:i/>
          <w:sz w:val="28"/>
        </w:rPr>
        <w:t xml:space="preserve"> 2) if top_oil_temp &gt; 80 else 0.01</w:t>
      </w:r>
    </w:p>
    <w:p w14:paraId="1521DDC9" w14:textId="77777777" w:rsidR="004D2F17" w:rsidRDefault="0016624F">
      <w:pPr>
        <w:spacing w:after="80" w:line="360" w:lineRule="auto"/>
        <w:ind w:firstLine="709"/>
        <w:jc w:val="both"/>
      </w:pPr>
      <w:r>
        <w:rPr>
          <w:rFonts w:ascii="Times New Roman" w:hAnsi="Times New Roman" w:cs="Times New Roman"/>
          <w:sz w:val="28"/>
        </w:rPr>
        <w:t xml:space="preserve">    h2_ppm = round(15.0 + h2_increment + random.uniform(0, 0.5), 1)</w:t>
      </w:r>
    </w:p>
    <w:p w14:paraId="4F461726" w14:textId="77777777" w:rsidR="004D2F17" w:rsidRDefault="0016624F">
      <w:pPr>
        <w:pStyle w:val="1"/>
        <w:pageBreakBefore/>
        <w:spacing w:before="240" w:after="120" w:line="240" w:lineRule="auto"/>
        <w:jc w:val="center"/>
      </w:pPr>
      <w:bookmarkStart w:id="17" w:name="_Toc228882584"/>
      <w:r>
        <w:rPr>
          <w:rFonts w:ascii="Times New Roman" w:hAnsi="Times New Roman" w:cs="Times New Roman"/>
          <w:sz w:val="32"/>
        </w:rPr>
        <w:lastRenderedPageBreak/>
        <w:t>РОЗРАХУНОК ІНТЕГРАЛЬНОГО HEALTH SCORE</w:t>
      </w:r>
      <w:bookmarkEnd w:id="17"/>
    </w:p>
    <w:p w14:paraId="4EF2F04F" w14:textId="77777777" w:rsidR="004D2F17" w:rsidRDefault="0016624F">
      <w:pPr>
        <w:spacing w:after="80" w:line="360" w:lineRule="auto"/>
        <w:ind w:firstLine="709"/>
        <w:jc w:val="both"/>
      </w:pPr>
      <w:r>
        <w:rPr>
          <w:rFonts w:ascii="Times New Roman" w:hAnsi="Times New Roman" w:cs="Times New Roman"/>
          <w:sz w:val="28"/>
        </w:rPr>
        <w:t xml:space="preserve">    temp_penalty = max(0, top_oil_temp - 95) </w:t>
      </w:r>
      <w:r>
        <w:rPr>
          <w:rFonts w:ascii="Times New Roman" w:hAnsi="Times New Roman" w:cs="Times New Roman"/>
          <w:i/>
          <w:sz w:val="28"/>
        </w:rPr>
        <w:t xml:space="preserve"> 1.5</w:t>
      </w:r>
    </w:p>
    <w:p w14:paraId="58F9E8EE" w14:textId="77777777" w:rsidR="004D2F17" w:rsidRDefault="0016624F">
      <w:pPr>
        <w:spacing w:after="80" w:line="360" w:lineRule="auto"/>
        <w:ind w:firstLine="709"/>
        <w:jc w:val="both"/>
      </w:pPr>
      <w:r>
        <w:rPr>
          <w:rFonts w:ascii="Times New Roman" w:hAnsi="Times New Roman" w:cs="Times New Roman"/>
          <w:sz w:val="28"/>
        </w:rPr>
        <w:t xml:space="preserve">    gas_penalty = max(0, h2_ppm - 100) </w:t>
      </w:r>
      <w:r>
        <w:rPr>
          <w:rFonts w:ascii="Times New Roman" w:hAnsi="Times New Roman" w:cs="Times New Roman"/>
          <w:i/>
          <w:sz w:val="28"/>
        </w:rPr>
        <w:t xml:space="preserve"> 0.5</w:t>
      </w:r>
    </w:p>
    <w:p w14:paraId="0669D153" w14:textId="77777777" w:rsidR="004D2F17" w:rsidRDefault="0016624F">
      <w:pPr>
        <w:spacing w:after="80" w:line="360" w:lineRule="auto"/>
        <w:ind w:firstLine="709"/>
        <w:jc w:val="both"/>
      </w:pPr>
      <w:r>
        <w:rPr>
          <w:rFonts w:ascii="Times New Roman" w:hAnsi="Times New Roman" w:cs="Times New Roman"/>
          <w:sz w:val="28"/>
        </w:rPr>
        <w:t xml:space="preserve">    load_penalty = max(0, load_factor - 1.1) </w:t>
      </w:r>
      <w:r>
        <w:rPr>
          <w:rFonts w:ascii="Times New Roman" w:hAnsi="Times New Roman" w:cs="Times New Roman"/>
          <w:i/>
          <w:sz w:val="28"/>
        </w:rPr>
        <w:t xml:space="preserve"> 20.0</w:t>
      </w:r>
    </w:p>
    <w:p w14:paraId="24900EFB" w14:textId="77777777" w:rsidR="004D2F17" w:rsidRDefault="0016624F">
      <w:pPr>
        <w:spacing w:after="80" w:line="360" w:lineRule="auto"/>
        <w:ind w:firstLine="709"/>
        <w:jc w:val="both"/>
      </w:pPr>
      <w:r>
        <w:rPr>
          <w:rFonts w:ascii="Times New Roman" w:hAnsi="Times New Roman" w:cs="Times New Roman"/>
          <w:sz w:val="28"/>
        </w:rPr>
        <w:t xml:space="preserve">    health = 100.0 - temp_penalty - gas_penalty - load_penalty</w:t>
      </w:r>
    </w:p>
    <w:p w14:paraId="459B8501" w14:textId="77777777" w:rsidR="004D2F17" w:rsidRDefault="0016624F">
      <w:pPr>
        <w:spacing w:after="80" w:line="360" w:lineRule="auto"/>
        <w:ind w:firstLine="709"/>
        <w:jc w:val="both"/>
      </w:pPr>
      <w:r>
        <w:rPr>
          <w:rFonts w:ascii="Times New Roman" w:hAnsi="Times New Roman" w:cs="Times New Roman"/>
          <w:sz w:val="28"/>
        </w:rPr>
        <w:t xml:space="preserve">    return top_oil_temp, h2_ppm, max(0.0, min(round(health, 2), 100.0))</w:t>
      </w:r>
    </w:p>
    <w:p w14:paraId="7A4A5EB0" w14:textId="77777777" w:rsidR="004D2F17" w:rsidRDefault="0016624F">
      <w:pPr>
        <w:spacing w:before="60" w:after="60" w:line="280" w:lineRule="exact"/>
      </w:pPr>
      <w:r>
        <w:rPr>
          <w:rFonts w:ascii="Courier New" w:hAnsi="Courier New" w:cs="Courier New"/>
          <w:sz w:val="20"/>
        </w:rPr>
        <w:br/>
        <w:t>### А.2. Модуль предиктивного аналізу (predict_v2.py)</w:t>
      </w:r>
      <w:r>
        <w:rPr>
          <w:rFonts w:ascii="Courier New" w:hAnsi="Courier New" w:cs="Courier New"/>
          <w:sz w:val="20"/>
        </w:rPr>
        <w:br/>
      </w:r>
    </w:p>
    <w:p w14:paraId="121F7249" w14:textId="77777777" w:rsidR="004D2F17" w:rsidRDefault="0016624F">
      <w:pPr>
        <w:spacing w:after="80" w:line="360" w:lineRule="auto"/>
        <w:ind w:firstLine="709"/>
        <w:jc w:val="both"/>
      </w:pPr>
      <w:r>
        <w:rPr>
          <w:rFonts w:ascii="Times New Roman" w:hAnsi="Times New Roman" w:cs="Times New Roman"/>
          <w:sz w:val="28"/>
        </w:rPr>
        <w:t>import gc</w:t>
      </w:r>
    </w:p>
    <w:p w14:paraId="5B70272B" w14:textId="77777777" w:rsidR="004D2F17" w:rsidRDefault="0016624F">
      <w:pPr>
        <w:spacing w:after="80" w:line="360" w:lineRule="auto"/>
        <w:ind w:firstLine="709"/>
        <w:jc w:val="both"/>
      </w:pPr>
      <w:r>
        <w:rPr>
          <w:rFonts w:ascii="Times New Roman" w:hAnsi="Times New Roman" w:cs="Times New Roman"/>
          <w:sz w:val="28"/>
        </w:rPr>
        <w:t>import logging</w:t>
      </w:r>
    </w:p>
    <w:p w14:paraId="789B95DA" w14:textId="77777777" w:rsidR="004D2F17" w:rsidRDefault="0016624F">
      <w:pPr>
        <w:spacing w:after="80" w:line="360" w:lineRule="auto"/>
        <w:ind w:firstLine="709"/>
        <w:jc w:val="both"/>
      </w:pPr>
      <w:r>
        <w:rPr>
          <w:rFonts w:ascii="Times New Roman" w:hAnsi="Times New Roman" w:cs="Times New Roman"/>
          <w:sz w:val="28"/>
        </w:rPr>
        <w:t>import numpy as np</w:t>
      </w:r>
    </w:p>
    <w:p w14:paraId="03D0C85B" w14:textId="77777777" w:rsidR="004D2F17" w:rsidRDefault="0016624F">
      <w:pPr>
        <w:spacing w:after="80" w:line="360" w:lineRule="auto"/>
        <w:ind w:firstLine="709"/>
        <w:jc w:val="both"/>
      </w:pPr>
      <w:r>
        <w:rPr>
          <w:rFonts w:ascii="Times New Roman" w:hAnsi="Times New Roman" w:cs="Times New Roman"/>
          <w:sz w:val="28"/>
        </w:rPr>
        <w:t>import pandas as pd</w:t>
      </w:r>
    </w:p>
    <w:p w14:paraId="7BA2FDC8" w14:textId="77777777" w:rsidR="004D2F17" w:rsidRDefault="0016624F">
      <w:pPr>
        <w:spacing w:after="80" w:line="360" w:lineRule="auto"/>
        <w:ind w:firstLine="709"/>
        <w:jc w:val="both"/>
      </w:pPr>
      <w:r>
        <w:rPr>
          <w:rFonts w:ascii="Times New Roman" w:hAnsi="Times New Roman" w:cs="Times New Roman"/>
          <w:sz w:val="28"/>
        </w:rPr>
        <w:t>from src.ml.vectorizer import get_latest_window, select_features_v2</w:t>
      </w:r>
    </w:p>
    <w:p w14:paraId="36EEE0BC" w14:textId="77777777" w:rsidR="004D2F17" w:rsidRDefault="0016624F">
      <w:pPr>
        <w:spacing w:after="80" w:line="360" w:lineRule="auto"/>
        <w:ind w:firstLine="709"/>
        <w:jc w:val="both"/>
      </w:pPr>
      <w:r>
        <w:rPr>
          <w:rFonts w:ascii="Times New Roman" w:hAnsi="Times New Roman" w:cs="Times New Roman"/>
          <w:sz w:val="28"/>
        </w:rPr>
        <w:t xml:space="preserve">from </w:t>
      </w:r>
      <w:r>
        <w:rPr>
          <w:rFonts w:ascii="Times New Roman" w:hAnsi="Times New Roman" w:cs="Times New Roman"/>
          <w:sz w:val="28"/>
        </w:rPr>
        <w:t>src.ml.model_loader import load_resources, DEFAULT_WINDOW_SIZE</w:t>
      </w:r>
    </w:p>
    <w:p w14:paraId="0530688A" w14:textId="77777777" w:rsidR="004D2F17" w:rsidRDefault="0016624F">
      <w:pPr>
        <w:spacing w:after="80" w:line="360" w:lineRule="auto"/>
        <w:ind w:firstLine="709"/>
        <w:jc w:val="both"/>
      </w:pPr>
      <w:r>
        <w:rPr>
          <w:rFonts w:ascii="Times New Roman" w:hAnsi="Times New Roman" w:cs="Times New Roman"/>
          <w:sz w:val="28"/>
        </w:rPr>
        <w:t>logger = logging.getLogger(__name__)</w:t>
      </w:r>
    </w:p>
    <w:p w14:paraId="2D271A40" w14:textId="77777777" w:rsidR="004D2F17" w:rsidRDefault="0016624F">
      <w:pPr>
        <w:spacing w:after="80" w:line="360" w:lineRule="auto"/>
        <w:ind w:firstLine="709"/>
        <w:jc w:val="both"/>
      </w:pPr>
      <w:r>
        <w:rPr>
          <w:rFonts w:ascii="Times New Roman" w:hAnsi="Times New Roman" w:cs="Times New Roman"/>
          <w:sz w:val="28"/>
        </w:rPr>
        <w:t xml:space="preserve">def get_ai_forecast(hours_ahead=24, substation_name=None, source_type="Live", version="v3", </w:t>
      </w:r>
      <w:r>
        <w:rPr>
          <w:rFonts w:ascii="Times New Roman" w:hAnsi="Times New Roman" w:cs="Times New Roman"/>
          <w:b/>
          <w:sz w:val="28"/>
        </w:rPr>
        <w:t>kwargs):</w:t>
      </w:r>
    </w:p>
    <w:p w14:paraId="5026D1DB" w14:textId="77777777" w:rsidR="004D2F17" w:rsidRDefault="0016624F">
      <w:pPr>
        <w:spacing w:after="80" w:line="360" w:lineRule="auto"/>
        <w:ind w:firstLine="709"/>
        <w:jc w:val="both"/>
      </w:pPr>
      <w:r>
        <w:rPr>
          <w:rFonts w:ascii="Times New Roman" w:hAnsi="Times New Roman" w:cs="Times New Roman"/>
          <w:sz w:val="28"/>
        </w:rPr>
        <w:t xml:space="preserve">    """</w:t>
      </w:r>
    </w:p>
    <w:p w14:paraId="7C4D98C5" w14:textId="77777777" w:rsidR="004D2F17" w:rsidRDefault="0016624F">
      <w:pPr>
        <w:spacing w:after="80" w:line="360" w:lineRule="auto"/>
        <w:ind w:firstLine="709"/>
        <w:jc w:val="both"/>
      </w:pPr>
      <w:r>
        <w:rPr>
          <w:rFonts w:ascii="Times New Roman" w:hAnsi="Times New Roman" w:cs="Times New Roman"/>
          <w:sz w:val="28"/>
        </w:rPr>
        <w:t xml:space="preserve">    Головна функція інференсу для отримання прогнозу на N годин вперед.</w:t>
      </w:r>
    </w:p>
    <w:p w14:paraId="47EAB214" w14:textId="77777777" w:rsidR="004D2F17" w:rsidRDefault="0016624F">
      <w:pPr>
        <w:spacing w:after="80" w:line="360" w:lineRule="auto"/>
        <w:ind w:firstLine="709"/>
        <w:jc w:val="both"/>
      </w:pPr>
      <w:r>
        <w:rPr>
          <w:rFonts w:ascii="Times New Roman" w:hAnsi="Times New Roman" w:cs="Times New Roman"/>
          <w:sz w:val="28"/>
        </w:rPr>
        <w:t xml:space="preserve">    Підтримує рекурсивне прогнозування (Autoregressive).</w:t>
      </w:r>
    </w:p>
    <w:p w14:paraId="11BE947E" w14:textId="77777777" w:rsidR="004D2F17" w:rsidRDefault="0016624F">
      <w:pPr>
        <w:spacing w:after="80" w:line="360" w:lineRule="auto"/>
        <w:ind w:firstLine="709"/>
        <w:jc w:val="both"/>
      </w:pPr>
      <w:r>
        <w:rPr>
          <w:rFonts w:ascii="Times New Roman" w:hAnsi="Times New Roman" w:cs="Times New Roman"/>
          <w:sz w:val="28"/>
        </w:rPr>
        <w:t xml:space="preserve">    """</w:t>
      </w:r>
    </w:p>
    <w:p w14:paraId="5753567A" w14:textId="77777777" w:rsidR="004D2F17" w:rsidRDefault="0016624F">
      <w:pPr>
        <w:spacing w:after="80" w:line="360" w:lineRule="auto"/>
        <w:ind w:firstLine="709"/>
        <w:jc w:val="both"/>
      </w:pPr>
      <w:r>
        <w:rPr>
          <w:rFonts w:ascii="Times New Roman" w:hAnsi="Times New Roman" w:cs="Times New Roman"/>
          <w:sz w:val="28"/>
        </w:rPr>
        <w:t xml:space="preserve">    try:</w:t>
      </w:r>
    </w:p>
    <w:p w14:paraId="332962B5" w14:textId="77777777" w:rsidR="004D2F17" w:rsidRDefault="0016624F">
      <w:pPr>
        <w:spacing w:after="80" w:line="360" w:lineRule="auto"/>
        <w:ind w:firstLine="709"/>
        <w:jc w:val="both"/>
      </w:pPr>
      <w:r>
        <w:rPr>
          <w:rFonts w:ascii="Times New Roman" w:hAnsi="Times New Roman" w:cs="Times New Roman"/>
          <w:sz w:val="28"/>
        </w:rPr>
        <w:t xml:space="preserve">        model, scaler = load_resources(version)</w:t>
      </w:r>
    </w:p>
    <w:p w14:paraId="55BC922B" w14:textId="77777777" w:rsidR="004D2F17" w:rsidRDefault="0016624F">
      <w:pPr>
        <w:spacing w:after="80" w:line="360" w:lineRule="auto"/>
        <w:ind w:firstLine="709"/>
        <w:jc w:val="both"/>
      </w:pPr>
      <w:r>
        <w:rPr>
          <w:rFonts w:ascii="Times New Roman" w:hAnsi="Times New Roman" w:cs="Times New Roman"/>
          <w:sz w:val="28"/>
        </w:rPr>
        <w:t xml:space="preserve">        if model is None: </w:t>
      </w:r>
    </w:p>
    <w:p w14:paraId="3E406259" w14:textId="77777777" w:rsidR="004D2F17" w:rsidRDefault="0016624F">
      <w:pPr>
        <w:spacing w:after="80" w:line="360" w:lineRule="auto"/>
        <w:ind w:firstLine="709"/>
        <w:jc w:val="both"/>
      </w:pPr>
      <w:r>
        <w:rPr>
          <w:rFonts w:ascii="Times New Roman" w:hAnsi="Times New Roman" w:cs="Times New Roman"/>
          <w:sz w:val="28"/>
        </w:rPr>
        <w:t xml:space="preserve">            return pd.DataFrame(), "Помилка завантаження моделі ONNX"</w:t>
      </w:r>
    </w:p>
    <w:p w14:paraId="4709CB4B" w14:textId="77777777" w:rsidR="004D2F17" w:rsidRDefault="0016624F">
      <w:pPr>
        <w:pStyle w:val="1"/>
        <w:pageBreakBefore/>
        <w:spacing w:before="240" w:after="120" w:line="240" w:lineRule="auto"/>
        <w:jc w:val="center"/>
      </w:pPr>
      <w:bookmarkStart w:id="18" w:name="_Toc228882585"/>
      <w:r>
        <w:rPr>
          <w:rFonts w:ascii="Times New Roman" w:hAnsi="Times New Roman" w:cs="Times New Roman"/>
          <w:sz w:val="32"/>
        </w:rPr>
        <w:lastRenderedPageBreak/>
        <w:t>ОТРИМАННЯ ОСТАННЬОГО ВІКНА ДАНИХ (LOOK-BACK WINDOW)</w:t>
      </w:r>
      <w:bookmarkEnd w:id="18"/>
    </w:p>
    <w:p w14:paraId="5DC8E9B7" w14:textId="77777777" w:rsidR="004D2F17" w:rsidRDefault="0016624F">
      <w:pPr>
        <w:spacing w:after="80" w:line="360" w:lineRule="auto"/>
        <w:ind w:firstLine="709"/>
        <w:jc w:val="both"/>
      </w:pPr>
      <w:r>
        <w:rPr>
          <w:rFonts w:ascii="Times New Roman" w:hAnsi="Times New Roman" w:cs="Times New Roman"/>
          <w:sz w:val="28"/>
        </w:rPr>
        <w:t xml:space="preserve">        values, constants, last_ts, _ = get_latest_window(substation_name, source_type, version)</w:t>
      </w:r>
    </w:p>
    <w:p w14:paraId="7FBAF9C7" w14:textId="77777777" w:rsidR="004D2F17" w:rsidRDefault="0016624F">
      <w:pPr>
        <w:spacing w:after="80" w:line="360" w:lineRule="auto"/>
        <w:ind w:firstLine="709"/>
        <w:jc w:val="both"/>
      </w:pPr>
      <w:r>
        <w:rPr>
          <w:rFonts w:ascii="Times New Roman" w:hAnsi="Times New Roman" w:cs="Times New Roman"/>
          <w:sz w:val="28"/>
        </w:rPr>
        <w:t xml:space="preserve">        if values is None or len(values) &lt; DEFAULT_WINDOW_SIZE:</w:t>
      </w:r>
    </w:p>
    <w:p w14:paraId="430D4180" w14:textId="77777777" w:rsidR="004D2F17" w:rsidRDefault="0016624F">
      <w:pPr>
        <w:spacing w:after="80" w:line="360" w:lineRule="auto"/>
        <w:ind w:firstLine="709"/>
        <w:jc w:val="both"/>
      </w:pPr>
      <w:r>
        <w:rPr>
          <w:rFonts w:ascii="Times New Roman" w:hAnsi="Times New Roman" w:cs="Times New Roman"/>
          <w:sz w:val="28"/>
        </w:rPr>
        <w:t xml:space="preserve">            return pd.DataFrame(), "Недостатньо даних для формування вікна (потрібно 48г)"</w:t>
      </w:r>
    </w:p>
    <w:p w14:paraId="6E96AF3A" w14:textId="77777777" w:rsidR="004D2F17" w:rsidRDefault="0016624F">
      <w:pPr>
        <w:pStyle w:val="1"/>
        <w:pageBreakBefore/>
        <w:spacing w:before="240" w:after="120" w:line="240" w:lineRule="auto"/>
        <w:jc w:val="center"/>
      </w:pPr>
      <w:bookmarkStart w:id="19" w:name="_Toc228882586"/>
      <w:r>
        <w:rPr>
          <w:rFonts w:ascii="Times New Roman" w:hAnsi="Times New Roman" w:cs="Times New Roman"/>
          <w:sz w:val="32"/>
        </w:rPr>
        <w:lastRenderedPageBreak/>
        <w:t>ПІДГОТОВКА ВХІДНОГО МАСИВУ</w:t>
      </w:r>
      <w:bookmarkEnd w:id="19"/>
    </w:p>
    <w:p w14:paraId="25CD3B35" w14:textId="77777777" w:rsidR="004D2F17" w:rsidRDefault="0016624F">
      <w:pPr>
        <w:spacing w:after="80" w:line="360" w:lineRule="auto"/>
        <w:ind w:firstLine="709"/>
        <w:jc w:val="both"/>
      </w:pPr>
      <w:r>
        <w:rPr>
          <w:rFonts w:ascii="Times New Roman" w:hAnsi="Times New Roman" w:cs="Times New Roman"/>
          <w:sz w:val="28"/>
        </w:rPr>
        <w:t xml:space="preserve">        features = select_features_v2(values, version)</w:t>
      </w:r>
    </w:p>
    <w:p w14:paraId="4D6532E6" w14:textId="77777777" w:rsidR="004D2F17" w:rsidRDefault="0016624F">
      <w:pPr>
        <w:spacing w:after="80" w:line="360" w:lineRule="auto"/>
        <w:ind w:firstLine="709"/>
        <w:jc w:val="both"/>
      </w:pPr>
      <w:r>
        <w:rPr>
          <w:rFonts w:ascii="Times New Roman" w:hAnsi="Times New Roman" w:cs="Times New Roman"/>
          <w:sz w:val="28"/>
        </w:rPr>
        <w:t xml:space="preserve">        current_window = scaler.transform(features)</w:t>
      </w:r>
    </w:p>
    <w:p w14:paraId="3E5E88CE" w14:textId="77777777" w:rsidR="004D2F17" w:rsidRDefault="0016624F">
      <w:pPr>
        <w:spacing w:after="80" w:line="360" w:lineRule="auto"/>
        <w:ind w:firstLine="709"/>
        <w:jc w:val="both"/>
      </w:pPr>
      <w:r>
        <w:rPr>
          <w:rFonts w:ascii="Times New Roman" w:hAnsi="Times New Roman" w:cs="Times New Roman"/>
          <w:sz w:val="28"/>
        </w:rPr>
        <w:t xml:space="preserve">        input_name = model.get_inputs()[0].name</w:t>
      </w:r>
    </w:p>
    <w:p w14:paraId="4BB32C37" w14:textId="77777777" w:rsidR="004D2F17" w:rsidRDefault="0016624F">
      <w:pPr>
        <w:spacing w:after="80" w:line="360" w:lineRule="auto"/>
        <w:ind w:firstLine="709"/>
        <w:jc w:val="both"/>
      </w:pPr>
      <w:r>
        <w:rPr>
          <w:rFonts w:ascii="Times New Roman" w:hAnsi="Times New Roman" w:cs="Times New Roman"/>
          <w:sz w:val="28"/>
        </w:rPr>
        <w:t xml:space="preserve">        predictions = []</w:t>
      </w:r>
    </w:p>
    <w:p w14:paraId="33B40A9B" w14:textId="77777777" w:rsidR="004D2F17" w:rsidRDefault="0016624F">
      <w:pPr>
        <w:pStyle w:val="1"/>
        <w:pageBreakBefore/>
        <w:spacing w:before="240" w:after="120" w:line="240" w:lineRule="auto"/>
        <w:jc w:val="center"/>
      </w:pPr>
      <w:bookmarkStart w:id="20" w:name="_Toc228882587"/>
      <w:r>
        <w:rPr>
          <w:rFonts w:ascii="Times New Roman" w:hAnsi="Times New Roman" w:cs="Times New Roman"/>
          <w:sz w:val="32"/>
        </w:rPr>
        <w:lastRenderedPageBreak/>
        <w:t>РЕКУРСИВНИЙ ЦИКЛ ПРОГНОЗУВАННЯ</w:t>
      </w:r>
      <w:bookmarkEnd w:id="20"/>
    </w:p>
    <w:p w14:paraId="1D07A0DF" w14:textId="77777777" w:rsidR="004D2F17" w:rsidRDefault="0016624F">
      <w:pPr>
        <w:spacing w:after="80" w:line="360" w:lineRule="auto"/>
        <w:ind w:firstLine="709"/>
        <w:jc w:val="both"/>
      </w:pPr>
      <w:r>
        <w:rPr>
          <w:rFonts w:ascii="Times New Roman" w:hAnsi="Times New Roman" w:cs="Times New Roman"/>
          <w:sz w:val="28"/>
        </w:rPr>
        <w:t xml:space="preserve">        for _ in range(hours_ahead):</w:t>
      </w:r>
    </w:p>
    <w:p w14:paraId="48B34634" w14:textId="77777777" w:rsidR="004D2F17" w:rsidRDefault="0016624F">
      <w:pPr>
        <w:pStyle w:val="1"/>
        <w:pageBreakBefore/>
        <w:spacing w:before="240" w:after="120" w:line="240" w:lineRule="auto"/>
        <w:jc w:val="center"/>
      </w:pPr>
      <w:bookmarkStart w:id="21" w:name="_Toc228882588"/>
      <w:r>
        <w:rPr>
          <w:rFonts w:ascii="Times New Roman" w:hAnsi="Times New Roman" w:cs="Times New Roman"/>
          <w:sz w:val="32"/>
        </w:rPr>
        <w:lastRenderedPageBreak/>
        <w:t>ФОРМУВАННЯ ТЕНЗОРУ (BATCH, TIME, FEATURES)</w:t>
      </w:r>
      <w:bookmarkEnd w:id="21"/>
    </w:p>
    <w:p w14:paraId="209925C4" w14:textId="77777777" w:rsidR="004D2F17" w:rsidRDefault="0016624F">
      <w:pPr>
        <w:spacing w:after="80" w:line="360" w:lineRule="auto"/>
        <w:ind w:firstLine="709"/>
        <w:jc w:val="both"/>
      </w:pPr>
      <w:r>
        <w:rPr>
          <w:rFonts w:ascii="Times New Roman" w:hAnsi="Times New Roman" w:cs="Times New Roman"/>
          <w:sz w:val="28"/>
        </w:rPr>
        <w:t xml:space="preserve">            x_input = current_window.reshape(1, current_window.shape[0], current_window.shape[1]).astype(np.float32)</w:t>
      </w:r>
    </w:p>
    <w:p w14:paraId="2E4A80C2" w14:textId="77777777" w:rsidR="004D2F17" w:rsidRDefault="0016624F">
      <w:pPr>
        <w:pStyle w:val="1"/>
        <w:pageBreakBefore/>
        <w:spacing w:before="240" w:after="120" w:line="240" w:lineRule="auto"/>
        <w:jc w:val="center"/>
      </w:pPr>
      <w:bookmarkStart w:id="22" w:name="_Toc228882589"/>
      <w:r>
        <w:rPr>
          <w:rFonts w:ascii="Times New Roman" w:hAnsi="Times New Roman" w:cs="Times New Roman"/>
          <w:sz w:val="32"/>
        </w:rPr>
        <w:lastRenderedPageBreak/>
        <w:t>ВИКОНАННЯ ІНФЕРЕНСУ</w:t>
      </w:r>
      <w:bookmarkEnd w:id="22"/>
    </w:p>
    <w:p w14:paraId="7B3A60EC" w14:textId="77777777" w:rsidR="004D2F17" w:rsidRDefault="0016624F">
      <w:pPr>
        <w:spacing w:after="80" w:line="360" w:lineRule="auto"/>
        <w:ind w:firstLine="709"/>
        <w:jc w:val="both"/>
      </w:pPr>
      <w:r>
        <w:rPr>
          <w:rFonts w:ascii="Times New Roman" w:hAnsi="Times New Roman" w:cs="Times New Roman"/>
          <w:sz w:val="28"/>
        </w:rPr>
        <w:t xml:space="preserve">            onnx_out = model.run(None, {input_name: x_input})[0][0]</w:t>
      </w:r>
    </w:p>
    <w:p w14:paraId="09A544C2" w14:textId="77777777" w:rsidR="004D2F17" w:rsidRDefault="0016624F">
      <w:pPr>
        <w:spacing w:after="80" w:line="360" w:lineRule="auto"/>
        <w:ind w:firstLine="709"/>
        <w:jc w:val="both"/>
      </w:pPr>
      <w:r>
        <w:rPr>
          <w:rFonts w:ascii="Times New Roman" w:hAnsi="Times New Roman" w:cs="Times New Roman"/>
          <w:sz w:val="28"/>
        </w:rPr>
        <w:t xml:space="preserve">            pred_val = onnx_out[0]</w:t>
      </w:r>
    </w:p>
    <w:p w14:paraId="244B863E" w14:textId="77777777" w:rsidR="004D2F17" w:rsidRDefault="0016624F">
      <w:pPr>
        <w:spacing w:after="80" w:line="360" w:lineRule="auto"/>
        <w:ind w:firstLine="709"/>
        <w:jc w:val="both"/>
      </w:pPr>
      <w:r>
        <w:rPr>
          <w:rFonts w:ascii="Times New Roman" w:hAnsi="Times New Roman" w:cs="Times New Roman"/>
          <w:sz w:val="28"/>
        </w:rPr>
        <w:t xml:space="preserve">            predictions.append(pred_val)</w:t>
      </w:r>
    </w:p>
    <w:p w14:paraId="0069C21B" w14:textId="77777777" w:rsidR="004D2F17" w:rsidRDefault="0016624F">
      <w:pPr>
        <w:pStyle w:val="1"/>
        <w:pageBreakBefore/>
        <w:spacing w:before="240" w:after="120" w:line="240" w:lineRule="auto"/>
        <w:jc w:val="center"/>
      </w:pPr>
      <w:bookmarkStart w:id="23" w:name="_Toc228882590"/>
      <w:r>
        <w:rPr>
          <w:rFonts w:ascii="Times New Roman" w:hAnsi="Times New Roman" w:cs="Times New Roman"/>
          <w:sz w:val="32"/>
        </w:rPr>
        <w:lastRenderedPageBreak/>
        <w:t>ОНОВЛЕННЯ ВІКНА ДЛЯ НАСТУПНОГО КРОКУ (SHIFT WINDOW)</w:t>
      </w:r>
      <w:bookmarkEnd w:id="23"/>
    </w:p>
    <w:p w14:paraId="74484785" w14:textId="77777777" w:rsidR="004D2F17" w:rsidRDefault="0016624F">
      <w:pPr>
        <w:spacing w:after="80" w:line="360" w:lineRule="auto"/>
        <w:ind w:firstLine="709"/>
        <w:jc w:val="both"/>
      </w:pPr>
      <w:r>
        <w:rPr>
          <w:rFonts w:ascii="Times New Roman" w:hAnsi="Times New Roman" w:cs="Times New Roman"/>
          <w:sz w:val="28"/>
        </w:rPr>
        <w:t xml:space="preserve">            new_row = current_window[-1].copy()</w:t>
      </w:r>
    </w:p>
    <w:p w14:paraId="13EC9EA0" w14:textId="77777777" w:rsidR="004D2F17" w:rsidRDefault="0016624F">
      <w:pPr>
        <w:spacing w:after="80" w:line="360" w:lineRule="auto"/>
        <w:ind w:firstLine="709"/>
        <w:jc w:val="both"/>
      </w:pPr>
      <w:r>
        <w:rPr>
          <w:rFonts w:ascii="Times New Roman" w:hAnsi="Times New Roman" w:cs="Times New Roman"/>
          <w:sz w:val="28"/>
        </w:rPr>
        <w:t xml:space="preserve">            new_row[0] = pred_val # Оновлюємо цільову ознаку (load) прогнозом</w:t>
      </w:r>
    </w:p>
    <w:p w14:paraId="778E11CD" w14:textId="77777777" w:rsidR="004D2F17" w:rsidRDefault="0016624F">
      <w:pPr>
        <w:spacing w:after="80" w:line="360" w:lineRule="auto"/>
        <w:ind w:firstLine="709"/>
        <w:jc w:val="both"/>
      </w:pPr>
      <w:r>
        <w:rPr>
          <w:rFonts w:ascii="Times New Roman" w:hAnsi="Times New Roman" w:cs="Times New Roman"/>
          <w:sz w:val="28"/>
        </w:rPr>
        <w:t xml:space="preserve">            current_window = np.append(current_window[1:], [new_row], axis=0)</w:t>
      </w:r>
    </w:p>
    <w:p w14:paraId="204DCFB9" w14:textId="77777777" w:rsidR="004D2F17" w:rsidRDefault="0016624F">
      <w:pPr>
        <w:pStyle w:val="1"/>
        <w:pageBreakBefore/>
        <w:spacing w:before="240" w:after="120" w:line="240" w:lineRule="auto"/>
        <w:jc w:val="center"/>
      </w:pPr>
      <w:bookmarkStart w:id="24" w:name="_Toc228882591"/>
      <w:r>
        <w:rPr>
          <w:rFonts w:ascii="Times New Roman" w:hAnsi="Times New Roman" w:cs="Times New Roman"/>
          <w:sz w:val="32"/>
        </w:rPr>
        <w:lastRenderedPageBreak/>
        <w:t>ФОРМУВАННЯ ВИХІДНОГО DATAFRAME З МІТКАМИ ЧАСУ</w:t>
      </w:r>
      <w:bookmarkEnd w:id="24"/>
    </w:p>
    <w:p w14:paraId="6426B58F" w14:textId="77777777" w:rsidR="004D2F17" w:rsidRDefault="0016624F">
      <w:pPr>
        <w:spacing w:after="80" w:line="360" w:lineRule="auto"/>
        <w:ind w:firstLine="709"/>
        <w:jc w:val="both"/>
      </w:pPr>
      <w:r>
        <w:rPr>
          <w:rFonts w:ascii="Times New Roman" w:hAnsi="Times New Roman" w:cs="Times New Roman"/>
          <w:sz w:val="28"/>
        </w:rPr>
        <w:t xml:space="preserve">        future_ts = [last_ts + pd.Timedelta(hours=i+1) for i in range(hours_ahead)]</w:t>
      </w:r>
    </w:p>
    <w:p w14:paraId="3C10287C" w14:textId="77777777" w:rsidR="004D2F17" w:rsidRDefault="0016624F">
      <w:pPr>
        <w:spacing w:after="80" w:line="360" w:lineRule="auto"/>
        <w:ind w:firstLine="709"/>
        <w:jc w:val="both"/>
      </w:pPr>
      <w:r>
        <w:rPr>
          <w:rFonts w:ascii="Times New Roman" w:hAnsi="Times New Roman" w:cs="Times New Roman"/>
          <w:sz w:val="28"/>
        </w:rPr>
        <w:t xml:space="preserve">        df_res = pd.DataFrame({</w:t>
      </w:r>
    </w:p>
    <w:p w14:paraId="52EDE859" w14:textId="77777777" w:rsidR="004D2F17" w:rsidRDefault="0016624F">
      <w:pPr>
        <w:spacing w:after="80" w:line="360" w:lineRule="auto"/>
        <w:ind w:firstLine="709"/>
        <w:jc w:val="both"/>
      </w:pPr>
      <w:r>
        <w:rPr>
          <w:rFonts w:ascii="Times New Roman" w:hAnsi="Times New Roman" w:cs="Times New Roman"/>
          <w:sz w:val="28"/>
        </w:rPr>
        <w:t xml:space="preserve">            "timestamp": future_ts,</w:t>
      </w:r>
    </w:p>
    <w:p w14:paraId="0BF78D3B" w14:textId="77777777" w:rsidR="004D2F17" w:rsidRDefault="0016624F">
      <w:pPr>
        <w:spacing w:after="80" w:line="360" w:lineRule="auto"/>
        <w:ind w:firstLine="709"/>
        <w:jc w:val="both"/>
      </w:pPr>
      <w:r>
        <w:rPr>
          <w:rFonts w:ascii="Times New Roman" w:hAnsi="Times New Roman" w:cs="Times New Roman"/>
          <w:sz w:val="28"/>
        </w:rPr>
        <w:t xml:space="preserve">            "predicted_load_mw": np.array(predictions)</w:t>
      </w:r>
    </w:p>
    <w:p w14:paraId="32F1BD51" w14:textId="77777777" w:rsidR="004D2F17" w:rsidRDefault="0016624F">
      <w:pPr>
        <w:spacing w:after="80" w:line="360" w:lineRule="auto"/>
        <w:ind w:firstLine="709"/>
        <w:jc w:val="both"/>
      </w:pPr>
      <w:r>
        <w:rPr>
          <w:rFonts w:ascii="Times New Roman" w:hAnsi="Times New Roman" w:cs="Times New Roman"/>
          <w:sz w:val="28"/>
        </w:rPr>
        <w:t xml:space="preserve">        })</w:t>
      </w:r>
    </w:p>
    <w:p w14:paraId="7EF89EB2" w14:textId="77777777" w:rsidR="004D2F17" w:rsidRDefault="0016624F">
      <w:pPr>
        <w:spacing w:after="80" w:line="360" w:lineRule="auto"/>
        <w:ind w:firstLine="709"/>
        <w:jc w:val="both"/>
      </w:pPr>
      <w:r>
        <w:rPr>
          <w:rFonts w:ascii="Times New Roman" w:hAnsi="Times New Roman" w:cs="Times New Roman"/>
          <w:sz w:val="28"/>
        </w:rPr>
        <w:t xml:space="preserve">        return df_res, None</w:t>
      </w:r>
    </w:p>
    <w:p w14:paraId="22ECFD70" w14:textId="77777777" w:rsidR="004D2F17" w:rsidRDefault="0016624F">
      <w:pPr>
        <w:spacing w:after="80" w:line="360" w:lineRule="auto"/>
        <w:ind w:firstLine="709"/>
        <w:jc w:val="both"/>
      </w:pPr>
      <w:r>
        <w:rPr>
          <w:rFonts w:ascii="Times New Roman" w:hAnsi="Times New Roman" w:cs="Times New Roman"/>
          <w:sz w:val="28"/>
        </w:rPr>
        <w:t xml:space="preserve">    except Exception as e:</w:t>
      </w:r>
    </w:p>
    <w:p w14:paraId="78C38561" w14:textId="77777777" w:rsidR="004D2F17" w:rsidRDefault="0016624F">
      <w:pPr>
        <w:spacing w:after="80" w:line="360" w:lineRule="auto"/>
        <w:ind w:firstLine="709"/>
        <w:jc w:val="both"/>
      </w:pPr>
      <w:r>
        <w:rPr>
          <w:rFonts w:ascii="Times New Roman" w:hAnsi="Times New Roman" w:cs="Times New Roman"/>
          <w:sz w:val="28"/>
        </w:rPr>
        <w:t xml:space="preserve">        logger.error(f"Inference error: {e}")</w:t>
      </w:r>
    </w:p>
    <w:p w14:paraId="7FE0D651" w14:textId="77777777" w:rsidR="004D2F17" w:rsidRDefault="0016624F">
      <w:pPr>
        <w:spacing w:after="80" w:line="360" w:lineRule="auto"/>
        <w:ind w:firstLine="709"/>
        <w:jc w:val="both"/>
      </w:pPr>
      <w:r>
        <w:rPr>
          <w:rFonts w:ascii="Times New Roman" w:hAnsi="Times New Roman" w:cs="Times New Roman"/>
          <w:sz w:val="28"/>
        </w:rPr>
        <w:t xml:space="preserve">        return pd.DataFrame(), str(e)</w:t>
      </w:r>
    </w:p>
    <w:p w14:paraId="6F8AD9D5" w14:textId="77777777" w:rsidR="004D2F17" w:rsidRDefault="0016624F">
      <w:pPr>
        <w:spacing w:after="80" w:line="360" w:lineRule="auto"/>
        <w:ind w:firstLine="709"/>
        <w:jc w:val="both"/>
      </w:pPr>
      <w:r>
        <w:rPr>
          <w:rFonts w:ascii="Times New Roman" w:hAnsi="Times New Roman" w:cs="Times New Roman"/>
          <w:sz w:val="28"/>
        </w:rPr>
        <w:t xml:space="preserve">    finally:</w:t>
      </w:r>
    </w:p>
    <w:p w14:paraId="3CD3BCAF" w14:textId="77777777" w:rsidR="004D2F17" w:rsidRDefault="0016624F">
      <w:pPr>
        <w:spacing w:after="80" w:line="360" w:lineRule="auto"/>
        <w:ind w:firstLine="709"/>
        <w:jc w:val="both"/>
      </w:pPr>
      <w:r>
        <w:rPr>
          <w:rFonts w:ascii="Times New Roman" w:hAnsi="Times New Roman" w:cs="Times New Roman"/>
          <w:sz w:val="28"/>
        </w:rPr>
        <w:t xml:space="preserve">        gc.collect()</w:t>
      </w:r>
    </w:p>
    <w:p w14:paraId="21FA6C9A" w14:textId="77777777" w:rsidR="004D2F17" w:rsidRDefault="0016624F">
      <w:pPr>
        <w:spacing w:before="60" w:after="60" w:line="280" w:lineRule="exact"/>
      </w:pPr>
      <w:r>
        <w:rPr>
          <w:rFonts w:ascii="Courier New" w:hAnsi="Courier New" w:cs="Courier New"/>
          <w:sz w:val="20"/>
        </w:rPr>
        <w:br/>
        <w:t xml:space="preserve">### А.3. Модуль векторизації та </w:t>
      </w:r>
      <w:r>
        <w:rPr>
          <w:rFonts w:ascii="Courier New" w:hAnsi="Courier New" w:cs="Courier New"/>
          <w:sz w:val="20"/>
        </w:rPr>
        <w:t>підготовки ознак (vectorizer.py)</w:t>
      </w:r>
      <w:r>
        <w:rPr>
          <w:rFonts w:ascii="Courier New" w:hAnsi="Courier New" w:cs="Courier New"/>
          <w:sz w:val="20"/>
        </w:rPr>
        <w:br/>
      </w:r>
    </w:p>
    <w:p w14:paraId="1F25206C" w14:textId="77777777" w:rsidR="004D2F17" w:rsidRDefault="0016624F">
      <w:pPr>
        <w:spacing w:after="80" w:line="360" w:lineRule="auto"/>
        <w:ind w:firstLine="709"/>
        <w:jc w:val="both"/>
      </w:pPr>
      <w:r>
        <w:rPr>
          <w:rFonts w:ascii="Times New Roman" w:hAnsi="Times New Roman" w:cs="Times New Roman"/>
          <w:sz w:val="28"/>
        </w:rPr>
        <w:t>import numpy as np</w:t>
      </w:r>
    </w:p>
    <w:p w14:paraId="6E5985DB" w14:textId="77777777" w:rsidR="004D2F17" w:rsidRDefault="0016624F">
      <w:pPr>
        <w:spacing w:after="80" w:line="360" w:lineRule="auto"/>
        <w:ind w:firstLine="709"/>
        <w:jc w:val="both"/>
      </w:pPr>
      <w:r>
        <w:rPr>
          <w:rFonts w:ascii="Times New Roman" w:hAnsi="Times New Roman" w:cs="Times New Roman"/>
          <w:sz w:val="28"/>
        </w:rPr>
        <w:t>import pandas as pd</w:t>
      </w:r>
    </w:p>
    <w:p w14:paraId="7B710C5B" w14:textId="77777777" w:rsidR="004D2F17" w:rsidRDefault="0016624F">
      <w:pPr>
        <w:spacing w:after="80" w:line="360" w:lineRule="auto"/>
        <w:ind w:firstLine="709"/>
        <w:jc w:val="both"/>
      </w:pPr>
      <w:r>
        <w:rPr>
          <w:rFonts w:ascii="Times New Roman" w:hAnsi="Times New Roman" w:cs="Times New Roman"/>
          <w:sz w:val="28"/>
        </w:rPr>
        <w:t>from src.core.database import run_query</w:t>
      </w:r>
    </w:p>
    <w:p w14:paraId="3AF3EB2E" w14:textId="77777777" w:rsidR="004D2F17" w:rsidRDefault="0016624F">
      <w:pPr>
        <w:spacing w:after="80" w:line="360" w:lineRule="auto"/>
        <w:ind w:firstLine="709"/>
        <w:jc w:val="both"/>
      </w:pPr>
      <w:r>
        <w:rPr>
          <w:rFonts w:ascii="Times New Roman" w:hAnsi="Times New Roman" w:cs="Times New Roman"/>
          <w:sz w:val="28"/>
        </w:rPr>
        <w:t>def encode_cyclical_features(df, col, max_val):</w:t>
      </w:r>
    </w:p>
    <w:p w14:paraId="3A9221BF" w14:textId="77777777" w:rsidR="004D2F17" w:rsidRDefault="0016624F">
      <w:pPr>
        <w:spacing w:after="80" w:line="360" w:lineRule="auto"/>
        <w:ind w:firstLine="709"/>
        <w:jc w:val="both"/>
      </w:pPr>
      <w:r>
        <w:rPr>
          <w:rFonts w:ascii="Times New Roman" w:hAnsi="Times New Roman" w:cs="Times New Roman"/>
          <w:sz w:val="28"/>
        </w:rPr>
        <w:t xml:space="preserve">    """</w:t>
      </w:r>
    </w:p>
    <w:p w14:paraId="132574A8" w14:textId="77777777" w:rsidR="004D2F17" w:rsidRDefault="0016624F">
      <w:pPr>
        <w:spacing w:after="80" w:line="360" w:lineRule="auto"/>
        <w:ind w:firstLine="709"/>
        <w:jc w:val="both"/>
      </w:pPr>
      <w:r>
        <w:rPr>
          <w:rFonts w:ascii="Times New Roman" w:hAnsi="Times New Roman" w:cs="Times New Roman"/>
          <w:sz w:val="28"/>
        </w:rPr>
        <w:t xml:space="preserve">    Виконує тригонометричне кодування циклічних ознак (час, дні).</w:t>
      </w:r>
    </w:p>
    <w:p w14:paraId="1EF90376" w14:textId="77777777" w:rsidR="004D2F17" w:rsidRDefault="0016624F">
      <w:pPr>
        <w:spacing w:after="80" w:line="360" w:lineRule="auto"/>
        <w:ind w:firstLine="709"/>
        <w:jc w:val="both"/>
      </w:pPr>
      <w:r>
        <w:rPr>
          <w:rFonts w:ascii="Times New Roman" w:hAnsi="Times New Roman" w:cs="Times New Roman"/>
          <w:sz w:val="28"/>
        </w:rPr>
        <w:t xml:space="preserve">    Дозволяє уникнути розриву між 23:59 та 00:00.</w:t>
      </w:r>
    </w:p>
    <w:p w14:paraId="520682B5" w14:textId="77777777" w:rsidR="004D2F17" w:rsidRDefault="0016624F">
      <w:pPr>
        <w:spacing w:after="80" w:line="360" w:lineRule="auto"/>
        <w:ind w:firstLine="709"/>
        <w:jc w:val="both"/>
      </w:pPr>
      <w:r>
        <w:rPr>
          <w:rFonts w:ascii="Times New Roman" w:hAnsi="Times New Roman" w:cs="Times New Roman"/>
          <w:sz w:val="28"/>
        </w:rPr>
        <w:t xml:space="preserve">    """</w:t>
      </w:r>
    </w:p>
    <w:p w14:paraId="5ED14679" w14:textId="77777777" w:rsidR="004D2F17" w:rsidRDefault="0016624F">
      <w:pPr>
        <w:spacing w:after="80" w:line="360" w:lineRule="auto"/>
        <w:ind w:firstLine="709"/>
        <w:jc w:val="both"/>
      </w:pPr>
      <w:r>
        <w:rPr>
          <w:rFonts w:ascii="Times New Roman" w:hAnsi="Times New Roman" w:cs="Times New Roman"/>
          <w:sz w:val="28"/>
        </w:rPr>
        <w:t xml:space="preserve">    df[col + '_sin'] = np.sin(2 </w:t>
      </w:r>
      <w:r>
        <w:rPr>
          <w:rFonts w:ascii="Times New Roman" w:hAnsi="Times New Roman" w:cs="Times New Roman"/>
          <w:i/>
          <w:sz w:val="28"/>
        </w:rPr>
        <w:t xml:space="preserve"> np.pi </w:t>
      </w:r>
      <w:r>
        <w:rPr>
          <w:rFonts w:ascii="Times New Roman" w:hAnsi="Times New Roman" w:cs="Times New Roman"/>
          <w:sz w:val="28"/>
        </w:rPr>
        <w:t xml:space="preserve"> df[col]/max_val)</w:t>
      </w:r>
    </w:p>
    <w:p w14:paraId="1D897F4E" w14:textId="77777777" w:rsidR="004D2F17" w:rsidRDefault="0016624F">
      <w:pPr>
        <w:spacing w:after="80" w:line="360" w:lineRule="auto"/>
        <w:ind w:firstLine="709"/>
        <w:jc w:val="both"/>
      </w:pPr>
      <w:r>
        <w:rPr>
          <w:rFonts w:ascii="Times New Roman" w:hAnsi="Times New Roman" w:cs="Times New Roman"/>
          <w:sz w:val="28"/>
        </w:rPr>
        <w:t xml:space="preserve">    df[col + '_cos'] = np.cos(2 </w:t>
      </w:r>
      <w:r>
        <w:rPr>
          <w:rFonts w:ascii="Times New Roman" w:hAnsi="Times New Roman" w:cs="Times New Roman"/>
          <w:i/>
          <w:sz w:val="28"/>
        </w:rPr>
        <w:t xml:space="preserve"> np.pi </w:t>
      </w:r>
      <w:r>
        <w:rPr>
          <w:rFonts w:ascii="Times New Roman" w:hAnsi="Times New Roman" w:cs="Times New Roman"/>
          <w:sz w:val="28"/>
        </w:rPr>
        <w:t xml:space="preserve"> df[col]/max_val)</w:t>
      </w:r>
    </w:p>
    <w:p w14:paraId="3EE583AA" w14:textId="77777777" w:rsidR="004D2F17" w:rsidRDefault="0016624F">
      <w:pPr>
        <w:spacing w:after="80" w:line="360" w:lineRule="auto"/>
        <w:ind w:firstLine="709"/>
        <w:jc w:val="both"/>
      </w:pPr>
      <w:r>
        <w:rPr>
          <w:rFonts w:ascii="Times New Roman" w:hAnsi="Times New Roman" w:cs="Times New Roman"/>
          <w:sz w:val="28"/>
        </w:rPr>
        <w:t xml:space="preserve">    return df</w:t>
      </w:r>
    </w:p>
    <w:p w14:paraId="05F8F0AB" w14:textId="77777777" w:rsidR="004D2F17" w:rsidRDefault="0016624F">
      <w:pPr>
        <w:spacing w:after="80" w:line="360" w:lineRule="auto"/>
        <w:ind w:firstLine="709"/>
        <w:jc w:val="both"/>
      </w:pPr>
      <w:r>
        <w:rPr>
          <w:rFonts w:ascii="Times New Roman" w:hAnsi="Times New Roman" w:cs="Times New Roman"/>
          <w:sz w:val="28"/>
        </w:rPr>
        <w:lastRenderedPageBreak/>
        <w:t>def select_features_v3(data: pd.DataFrame) -&gt; np.ndarray:</w:t>
      </w:r>
    </w:p>
    <w:p w14:paraId="3A3596C7" w14:textId="77777777" w:rsidR="004D2F17" w:rsidRDefault="0016624F">
      <w:pPr>
        <w:spacing w:after="80" w:line="360" w:lineRule="auto"/>
        <w:ind w:firstLine="709"/>
        <w:jc w:val="both"/>
      </w:pPr>
      <w:r>
        <w:rPr>
          <w:rFonts w:ascii="Times New Roman" w:hAnsi="Times New Roman" w:cs="Times New Roman"/>
          <w:sz w:val="28"/>
        </w:rPr>
        <w:t xml:space="preserve">    """</w:t>
      </w:r>
    </w:p>
    <w:p w14:paraId="34E63526" w14:textId="77777777" w:rsidR="004D2F17" w:rsidRDefault="0016624F">
      <w:pPr>
        <w:spacing w:after="80" w:line="360" w:lineRule="auto"/>
        <w:ind w:firstLine="709"/>
        <w:jc w:val="both"/>
      </w:pPr>
      <w:r>
        <w:rPr>
          <w:rFonts w:ascii="Times New Roman" w:hAnsi="Times New Roman" w:cs="Times New Roman"/>
          <w:sz w:val="28"/>
        </w:rPr>
        <w:t xml:space="preserve">    Відбирає фінальний набір ознак для моделі v3.</w:t>
      </w:r>
    </w:p>
    <w:p w14:paraId="7E91B902" w14:textId="77777777" w:rsidR="004D2F17" w:rsidRDefault="0016624F">
      <w:pPr>
        <w:spacing w:after="80" w:line="360" w:lineRule="auto"/>
        <w:ind w:firstLine="709"/>
        <w:jc w:val="both"/>
      </w:pPr>
      <w:r>
        <w:rPr>
          <w:rFonts w:ascii="Times New Roman" w:hAnsi="Times New Roman" w:cs="Times New Roman"/>
          <w:sz w:val="28"/>
        </w:rPr>
        <w:t xml:space="preserve">    """</w:t>
      </w:r>
    </w:p>
    <w:p w14:paraId="3773897F" w14:textId="77777777" w:rsidR="004D2F17" w:rsidRDefault="0016624F">
      <w:pPr>
        <w:spacing w:after="80" w:line="360" w:lineRule="auto"/>
        <w:ind w:firstLine="709"/>
        <w:jc w:val="both"/>
      </w:pPr>
      <w:r>
        <w:rPr>
          <w:rFonts w:ascii="Times New Roman" w:hAnsi="Times New Roman" w:cs="Times New Roman"/>
          <w:sz w:val="28"/>
        </w:rPr>
        <w:t xml:space="preserve">    required = [</w:t>
      </w:r>
    </w:p>
    <w:p w14:paraId="666EAC12" w14:textId="77777777" w:rsidR="004D2F17" w:rsidRDefault="0016624F">
      <w:pPr>
        <w:spacing w:after="80" w:line="360" w:lineRule="auto"/>
        <w:ind w:firstLine="709"/>
        <w:jc w:val="both"/>
      </w:pPr>
      <w:r>
        <w:rPr>
          <w:rFonts w:ascii="Times New Roman" w:hAnsi="Times New Roman" w:cs="Times New Roman"/>
          <w:sz w:val="28"/>
        </w:rPr>
        <w:t xml:space="preserve">        "actual_load_mw", "temp_c", "h2_ppm", "health_score",</w:t>
      </w:r>
    </w:p>
    <w:p w14:paraId="3ECC0DB3" w14:textId="77777777" w:rsidR="004D2F17" w:rsidRDefault="0016624F">
      <w:pPr>
        <w:spacing w:after="80" w:line="360" w:lineRule="auto"/>
        <w:ind w:firstLine="709"/>
        <w:jc w:val="both"/>
      </w:pPr>
      <w:r>
        <w:rPr>
          <w:rFonts w:ascii="Times New Roman" w:hAnsi="Times New Roman" w:cs="Times New Roman"/>
          <w:sz w:val="28"/>
        </w:rPr>
        <w:t xml:space="preserve">        "hour_sin", "hour_cos", "day_sin", "day_cos", "is_weekend"</w:t>
      </w:r>
    </w:p>
    <w:p w14:paraId="353659BB" w14:textId="77777777" w:rsidR="004D2F17" w:rsidRDefault="0016624F">
      <w:pPr>
        <w:spacing w:after="80" w:line="360" w:lineRule="auto"/>
        <w:ind w:firstLine="709"/>
        <w:jc w:val="both"/>
      </w:pPr>
      <w:r>
        <w:rPr>
          <w:rFonts w:ascii="Times New Roman" w:hAnsi="Times New Roman" w:cs="Times New Roman"/>
          <w:sz w:val="28"/>
        </w:rPr>
        <w:t xml:space="preserve">    ]</w:t>
      </w:r>
    </w:p>
    <w:p w14:paraId="011D1C46" w14:textId="77777777" w:rsidR="004D2F17" w:rsidRDefault="0016624F">
      <w:pPr>
        <w:spacing w:after="80" w:line="360" w:lineRule="auto"/>
        <w:ind w:firstLine="709"/>
        <w:jc w:val="both"/>
      </w:pPr>
      <w:r>
        <w:rPr>
          <w:rFonts w:ascii="Times New Roman" w:hAnsi="Times New Roman" w:cs="Times New Roman"/>
          <w:sz w:val="28"/>
        </w:rPr>
        <w:t xml:space="preserve">    return data[required].values</w:t>
      </w:r>
    </w:p>
    <w:p w14:paraId="54D26BE4" w14:textId="77777777" w:rsidR="004D2F17" w:rsidRDefault="0016624F">
      <w:pPr>
        <w:spacing w:after="80" w:line="360" w:lineRule="auto"/>
        <w:ind w:firstLine="709"/>
        <w:jc w:val="both"/>
      </w:pPr>
      <w:r>
        <w:rPr>
          <w:rFonts w:ascii="Times New Roman" w:hAnsi="Times New Roman" w:cs="Times New Roman"/>
          <w:sz w:val="28"/>
        </w:rPr>
        <w:t>def prepare_training_data(raw_df):</w:t>
      </w:r>
    </w:p>
    <w:p w14:paraId="2781E817" w14:textId="77777777" w:rsidR="004D2F17" w:rsidRDefault="0016624F">
      <w:pPr>
        <w:spacing w:after="80" w:line="360" w:lineRule="auto"/>
        <w:ind w:firstLine="709"/>
        <w:jc w:val="both"/>
      </w:pPr>
      <w:r>
        <w:rPr>
          <w:rFonts w:ascii="Times New Roman" w:hAnsi="Times New Roman" w:cs="Times New Roman"/>
          <w:sz w:val="28"/>
        </w:rPr>
        <w:t xml:space="preserve">    """</w:t>
      </w:r>
    </w:p>
    <w:p w14:paraId="3DB18CA1" w14:textId="77777777" w:rsidR="004D2F17" w:rsidRDefault="0016624F">
      <w:pPr>
        <w:spacing w:after="80" w:line="360" w:lineRule="auto"/>
        <w:ind w:firstLine="709"/>
        <w:jc w:val="both"/>
      </w:pPr>
      <w:r>
        <w:rPr>
          <w:rFonts w:ascii="Times New Roman" w:hAnsi="Times New Roman" w:cs="Times New Roman"/>
          <w:sz w:val="28"/>
        </w:rPr>
        <w:t xml:space="preserve">    Повний цикл Preprocessing для навчання.</w:t>
      </w:r>
    </w:p>
    <w:p w14:paraId="5F6CC0E5" w14:textId="77777777" w:rsidR="004D2F17" w:rsidRDefault="0016624F">
      <w:pPr>
        <w:spacing w:after="80" w:line="360" w:lineRule="auto"/>
        <w:ind w:firstLine="709"/>
        <w:jc w:val="both"/>
      </w:pPr>
      <w:r>
        <w:rPr>
          <w:rFonts w:ascii="Times New Roman" w:hAnsi="Times New Roman" w:cs="Times New Roman"/>
          <w:sz w:val="28"/>
        </w:rPr>
        <w:t xml:space="preserve">    """</w:t>
      </w:r>
    </w:p>
    <w:p w14:paraId="6A310B2C" w14:textId="77777777" w:rsidR="004D2F17" w:rsidRDefault="0016624F">
      <w:pPr>
        <w:spacing w:after="80" w:line="360" w:lineRule="auto"/>
        <w:ind w:firstLine="709"/>
        <w:jc w:val="both"/>
      </w:pPr>
      <w:r>
        <w:rPr>
          <w:rFonts w:ascii="Times New Roman" w:hAnsi="Times New Roman" w:cs="Times New Roman"/>
          <w:sz w:val="28"/>
        </w:rPr>
        <w:t xml:space="preserve">    df = raw_df.copy()</w:t>
      </w:r>
    </w:p>
    <w:p w14:paraId="76868C18" w14:textId="77777777" w:rsidR="004D2F17" w:rsidRDefault="0016624F">
      <w:pPr>
        <w:spacing w:after="80" w:line="360" w:lineRule="auto"/>
        <w:ind w:firstLine="709"/>
        <w:jc w:val="both"/>
      </w:pPr>
      <w:r>
        <w:rPr>
          <w:rFonts w:ascii="Times New Roman" w:hAnsi="Times New Roman" w:cs="Times New Roman"/>
          <w:sz w:val="28"/>
        </w:rPr>
        <w:t xml:space="preserve">    df['timestamp'] = pd.to_datetime(df['timestamp'])</w:t>
      </w:r>
    </w:p>
    <w:p w14:paraId="22B97140" w14:textId="77777777" w:rsidR="004D2F17" w:rsidRDefault="0016624F">
      <w:pPr>
        <w:spacing w:after="80" w:line="360" w:lineRule="auto"/>
        <w:ind w:firstLine="709"/>
        <w:jc w:val="both"/>
      </w:pPr>
      <w:r>
        <w:rPr>
          <w:rFonts w:ascii="Times New Roman" w:hAnsi="Times New Roman" w:cs="Times New Roman"/>
          <w:sz w:val="28"/>
        </w:rPr>
        <w:t xml:space="preserve">    df['hour'] = df['timestamp'].dt.hour</w:t>
      </w:r>
    </w:p>
    <w:p w14:paraId="3F3A79E5" w14:textId="77777777" w:rsidR="004D2F17" w:rsidRDefault="0016624F">
      <w:pPr>
        <w:spacing w:after="80" w:line="360" w:lineRule="auto"/>
        <w:ind w:firstLine="709"/>
        <w:jc w:val="both"/>
      </w:pPr>
      <w:r>
        <w:rPr>
          <w:rFonts w:ascii="Times New Roman" w:hAnsi="Times New Roman" w:cs="Times New Roman"/>
          <w:sz w:val="28"/>
        </w:rPr>
        <w:t xml:space="preserve">    df['day_of_week'] = df['timestamp'].dt.dayofweek</w:t>
      </w:r>
    </w:p>
    <w:p w14:paraId="41631145" w14:textId="77777777" w:rsidR="004D2F17" w:rsidRDefault="0016624F">
      <w:pPr>
        <w:spacing w:after="80" w:line="360" w:lineRule="auto"/>
        <w:ind w:firstLine="709"/>
        <w:jc w:val="both"/>
      </w:pPr>
      <w:r>
        <w:rPr>
          <w:rFonts w:ascii="Times New Roman" w:hAnsi="Times New Roman" w:cs="Times New Roman"/>
          <w:sz w:val="28"/>
        </w:rPr>
        <w:t xml:space="preserve">    df['is_weekend'] = df['day_of_week'].isin([5, 6]).astype(int)</w:t>
      </w:r>
    </w:p>
    <w:p w14:paraId="109A5E0F" w14:textId="77777777" w:rsidR="004D2F17" w:rsidRDefault="0016624F">
      <w:pPr>
        <w:spacing w:after="80" w:line="360" w:lineRule="auto"/>
        <w:ind w:firstLine="709"/>
        <w:jc w:val="both"/>
      </w:pPr>
      <w:r>
        <w:rPr>
          <w:rFonts w:ascii="Times New Roman" w:hAnsi="Times New Roman" w:cs="Times New Roman"/>
          <w:sz w:val="28"/>
        </w:rPr>
        <w:t xml:space="preserve">    df = encode_cyclical_features(df, 'hour', 24)</w:t>
      </w:r>
    </w:p>
    <w:p w14:paraId="0D171EB3" w14:textId="77777777" w:rsidR="004D2F17" w:rsidRDefault="0016624F">
      <w:pPr>
        <w:spacing w:after="80" w:line="360" w:lineRule="auto"/>
        <w:ind w:firstLine="709"/>
        <w:jc w:val="both"/>
      </w:pPr>
      <w:r>
        <w:rPr>
          <w:rFonts w:ascii="Times New Roman" w:hAnsi="Times New Roman" w:cs="Times New Roman"/>
          <w:sz w:val="28"/>
        </w:rPr>
        <w:t xml:space="preserve">    df = encode_cyclical_features(df, 'day_of_week', 7)</w:t>
      </w:r>
    </w:p>
    <w:p w14:paraId="4B0163D0" w14:textId="77777777" w:rsidR="004D2F17" w:rsidRDefault="0016624F">
      <w:pPr>
        <w:spacing w:after="80" w:line="360" w:lineRule="auto"/>
        <w:ind w:firstLine="709"/>
        <w:jc w:val="both"/>
      </w:pPr>
      <w:r>
        <w:rPr>
          <w:rFonts w:ascii="Times New Roman" w:hAnsi="Times New Roman" w:cs="Times New Roman"/>
          <w:sz w:val="28"/>
        </w:rPr>
        <w:t xml:space="preserve">    return select_features_v3(df)</w:t>
      </w:r>
    </w:p>
    <w:p w14:paraId="0F5EF18A" w14:textId="77777777" w:rsidR="004D2F17" w:rsidRDefault="0016624F">
      <w:pPr>
        <w:spacing w:before="60" w:after="60" w:line="280" w:lineRule="exact"/>
      </w:pPr>
      <w:r>
        <w:rPr>
          <w:rFonts w:ascii="Courier New" w:hAnsi="Courier New" w:cs="Courier New"/>
          <w:sz w:val="20"/>
        </w:rPr>
        <w:br/>
        <w:t>&lt;p align="center"&gt;Додаток Б&lt;/p&gt;</w:t>
      </w:r>
      <w:r>
        <w:rPr>
          <w:rFonts w:ascii="Courier New" w:hAnsi="Courier New" w:cs="Courier New"/>
          <w:sz w:val="20"/>
        </w:rPr>
        <w:br/>
        <w:t>&lt;p align="center"&gt;&lt;b&gt;Конфігураційні файли та DevOps&lt;/b&gt;&lt;/p&gt;</w:t>
      </w:r>
      <w:r>
        <w:rPr>
          <w:rFonts w:ascii="Courier New" w:hAnsi="Courier New" w:cs="Courier New"/>
          <w:sz w:val="20"/>
        </w:rPr>
        <w:br/>
      </w:r>
      <w:r>
        <w:rPr>
          <w:rFonts w:ascii="Courier New" w:hAnsi="Courier New" w:cs="Courier New"/>
          <w:sz w:val="20"/>
        </w:rPr>
        <w:br/>
        <w:t>### Б.1. Конфігурація Docker-контейнера (Dockerfile)</w:t>
      </w:r>
      <w:r>
        <w:rPr>
          <w:rFonts w:ascii="Courier New" w:hAnsi="Courier New" w:cs="Courier New"/>
          <w:sz w:val="20"/>
        </w:rPr>
        <w:br/>
      </w:r>
    </w:p>
    <w:p w14:paraId="4864FFD8" w14:textId="77777777" w:rsidR="004D2F17" w:rsidRDefault="0016624F">
      <w:pPr>
        <w:pStyle w:val="1"/>
        <w:pageBreakBefore/>
        <w:spacing w:before="240" w:after="120" w:line="240" w:lineRule="auto"/>
        <w:jc w:val="center"/>
      </w:pPr>
      <w:bookmarkStart w:id="25" w:name="_Toc228882592"/>
      <w:r>
        <w:rPr>
          <w:rFonts w:ascii="Times New Roman" w:hAnsi="Times New Roman" w:cs="Times New Roman"/>
          <w:sz w:val="32"/>
        </w:rPr>
        <w:lastRenderedPageBreak/>
        <w:t>ВИКОРИСТАННЯ ОПТИМІЗОВАНОГО ОБРАЗУ PYTHON</w:t>
      </w:r>
      <w:bookmarkEnd w:id="25"/>
    </w:p>
    <w:p w14:paraId="65B7CA99" w14:textId="77777777" w:rsidR="004D2F17" w:rsidRDefault="0016624F">
      <w:pPr>
        <w:spacing w:after="80" w:line="360" w:lineRule="auto"/>
        <w:ind w:firstLine="709"/>
        <w:jc w:val="both"/>
      </w:pPr>
      <w:r>
        <w:rPr>
          <w:rFonts w:ascii="Times New Roman" w:hAnsi="Times New Roman" w:cs="Times New Roman"/>
          <w:sz w:val="28"/>
        </w:rPr>
        <w:t>FROM python:3.11-slim</w:t>
      </w:r>
    </w:p>
    <w:p w14:paraId="56E43436" w14:textId="77777777" w:rsidR="004D2F17" w:rsidRDefault="0016624F">
      <w:pPr>
        <w:pStyle w:val="1"/>
        <w:pageBreakBefore/>
        <w:spacing w:before="240" w:after="120" w:line="240" w:lineRule="auto"/>
        <w:jc w:val="center"/>
      </w:pPr>
      <w:bookmarkStart w:id="26" w:name="_Toc228882593"/>
      <w:r>
        <w:rPr>
          <w:rFonts w:ascii="Times New Roman" w:hAnsi="Times New Roman" w:cs="Times New Roman"/>
          <w:sz w:val="32"/>
        </w:rPr>
        <w:lastRenderedPageBreak/>
        <w:t>ВСТАНОВЛЕННЯ СИСТЕМНИХ ЗАЛЕЖНОСТЕЙ ДЛЯ МАТЕМАТИЧНИХ БІБЛІОТЕК</w:t>
      </w:r>
      <w:bookmarkEnd w:id="26"/>
    </w:p>
    <w:p w14:paraId="0BB3D349" w14:textId="77777777" w:rsidR="004D2F17" w:rsidRDefault="0016624F">
      <w:pPr>
        <w:spacing w:after="80" w:line="360" w:lineRule="auto"/>
        <w:ind w:firstLine="709"/>
        <w:jc w:val="both"/>
      </w:pPr>
      <w:r>
        <w:rPr>
          <w:rFonts w:ascii="Times New Roman" w:hAnsi="Times New Roman" w:cs="Times New Roman"/>
          <w:sz w:val="28"/>
        </w:rPr>
        <w:t>RUN apt-get update &amp;&amp; apt-get install -y \</w:t>
      </w:r>
    </w:p>
    <w:p w14:paraId="0CBD5EEE" w14:textId="77777777" w:rsidR="004D2F17" w:rsidRDefault="0016624F">
      <w:pPr>
        <w:spacing w:after="80" w:line="360" w:lineRule="auto"/>
        <w:ind w:firstLine="709"/>
        <w:jc w:val="both"/>
      </w:pPr>
      <w:r>
        <w:rPr>
          <w:rFonts w:ascii="Times New Roman" w:hAnsi="Times New Roman" w:cs="Times New Roman"/>
          <w:sz w:val="28"/>
        </w:rPr>
        <w:t xml:space="preserve">    build-essential \</w:t>
      </w:r>
    </w:p>
    <w:p w14:paraId="57EF87E8" w14:textId="77777777" w:rsidR="004D2F17" w:rsidRDefault="0016624F">
      <w:pPr>
        <w:spacing w:after="80" w:line="360" w:lineRule="auto"/>
        <w:ind w:firstLine="709"/>
        <w:jc w:val="both"/>
      </w:pPr>
      <w:r>
        <w:rPr>
          <w:rFonts w:ascii="Times New Roman" w:hAnsi="Times New Roman" w:cs="Times New Roman"/>
          <w:sz w:val="28"/>
        </w:rPr>
        <w:t xml:space="preserve">    libpq-dev \</w:t>
      </w:r>
    </w:p>
    <w:p w14:paraId="1B3DB902" w14:textId="77777777" w:rsidR="004D2F17" w:rsidRDefault="0016624F">
      <w:pPr>
        <w:spacing w:after="80" w:line="360" w:lineRule="auto"/>
        <w:ind w:firstLine="709"/>
        <w:jc w:val="both"/>
      </w:pPr>
      <w:r>
        <w:rPr>
          <w:rFonts w:ascii="Times New Roman" w:hAnsi="Times New Roman" w:cs="Times New Roman"/>
          <w:sz w:val="28"/>
        </w:rPr>
        <w:t xml:space="preserve">    &amp;&amp; rm -rf /var/lib/apt/lists/</w:t>
      </w:r>
    </w:p>
    <w:p w14:paraId="29EF4085" w14:textId="77777777" w:rsidR="004D2F17" w:rsidRDefault="0016624F">
      <w:pPr>
        <w:spacing w:after="80" w:line="360" w:lineRule="auto"/>
        <w:ind w:firstLine="709"/>
        <w:jc w:val="both"/>
      </w:pPr>
      <w:r>
        <w:rPr>
          <w:rFonts w:ascii="Times New Roman" w:hAnsi="Times New Roman" w:cs="Times New Roman"/>
          <w:sz w:val="28"/>
        </w:rPr>
        <w:t>WORKDIR /app</w:t>
      </w:r>
    </w:p>
    <w:p w14:paraId="5A8AEA08" w14:textId="77777777" w:rsidR="004D2F17" w:rsidRDefault="0016624F">
      <w:pPr>
        <w:pStyle w:val="1"/>
        <w:pageBreakBefore/>
        <w:spacing w:before="240" w:after="120" w:line="240" w:lineRule="auto"/>
        <w:jc w:val="center"/>
      </w:pPr>
      <w:bookmarkStart w:id="27" w:name="_Toc228882594"/>
      <w:r>
        <w:rPr>
          <w:rFonts w:ascii="Times New Roman" w:hAnsi="Times New Roman" w:cs="Times New Roman"/>
          <w:sz w:val="32"/>
        </w:rPr>
        <w:lastRenderedPageBreak/>
        <w:t xml:space="preserve">КОПІЮВАННЯ ТА </w:t>
      </w:r>
      <w:r>
        <w:rPr>
          <w:rFonts w:ascii="Times New Roman" w:hAnsi="Times New Roman" w:cs="Times New Roman"/>
          <w:sz w:val="32"/>
        </w:rPr>
        <w:t>ВСТАНОВЛЕННЯ ЗАЛЕЖНОСТЕЙ</w:t>
      </w:r>
      <w:bookmarkEnd w:id="27"/>
    </w:p>
    <w:p w14:paraId="1E412C32" w14:textId="77777777" w:rsidR="004D2F17" w:rsidRDefault="0016624F">
      <w:pPr>
        <w:spacing w:after="80" w:line="360" w:lineRule="auto"/>
        <w:ind w:firstLine="709"/>
        <w:jc w:val="both"/>
      </w:pPr>
      <w:r>
        <w:rPr>
          <w:rFonts w:ascii="Times New Roman" w:hAnsi="Times New Roman" w:cs="Times New Roman"/>
          <w:sz w:val="28"/>
        </w:rPr>
        <w:t>COPY requirements.txt .</w:t>
      </w:r>
    </w:p>
    <w:p w14:paraId="4549343C" w14:textId="77777777" w:rsidR="004D2F17" w:rsidRDefault="0016624F">
      <w:pPr>
        <w:spacing w:after="80" w:line="360" w:lineRule="auto"/>
        <w:ind w:firstLine="709"/>
        <w:jc w:val="both"/>
      </w:pPr>
      <w:r>
        <w:rPr>
          <w:rFonts w:ascii="Times New Roman" w:hAnsi="Times New Roman" w:cs="Times New Roman"/>
          <w:sz w:val="28"/>
        </w:rPr>
        <w:t>RUN pip install --no-cache-dir -r requirements.txt</w:t>
      </w:r>
    </w:p>
    <w:p w14:paraId="2465B2DF" w14:textId="77777777" w:rsidR="004D2F17" w:rsidRDefault="0016624F">
      <w:pPr>
        <w:pStyle w:val="1"/>
        <w:pageBreakBefore/>
        <w:spacing w:before="240" w:after="120" w:line="240" w:lineRule="auto"/>
        <w:jc w:val="center"/>
      </w:pPr>
      <w:bookmarkStart w:id="28" w:name="_Toc228882595"/>
      <w:r>
        <w:rPr>
          <w:rFonts w:ascii="Times New Roman" w:hAnsi="Times New Roman" w:cs="Times New Roman"/>
          <w:sz w:val="32"/>
        </w:rPr>
        <w:lastRenderedPageBreak/>
        <w:t>КОПІЮВАННЯ ВИХІДНОГО КОДУ</w:t>
      </w:r>
      <w:bookmarkEnd w:id="28"/>
    </w:p>
    <w:p w14:paraId="6C8BDD04" w14:textId="77777777" w:rsidR="004D2F17" w:rsidRDefault="0016624F">
      <w:pPr>
        <w:spacing w:after="80" w:line="360" w:lineRule="auto"/>
        <w:ind w:firstLine="709"/>
        <w:jc w:val="both"/>
      </w:pPr>
      <w:r>
        <w:rPr>
          <w:rFonts w:ascii="Times New Roman" w:hAnsi="Times New Roman" w:cs="Times New Roman"/>
          <w:sz w:val="28"/>
        </w:rPr>
        <w:t>COPY . .</w:t>
      </w:r>
    </w:p>
    <w:p w14:paraId="4CAAD1A5" w14:textId="77777777" w:rsidR="004D2F17" w:rsidRDefault="0016624F">
      <w:pPr>
        <w:pStyle w:val="1"/>
        <w:pageBreakBefore/>
        <w:spacing w:before="240" w:after="120" w:line="240" w:lineRule="auto"/>
        <w:jc w:val="center"/>
      </w:pPr>
      <w:bookmarkStart w:id="29" w:name="_Toc228882596"/>
      <w:r>
        <w:rPr>
          <w:rFonts w:ascii="Times New Roman" w:hAnsi="Times New Roman" w:cs="Times New Roman"/>
          <w:sz w:val="32"/>
        </w:rPr>
        <w:lastRenderedPageBreak/>
        <w:t>НАЛАШТУВАННЯ ЗМІННИХ СЕРЕДОВИЩА</w:t>
      </w:r>
      <w:bookmarkEnd w:id="29"/>
    </w:p>
    <w:p w14:paraId="5039960F" w14:textId="77777777" w:rsidR="004D2F17" w:rsidRDefault="0016624F">
      <w:pPr>
        <w:spacing w:after="80" w:line="360" w:lineRule="auto"/>
        <w:ind w:firstLine="709"/>
        <w:jc w:val="both"/>
      </w:pPr>
      <w:r>
        <w:rPr>
          <w:rFonts w:ascii="Times New Roman" w:hAnsi="Times New Roman" w:cs="Times New Roman"/>
          <w:sz w:val="28"/>
        </w:rPr>
        <w:t>ENV PYTHONUNBUFFERED=1</w:t>
      </w:r>
    </w:p>
    <w:p w14:paraId="4C3EA599" w14:textId="77777777" w:rsidR="004D2F17" w:rsidRDefault="0016624F">
      <w:pPr>
        <w:spacing w:after="80" w:line="360" w:lineRule="auto"/>
        <w:ind w:firstLine="709"/>
        <w:jc w:val="both"/>
      </w:pPr>
      <w:r>
        <w:rPr>
          <w:rFonts w:ascii="Times New Roman" w:hAnsi="Times New Roman" w:cs="Times New Roman"/>
          <w:sz w:val="28"/>
        </w:rPr>
        <w:t>ENV STREAMLIT_SERVER_PORT=8501</w:t>
      </w:r>
    </w:p>
    <w:p w14:paraId="1A63CADB" w14:textId="77777777" w:rsidR="004D2F17" w:rsidRDefault="0016624F">
      <w:pPr>
        <w:pStyle w:val="1"/>
        <w:pageBreakBefore/>
        <w:spacing w:before="240" w:after="120" w:line="240" w:lineRule="auto"/>
        <w:jc w:val="center"/>
      </w:pPr>
      <w:bookmarkStart w:id="30" w:name="_Toc228882597"/>
      <w:r>
        <w:rPr>
          <w:rFonts w:ascii="Times New Roman" w:hAnsi="Times New Roman" w:cs="Times New Roman"/>
          <w:sz w:val="32"/>
        </w:rPr>
        <w:lastRenderedPageBreak/>
        <w:t>ЗАПУСК ДОДАТКУ</w:t>
      </w:r>
      <w:bookmarkEnd w:id="30"/>
    </w:p>
    <w:p w14:paraId="0169F919" w14:textId="77777777" w:rsidR="004D2F17" w:rsidRDefault="0016624F">
      <w:pPr>
        <w:spacing w:after="80" w:line="360" w:lineRule="auto"/>
        <w:ind w:firstLine="709"/>
        <w:jc w:val="both"/>
      </w:pPr>
      <w:r>
        <w:rPr>
          <w:rFonts w:ascii="Times New Roman" w:hAnsi="Times New Roman" w:cs="Times New Roman"/>
          <w:sz w:val="28"/>
        </w:rPr>
        <w:t>CMD ["streamlit", "run", "main.py"]</w:t>
      </w:r>
    </w:p>
    <w:p w14:paraId="5985D6C6" w14:textId="77777777" w:rsidR="004D2F17" w:rsidRDefault="0016624F">
      <w:pPr>
        <w:spacing w:before="60" w:after="60" w:line="280" w:lineRule="exact"/>
      </w:pPr>
      <w:r>
        <w:rPr>
          <w:rFonts w:ascii="Courier New" w:hAnsi="Courier New" w:cs="Courier New"/>
          <w:sz w:val="20"/>
        </w:rPr>
        <w:br/>
        <w:t>&lt;p align="center"&gt;Додаток В&lt;/p&gt;</w:t>
      </w:r>
      <w:r>
        <w:rPr>
          <w:rFonts w:ascii="Courier New" w:hAnsi="Courier New" w:cs="Courier New"/>
          <w:sz w:val="20"/>
        </w:rPr>
        <w:br/>
        <w:t>&lt;p align="center"&gt;&lt;b&gt;Схема бази даних (SQL DDL)&lt;/b&gt;&lt;/p&gt;</w:t>
      </w:r>
      <w:r>
        <w:rPr>
          <w:rFonts w:ascii="Courier New" w:hAnsi="Courier New" w:cs="Courier New"/>
          <w:sz w:val="20"/>
        </w:rPr>
        <w:br/>
      </w:r>
    </w:p>
    <w:p w14:paraId="7E8D4796" w14:textId="77777777" w:rsidR="004D2F17" w:rsidRDefault="0016624F">
      <w:pPr>
        <w:spacing w:after="80" w:line="360" w:lineRule="auto"/>
        <w:ind w:firstLine="709"/>
        <w:jc w:val="both"/>
      </w:pPr>
      <w:r>
        <w:rPr>
          <w:rFonts w:ascii="Times New Roman" w:hAnsi="Times New Roman" w:cs="Times New Roman"/>
          <w:sz w:val="28"/>
        </w:rPr>
        <w:t>-- Створення структури таблиць для системи EnergyMonitor-OLAP</w:t>
      </w:r>
    </w:p>
    <w:p w14:paraId="0D00531C" w14:textId="77777777" w:rsidR="004D2F17" w:rsidRDefault="0016624F">
      <w:pPr>
        <w:spacing w:after="80" w:line="360" w:lineRule="auto"/>
        <w:ind w:firstLine="709"/>
        <w:jc w:val="both"/>
      </w:pPr>
      <w:r>
        <w:rPr>
          <w:rFonts w:ascii="Times New Roman" w:hAnsi="Times New Roman" w:cs="Times New Roman"/>
          <w:sz w:val="28"/>
        </w:rPr>
        <w:t>CREATE TABLE Regions (</w:t>
      </w:r>
    </w:p>
    <w:p w14:paraId="60811856" w14:textId="77777777" w:rsidR="004D2F17" w:rsidRDefault="0016624F">
      <w:pPr>
        <w:spacing w:after="80" w:line="360" w:lineRule="auto"/>
        <w:ind w:firstLine="709"/>
        <w:jc w:val="both"/>
      </w:pPr>
      <w:r>
        <w:rPr>
          <w:rFonts w:ascii="Times New Roman" w:hAnsi="Times New Roman" w:cs="Times New Roman"/>
          <w:sz w:val="28"/>
        </w:rPr>
        <w:t xml:space="preserve">    region_id SERIAL PRIMARY KEY,</w:t>
      </w:r>
    </w:p>
    <w:p w14:paraId="538F79CD" w14:textId="77777777" w:rsidR="004D2F17" w:rsidRDefault="0016624F">
      <w:pPr>
        <w:spacing w:after="80" w:line="360" w:lineRule="auto"/>
        <w:ind w:firstLine="709"/>
        <w:jc w:val="both"/>
      </w:pPr>
      <w:r>
        <w:rPr>
          <w:rFonts w:ascii="Times New Roman" w:hAnsi="Times New Roman" w:cs="Times New Roman"/>
          <w:sz w:val="28"/>
        </w:rPr>
        <w:t xml:space="preserve">    region_name VARCHAR(100) NOT NULL</w:t>
      </w:r>
    </w:p>
    <w:p w14:paraId="42409027" w14:textId="77777777" w:rsidR="004D2F17" w:rsidRDefault="0016624F">
      <w:pPr>
        <w:spacing w:after="80" w:line="360" w:lineRule="auto"/>
        <w:ind w:firstLine="709"/>
        <w:jc w:val="both"/>
      </w:pPr>
      <w:r>
        <w:rPr>
          <w:rFonts w:ascii="Times New Roman" w:hAnsi="Times New Roman" w:cs="Times New Roman"/>
          <w:sz w:val="28"/>
        </w:rPr>
        <w:t>);</w:t>
      </w:r>
    </w:p>
    <w:p w14:paraId="41E70A79" w14:textId="77777777" w:rsidR="004D2F17" w:rsidRDefault="0016624F">
      <w:pPr>
        <w:spacing w:after="80" w:line="360" w:lineRule="auto"/>
        <w:ind w:firstLine="709"/>
        <w:jc w:val="both"/>
      </w:pPr>
      <w:r>
        <w:rPr>
          <w:rFonts w:ascii="Times New Roman" w:hAnsi="Times New Roman" w:cs="Times New Roman"/>
          <w:sz w:val="28"/>
        </w:rPr>
        <w:t>CREATE TABLE Substations (</w:t>
      </w:r>
    </w:p>
    <w:p w14:paraId="5789A9C9" w14:textId="77777777" w:rsidR="004D2F17" w:rsidRDefault="0016624F">
      <w:pPr>
        <w:spacing w:after="80" w:line="360" w:lineRule="auto"/>
        <w:ind w:firstLine="709"/>
        <w:jc w:val="both"/>
      </w:pPr>
      <w:r>
        <w:rPr>
          <w:rFonts w:ascii="Times New Roman" w:hAnsi="Times New Roman" w:cs="Times New Roman"/>
          <w:sz w:val="28"/>
        </w:rPr>
        <w:t xml:space="preserve">    substation_id SERIAL PRIMARY KEY,</w:t>
      </w:r>
    </w:p>
    <w:p w14:paraId="57435817" w14:textId="77777777" w:rsidR="004D2F17" w:rsidRDefault="0016624F">
      <w:pPr>
        <w:spacing w:after="80" w:line="360" w:lineRule="auto"/>
        <w:ind w:firstLine="709"/>
        <w:jc w:val="both"/>
      </w:pPr>
      <w:r>
        <w:rPr>
          <w:rFonts w:ascii="Times New Roman" w:hAnsi="Times New Roman" w:cs="Times New Roman"/>
          <w:sz w:val="28"/>
        </w:rPr>
        <w:t xml:space="preserve">    region_id INT REFERENCES Regions(region_id),</w:t>
      </w:r>
    </w:p>
    <w:p w14:paraId="4D973C8D" w14:textId="77777777" w:rsidR="004D2F17" w:rsidRDefault="0016624F">
      <w:pPr>
        <w:spacing w:after="80" w:line="360" w:lineRule="auto"/>
        <w:ind w:firstLine="709"/>
        <w:jc w:val="both"/>
      </w:pPr>
      <w:r>
        <w:rPr>
          <w:rFonts w:ascii="Times New Roman" w:hAnsi="Times New Roman" w:cs="Times New Roman"/>
          <w:sz w:val="28"/>
        </w:rPr>
        <w:t xml:space="preserve">    substation_name VARCHAR(100) NOT NULL,</w:t>
      </w:r>
    </w:p>
    <w:p w14:paraId="3DFAD107" w14:textId="77777777" w:rsidR="004D2F17" w:rsidRDefault="0016624F">
      <w:pPr>
        <w:spacing w:after="80" w:line="360" w:lineRule="auto"/>
        <w:ind w:firstLine="709"/>
        <w:jc w:val="both"/>
      </w:pPr>
      <w:r>
        <w:rPr>
          <w:rFonts w:ascii="Times New Roman" w:hAnsi="Times New Roman" w:cs="Times New Roman"/>
          <w:sz w:val="28"/>
        </w:rPr>
        <w:t xml:space="preserve">    capacity_mw FLOAT NOT NULL,</w:t>
      </w:r>
    </w:p>
    <w:p w14:paraId="5A31D148" w14:textId="77777777" w:rsidR="004D2F17" w:rsidRDefault="0016624F">
      <w:pPr>
        <w:spacing w:after="80" w:line="360" w:lineRule="auto"/>
        <w:ind w:firstLine="709"/>
        <w:jc w:val="both"/>
      </w:pPr>
      <w:r>
        <w:rPr>
          <w:rFonts w:ascii="Times New Roman" w:hAnsi="Times New Roman" w:cs="Times New Roman"/>
          <w:sz w:val="28"/>
        </w:rPr>
        <w:t xml:space="preserve">    profile_type VARCHAR(50) DEFAULT 'RESIDENTIAL'</w:t>
      </w:r>
    </w:p>
    <w:p w14:paraId="4436ABE5" w14:textId="77777777" w:rsidR="004D2F17" w:rsidRDefault="0016624F">
      <w:pPr>
        <w:spacing w:after="80" w:line="360" w:lineRule="auto"/>
        <w:ind w:firstLine="709"/>
        <w:jc w:val="both"/>
      </w:pPr>
      <w:r>
        <w:rPr>
          <w:rFonts w:ascii="Times New Roman" w:hAnsi="Times New Roman" w:cs="Times New Roman"/>
          <w:sz w:val="28"/>
        </w:rPr>
        <w:t>);</w:t>
      </w:r>
    </w:p>
    <w:p w14:paraId="006D49E3" w14:textId="77777777" w:rsidR="004D2F17" w:rsidRDefault="0016624F">
      <w:pPr>
        <w:spacing w:after="80" w:line="360" w:lineRule="auto"/>
        <w:ind w:firstLine="709"/>
        <w:jc w:val="both"/>
      </w:pPr>
      <w:r>
        <w:rPr>
          <w:rFonts w:ascii="Times New Roman" w:hAnsi="Times New Roman" w:cs="Times New Roman"/>
          <w:sz w:val="28"/>
        </w:rPr>
        <w:t>CREATE TABLE LoadMeasurements (</w:t>
      </w:r>
    </w:p>
    <w:p w14:paraId="7BB826D5" w14:textId="77777777" w:rsidR="004D2F17" w:rsidRDefault="0016624F">
      <w:pPr>
        <w:spacing w:after="80" w:line="360" w:lineRule="auto"/>
        <w:ind w:firstLine="709"/>
        <w:jc w:val="both"/>
      </w:pPr>
      <w:r>
        <w:rPr>
          <w:rFonts w:ascii="Times New Roman" w:hAnsi="Times New Roman" w:cs="Times New Roman"/>
          <w:sz w:val="28"/>
        </w:rPr>
        <w:t xml:space="preserve">    measurement_id BIGSERIAL PRIMARY KEY,</w:t>
      </w:r>
    </w:p>
    <w:p w14:paraId="62B6C160" w14:textId="77777777" w:rsidR="004D2F17" w:rsidRDefault="0016624F">
      <w:pPr>
        <w:spacing w:after="80" w:line="360" w:lineRule="auto"/>
        <w:ind w:firstLine="709"/>
        <w:jc w:val="both"/>
      </w:pPr>
      <w:r>
        <w:rPr>
          <w:rFonts w:ascii="Times New Roman" w:hAnsi="Times New Roman" w:cs="Times New Roman"/>
          <w:sz w:val="28"/>
        </w:rPr>
        <w:t xml:space="preserve">    substation_id INT REFERENCES Substations(substation_id),</w:t>
      </w:r>
    </w:p>
    <w:p w14:paraId="182558F8" w14:textId="77777777" w:rsidR="004D2F17" w:rsidRDefault="0016624F">
      <w:pPr>
        <w:spacing w:after="80" w:line="360" w:lineRule="auto"/>
        <w:ind w:firstLine="709"/>
        <w:jc w:val="both"/>
      </w:pPr>
      <w:r>
        <w:rPr>
          <w:rFonts w:ascii="Times New Roman" w:hAnsi="Times New Roman" w:cs="Times New Roman"/>
          <w:sz w:val="28"/>
        </w:rPr>
        <w:t xml:space="preserve">    timestamp TIMESTAMP NOT NULL,</w:t>
      </w:r>
    </w:p>
    <w:p w14:paraId="6BD2D471" w14:textId="77777777" w:rsidR="004D2F17" w:rsidRDefault="0016624F">
      <w:pPr>
        <w:spacing w:after="80" w:line="360" w:lineRule="auto"/>
        <w:ind w:firstLine="709"/>
        <w:jc w:val="both"/>
      </w:pPr>
      <w:r>
        <w:rPr>
          <w:rFonts w:ascii="Times New Roman" w:hAnsi="Times New Roman" w:cs="Times New Roman"/>
          <w:sz w:val="28"/>
        </w:rPr>
        <w:t xml:space="preserve">    actual_load_mw FLOAT NOT NULL,</w:t>
      </w:r>
    </w:p>
    <w:p w14:paraId="122CF5A7" w14:textId="77777777" w:rsidR="004D2F17" w:rsidRDefault="0016624F">
      <w:pPr>
        <w:spacing w:after="80" w:line="360" w:lineRule="auto"/>
        <w:ind w:firstLine="709"/>
        <w:jc w:val="both"/>
      </w:pPr>
      <w:r>
        <w:rPr>
          <w:rFonts w:ascii="Times New Roman" w:hAnsi="Times New Roman" w:cs="Times New Roman"/>
          <w:sz w:val="28"/>
        </w:rPr>
        <w:t xml:space="preserve">    temp_c FLOAT,</w:t>
      </w:r>
    </w:p>
    <w:p w14:paraId="61D8D238" w14:textId="77777777" w:rsidR="004D2F17" w:rsidRDefault="0016624F">
      <w:pPr>
        <w:spacing w:after="80" w:line="360" w:lineRule="auto"/>
        <w:ind w:firstLine="709"/>
        <w:jc w:val="both"/>
      </w:pPr>
      <w:r>
        <w:rPr>
          <w:rFonts w:ascii="Times New Roman" w:hAnsi="Times New Roman" w:cs="Times New Roman"/>
          <w:sz w:val="28"/>
        </w:rPr>
        <w:t xml:space="preserve">    h2_ppm FLOAT,</w:t>
      </w:r>
    </w:p>
    <w:p w14:paraId="5605A448" w14:textId="77777777" w:rsidR="004D2F17" w:rsidRDefault="0016624F">
      <w:pPr>
        <w:spacing w:after="80" w:line="360" w:lineRule="auto"/>
        <w:ind w:firstLine="709"/>
        <w:jc w:val="both"/>
      </w:pPr>
      <w:r>
        <w:rPr>
          <w:rFonts w:ascii="Times New Roman" w:hAnsi="Times New Roman" w:cs="Times New Roman"/>
          <w:sz w:val="28"/>
        </w:rPr>
        <w:t xml:space="preserve">    health_score FLOAT,</w:t>
      </w:r>
    </w:p>
    <w:p w14:paraId="317C3440" w14:textId="77777777" w:rsidR="004D2F17" w:rsidRDefault="0016624F">
      <w:pPr>
        <w:spacing w:after="80" w:line="360" w:lineRule="auto"/>
        <w:ind w:firstLine="709"/>
        <w:jc w:val="both"/>
      </w:pPr>
      <w:r>
        <w:rPr>
          <w:rFonts w:ascii="Times New Roman" w:hAnsi="Times New Roman" w:cs="Times New Roman"/>
          <w:sz w:val="28"/>
        </w:rPr>
        <w:t xml:space="preserve">    CONSTRAINT unique_measurement UNIQUE (substation_id, timestamp)</w:t>
      </w:r>
    </w:p>
    <w:p w14:paraId="04ED49C7" w14:textId="77777777" w:rsidR="004D2F17" w:rsidRDefault="0016624F">
      <w:pPr>
        <w:spacing w:after="80" w:line="360" w:lineRule="auto"/>
        <w:ind w:firstLine="709"/>
        <w:jc w:val="both"/>
      </w:pPr>
      <w:r>
        <w:rPr>
          <w:rFonts w:ascii="Times New Roman" w:hAnsi="Times New Roman" w:cs="Times New Roman"/>
          <w:sz w:val="28"/>
        </w:rPr>
        <w:t>);</w:t>
      </w:r>
    </w:p>
    <w:p w14:paraId="1E34188F" w14:textId="77777777" w:rsidR="004D2F17" w:rsidRDefault="0016624F">
      <w:pPr>
        <w:spacing w:after="80" w:line="360" w:lineRule="auto"/>
        <w:ind w:firstLine="709"/>
        <w:jc w:val="both"/>
      </w:pPr>
      <w:r>
        <w:rPr>
          <w:rFonts w:ascii="Times New Roman" w:hAnsi="Times New Roman" w:cs="Times New Roman"/>
          <w:sz w:val="28"/>
        </w:rPr>
        <w:lastRenderedPageBreak/>
        <w:t>-- Створення індексів для прискорення OLAP-запитів</w:t>
      </w:r>
    </w:p>
    <w:p w14:paraId="4F9EE171" w14:textId="77777777" w:rsidR="004D2F17" w:rsidRDefault="0016624F">
      <w:pPr>
        <w:spacing w:after="80" w:line="360" w:lineRule="auto"/>
        <w:ind w:firstLine="709"/>
        <w:jc w:val="both"/>
      </w:pPr>
      <w:r>
        <w:rPr>
          <w:rFonts w:ascii="Times New Roman" w:hAnsi="Times New Roman" w:cs="Times New Roman"/>
          <w:sz w:val="28"/>
        </w:rPr>
        <w:t>CREATE INDEX idx_load_timestamp ON LoadMeasurements(timestamp DESC);</w:t>
      </w:r>
    </w:p>
    <w:p w14:paraId="1D3B8E6F" w14:textId="77777777" w:rsidR="004D2F17" w:rsidRDefault="0016624F">
      <w:pPr>
        <w:spacing w:after="80" w:line="360" w:lineRule="auto"/>
        <w:ind w:firstLine="709"/>
        <w:jc w:val="both"/>
      </w:pPr>
      <w:r>
        <w:rPr>
          <w:rFonts w:ascii="Times New Roman" w:hAnsi="Times New Roman" w:cs="Times New Roman"/>
          <w:sz w:val="28"/>
        </w:rPr>
        <w:t xml:space="preserve">CREATE INDEX </w:t>
      </w:r>
      <w:r>
        <w:rPr>
          <w:rFonts w:ascii="Times New Roman" w:hAnsi="Times New Roman" w:cs="Times New Roman"/>
          <w:sz w:val="28"/>
        </w:rPr>
        <w:t>idx_substation_id ON LoadMeasurements(substation_id);</w:t>
      </w:r>
    </w:p>
    <w:p w14:paraId="10D3FEC3" w14:textId="77777777" w:rsidR="004D2F17" w:rsidRDefault="0016624F">
      <w:pPr>
        <w:pStyle w:val="1"/>
        <w:pageBreakBefore/>
        <w:spacing w:before="240" w:after="120" w:line="240" w:lineRule="auto"/>
        <w:jc w:val="center"/>
      </w:pPr>
      <w:bookmarkStart w:id="31" w:name="_Toc228882598"/>
      <w:r>
        <w:rPr>
          <w:rFonts w:ascii="Times New Roman" w:hAnsi="Times New Roman" w:cs="Times New Roman"/>
          <w:sz w:val="32"/>
        </w:rPr>
        <w:lastRenderedPageBreak/>
        <w:t>ДОДАТОК Л. ПОВНИЙ ЛІСТИНГ КЛЮЧОВИХ МОДУЛІВ ПРОЄКТУ</w:t>
      </w:r>
      <w:bookmarkEnd w:id="31"/>
    </w:p>
    <w:p w14:paraId="2FE1286D" w14:textId="77777777" w:rsidR="004D2F17" w:rsidRDefault="0016624F">
      <w:pPr>
        <w:spacing w:before="120" w:after="120" w:line="240" w:lineRule="auto"/>
        <w:ind w:firstLine="709"/>
        <w:jc w:val="both"/>
      </w:pPr>
      <w:r>
        <w:rPr>
          <w:rFonts w:ascii="Times New Roman" w:hAnsi="Times New Roman" w:cs="Times New Roman"/>
          <w:b/>
          <w:sz w:val="28"/>
        </w:rPr>
        <w:t>Файл: src\core\physics.py</w:t>
      </w:r>
    </w:p>
    <w:p w14:paraId="6BD8B02B" w14:textId="77777777" w:rsidR="004D2F17" w:rsidRDefault="0016624F">
      <w:pPr>
        <w:spacing w:before="60" w:after="60" w:line="280" w:lineRule="exact"/>
      </w:pPr>
      <w:r>
        <w:rPr>
          <w:rFonts w:ascii="Courier New" w:hAnsi="Courier New" w:cs="Courier New"/>
          <w:sz w:val="20"/>
        </w:rPr>
        <w:t># ATLAS_PASSPORT: docs/system/map/core_kernel_hub.md</w:t>
      </w:r>
      <w:r>
        <w:rPr>
          <w:rFonts w:ascii="Courier New" w:hAnsi="Courier New" w:cs="Courier New"/>
          <w:sz w:val="20"/>
        </w:rPr>
        <w:br/>
        <w:t>"""</w:t>
      </w:r>
      <w:r>
        <w:rPr>
          <w:rFonts w:ascii="Courier New" w:hAnsi="Courier New" w:cs="Courier New"/>
          <w:sz w:val="20"/>
        </w:rPr>
        <w:br/>
        <w:t>⚛</w:t>
      </w:r>
      <w:r>
        <w:rPr>
          <w:rFonts w:ascii="Courier New" w:hAnsi="Courier New" w:cs="Courier New"/>
          <w:sz w:val="20"/>
        </w:rPr>
        <w:t>️</w:t>
      </w:r>
      <w:r>
        <w:rPr>
          <w:rFonts w:ascii="Courier New" w:hAnsi="Courier New" w:cs="Courier New"/>
          <w:sz w:val="20"/>
        </w:rPr>
        <w:t xml:space="preserve"> PHYSICAL MODELS ENGINE (Scientific Core).</w:t>
      </w:r>
      <w:r>
        <w:rPr>
          <w:rFonts w:ascii="Courier New" w:hAnsi="Courier New" w:cs="Courier New"/>
          <w:sz w:val="20"/>
        </w:rPr>
        <w:br/>
        <w:t xml:space="preserve">Модуль: </w:t>
      </w:r>
      <w:r>
        <w:rPr>
          <w:rFonts w:ascii="Courier New" w:hAnsi="Courier New" w:cs="Courier New"/>
          <w:sz w:val="20"/>
        </w:rPr>
        <w:t>physics.py | Версія: 3.1.0 "Digital Twin"</w:t>
      </w:r>
      <w:r>
        <w:rPr>
          <w:rFonts w:ascii="Courier New" w:hAnsi="Courier New" w:cs="Courier New"/>
          <w:sz w:val="20"/>
        </w:rPr>
        <w:br/>
        <w:t>Призначення: Комплексне математичне моделювання фізичних та економічних процесів енергосистеми для створення високоточного цифрового двійника.</w:t>
      </w:r>
      <w:r>
        <w:rPr>
          <w:rFonts w:ascii="Courier New" w:hAnsi="Courier New" w:cs="Courier New"/>
          <w:sz w:val="20"/>
        </w:rPr>
        <w:br/>
      </w:r>
      <w:r>
        <w:rPr>
          <w:rFonts w:ascii="Courier New" w:hAnsi="Courier New" w:cs="Courier New"/>
          <w:sz w:val="20"/>
        </w:rPr>
        <w:br/>
        <w:t>Ключові симуляційні моделі:</w:t>
      </w:r>
      <w:r>
        <w:rPr>
          <w:rFonts w:ascii="Courier New" w:hAnsi="Courier New" w:cs="Courier New"/>
          <w:sz w:val="20"/>
        </w:rPr>
        <w:br/>
        <w:t>- ⚡ Grid Losses: Диференційований розрахунок втрат у ЛЕП (AC vs HVDC).</w:t>
      </w:r>
      <w:r>
        <w:rPr>
          <w:rFonts w:ascii="Courier New" w:hAnsi="Courier New" w:cs="Courier New"/>
          <w:sz w:val="20"/>
        </w:rPr>
        <w:br/>
        <w:t>- ⚖</w:t>
      </w:r>
      <w:r>
        <w:rPr>
          <w:rFonts w:ascii="Courier New" w:hAnsi="Courier New" w:cs="Courier New"/>
          <w:sz w:val="20"/>
        </w:rPr>
        <w:t>️</w:t>
      </w:r>
      <w:r>
        <w:rPr>
          <w:rFonts w:ascii="Courier New" w:hAnsi="Courier New" w:cs="Courier New"/>
          <w:sz w:val="20"/>
        </w:rPr>
        <w:t xml:space="preserve"> Stability Engine: Оцінка балансу генерації/споживання та ризиків блекаутів.</w:t>
      </w:r>
      <w:r>
        <w:rPr>
          <w:rFonts w:ascii="Courier New" w:hAnsi="Courier New" w:cs="Courier New"/>
          <w:sz w:val="20"/>
        </w:rPr>
        <w:br/>
        <w:t xml:space="preserve">- </w:t>
      </w:r>
      <w:r>
        <w:rPr>
          <w:rFonts w:ascii="Courier New" w:hAnsi="Courier New" w:cs="Courier New"/>
          <w:sz w:val="20"/>
        </w:rPr>
        <w:t>🌤</w:t>
      </w:r>
      <w:r>
        <w:rPr>
          <w:rFonts w:ascii="Courier New" w:hAnsi="Courier New" w:cs="Courier New"/>
          <w:sz w:val="20"/>
        </w:rPr>
        <w:t>️</w:t>
      </w:r>
      <w:r>
        <w:rPr>
          <w:rFonts w:ascii="Courier New" w:hAnsi="Courier New" w:cs="Courier New"/>
          <w:sz w:val="20"/>
        </w:rPr>
        <w:t xml:space="preserve"> Weather Matrix: Симуляція добових циклів температури та впливу на RES.</w:t>
      </w:r>
      <w:r>
        <w:rPr>
          <w:rFonts w:ascii="Courier New" w:hAnsi="Courier New" w:cs="Courier New"/>
          <w:sz w:val="20"/>
        </w:rPr>
        <w:br/>
        <w:t xml:space="preserve">- </w:t>
      </w:r>
      <w:r>
        <w:rPr>
          <w:rFonts w:ascii="Courier New" w:hAnsi="Courier New" w:cs="Courier New"/>
          <w:sz w:val="20"/>
        </w:rPr>
        <w:t>💰</w:t>
      </w:r>
      <w:r>
        <w:rPr>
          <w:rFonts w:ascii="Courier New" w:hAnsi="Courier New" w:cs="Courier New"/>
          <w:sz w:val="20"/>
        </w:rPr>
        <w:t xml:space="preserve"> Market Economics: Динамічне ціноутворення (відповідно до постано</w:t>
      </w:r>
      <w:r>
        <w:rPr>
          <w:rFonts w:ascii="Courier New" w:hAnsi="Courier New" w:cs="Courier New"/>
          <w:sz w:val="20"/>
        </w:rPr>
        <w:t>ви НКРЕКП № 949).</w:t>
      </w:r>
      <w:r>
        <w:rPr>
          <w:rFonts w:ascii="Courier New" w:hAnsi="Courier New" w:cs="Courier New"/>
          <w:sz w:val="20"/>
        </w:rPr>
        <w:br/>
        <w:t xml:space="preserve">- </w:t>
      </w:r>
      <w:r>
        <w:rPr>
          <w:rFonts w:ascii="Courier New" w:hAnsi="Courier New" w:cs="Courier New"/>
          <w:sz w:val="20"/>
        </w:rPr>
        <w:t>🩺</w:t>
      </w:r>
      <w:r>
        <w:rPr>
          <w:rFonts w:ascii="Courier New" w:hAnsi="Courier New" w:cs="Courier New"/>
          <w:sz w:val="20"/>
        </w:rPr>
        <w:t xml:space="preserve"> Asset Health: Предиктивна діагностика трансформаторів (H2 ppm + Oil Temp).</w:t>
      </w:r>
      <w:r>
        <w:rPr>
          <w:rFonts w:ascii="Courier New" w:hAnsi="Courier New" w:cs="Courier New"/>
          <w:sz w:val="20"/>
        </w:rPr>
        <w:br/>
        <w:t>"""</w:t>
      </w:r>
      <w:r>
        <w:rPr>
          <w:rFonts w:ascii="Courier New" w:hAnsi="Courier New" w:cs="Courier New"/>
          <w:sz w:val="20"/>
        </w:rPr>
        <w:br/>
        <w:t>import math</w:t>
      </w:r>
      <w:r>
        <w:rPr>
          <w:rFonts w:ascii="Courier New" w:hAnsi="Courier New" w:cs="Courier New"/>
          <w:sz w:val="20"/>
        </w:rPr>
        <w:br/>
        <w:t>import datetime</w:t>
      </w:r>
      <w:r>
        <w:rPr>
          <w:rFonts w:ascii="Courier New" w:hAnsi="Courier New" w:cs="Courier New"/>
          <w:sz w:val="20"/>
        </w:rPr>
        <w:br/>
        <w:t>import random</w:t>
      </w:r>
      <w:r>
        <w:rPr>
          <w:rFonts w:ascii="Courier New" w:hAnsi="Courier New" w:cs="Courier New"/>
          <w:sz w:val="20"/>
        </w:rPr>
        <w:br/>
        <w:t>from typing import Dict, Optional, Tuple</w:t>
      </w:r>
      <w:r>
        <w:rPr>
          <w:rFonts w:ascii="Courier New" w:hAnsi="Courier New" w:cs="Courier New"/>
          <w:sz w:val="20"/>
        </w:rPr>
        <w:br/>
      </w:r>
      <w:r>
        <w:rPr>
          <w:rFonts w:ascii="Courier New" w:hAnsi="Courier New" w:cs="Courier New"/>
          <w:sz w:val="20"/>
        </w:rPr>
        <w:br/>
        <w:t>import numpy as np</w:t>
      </w:r>
      <w:r>
        <w:rPr>
          <w:rFonts w:ascii="Courier New" w:hAnsi="Courier New" w:cs="Courier New"/>
          <w:sz w:val="20"/>
        </w:rPr>
        <w:br/>
        <w:t>import pandas as pd</w:t>
      </w:r>
      <w:r>
        <w:rPr>
          <w:rFonts w:ascii="Courier New" w:hAnsi="Courier New" w:cs="Courier New"/>
          <w:sz w:val="20"/>
        </w:rPr>
        <w:br/>
      </w:r>
      <w:r>
        <w:rPr>
          <w:rFonts w:ascii="Courier New" w:hAnsi="Courier New" w:cs="Courier New"/>
          <w:sz w:val="20"/>
        </w:rPr>
        <w:br/>
        <w:t>from src.core.config import LOAD_PROFILES</w:t>
      </w:r>
      <w:r>
        <w:rPr>
          <w:rFonts w:ascii="Courier New" w:hAnsi="Courier New" w:cs="Courier New"/>
          <w:sz w:val="20"/>
        </w:rPr>
        <w:br/>
      </w:r>
      <w:r>
        <w:rPr>
          <w:rFonts w:ascii="Courier New" w:hAnsi="Courier New" w:cs="Courier New"/>
          <w:sz w:val="20"/>
        </w:rPr>
        <w:br/>
      </w:r>
      <w:r>
        <w:rPr>
          <w:rFonts w:ascii="Courier New" w:hAnsi="Courier New" w:cs="Courier New"/>
          <w:sz w:val="20"/>
        </w:rPr>
        <w:br/>
        <w:t>def calculate_line_losses(df_lines: pd.DataFrame) -&gt; pd.DataFrame:</w:t>
      </w:r>
      <w:r>
        <w:rPr>
          <w:rFonts w:ascii="Courier New" w:hAnsi="Courier New" w:cs="Courier New"/>
          <w:sz w:val="20"/>
        </w:rPr>
        <w:br/>
        <w:t xml:space="preserve">    """</w:t>
      </w:r>
      <w:r>
        <w:rPr>
          <w:rFonts w:ascii="Courier New" w:hAnsi="Courier New" w:cs="Courier New"/>
          <w:sz w:val="20"/>
        </w:rPr>
        <w:br/>
        <w:t xml:space="preserve">    Розраховує втрати потужності в мережі для AC та HVDC ліній.</w:t>
      </w:r>
      <w:r>
        <w:rPr>
          <w:rFonts w:ascii="Courier New" w:hAnsi="Courier New" w:cs="Courier New"/>
          <w:sz w:val="20"/>
        </w:rPr>
        <w:br/>
        <w:t xml:space="preserve">    Математична модель: </w:t>
      </w:r>
      <w:r>
        <w:rPr>
          <w:rFonts w:ascii="Courier New" w:hAnsi="Courier New" w:cs="Courier New"/>
          <w:sz w:val="20"/>
        </w:rPr>
        <w:br/>
        <w:t xml:space="preserve">    - AC: Losses ~ I^2 * R (квадратична залежність від навантаження)</w:t>
      </w:r>
      <w:r>
        <w:rPr>
          <w:rFonts w:ascii="Courier New" w:hAnsi="Courier New" w:cs="Courier New"/>
          <w:sz w:val="20"/>
        </w:rPr>
        <w:br/>
        <w:t xml:space="preserve">    - HVD</w:t>
      </w:r>
      <w:r>
        <w:rPr>
          <w:rFonts w:ascii="Courier New" w:hAnsi="Courier New" w:cs="Courier New"/>
          <w:sz w:val="20"/>
        </w:rPr>
        <w:t>C: Losses ~ I * R (більш лінійна, менші втрати на дистанції)</w:t>
      </w:r>
      <w:r>
        <w:rPr>
          <w:rFonts w:ascii="Courier New" w:hAnsi="Courier New" w:cs="Courier New"/>
          <w:sz w:val="20"/>
        </w:rPr>
        <w:br/>
        <w:t xml:space="preserve">    """</w:t>
      </w:r>
      <w:r>
        <w:rPr>
          <w:rFonts w:ascii="Courier New" w:hAnsi="Courier New" w:cs="Courier New"/>
          <w:sz w:val="20"/>
        </w:rPr>
        <w:br/>
        <w:t xml:space="preserve">    if df_lines.empty:</w:t>
      </w:r>
      <w:r>
        <w:rPr>
          <w:rFonts w:ascii="Courier New" w:hAnsi="Courier New" w:cs="Courier New"/>
          <w:sz w:val="20"/>
        </w:rPr>
        <w:br/>
        <w:t xml:space="preserve">        return df_lines</w:t>
      </w:r>
      <w:r>
        <w:rPr>
          <w:rFonts w:ascii="Courier New" w:hAnsi="Courier New" w:cs="Courier New"/>
          <w:sz w:val="20"/>
        </w:rPr>
        <w:br/>
      </w:r>
      <w:r>
        <w:rPr>
          <w:rFonts w:ascii="Courier New" w:hAnsi="Courier New" w:cs="Courier New"/>
          <w:sz w:val="20"/>
        </w:rPr>
        <w:br/>
        <w:t xml:space="preserve">    df = df_lines.copy()</w:t>
      </w:r>
      <w:r>
        <w:rPr>
          <w:rFonts w:ascii="Courier New" w:hAnsi="Courier New" w:cs="Courier New"/>
          <w:sz w:val="20"/>
        </w:rPr>
        <w:br/>
      </w:r>
      <w:r>
        <w:rPr>
          <w:rFonts w:ascii="Courier New" w:hAnsi="Courier New" w:cs="Courier New"/>
          <w:sz w:val="20"/>
        </w:rPr>
        <w:br/>
        <w:t xml:space="preserve">    # Визначення типу ліній (HVDC для магістралей &gt; 3000 МВт)</w:t>
      </w:r>
      <w:r>
        <w:rPr>
          <w:rFonts w:ascii="Courier New" w:hAnsi="Courier New" w:cs="Courier New"/>
          <w:sz w:val="20"/>
        </w:rPr>
        <w:br/>
        <w:t xml:space="preserve">    if "line_type" not in df.columns and "max_load_mw" in df.columns:</w:t>
      </w:r>
      <w:r>
        <w:rPr>
          <w:rFonts w:ascii="Courier New" w:hAnsi="Courier New" w:cs="Courier New"/>
          <w:sz w:val="20"/>
        </w:rPr>
        <w:br/>
        <w:t xml:space="preserve">        df["line_type"] = df["max_load_mw"].apply(</w:t>
      </w:r>
      <w:r>
        <w:rPr>
          <w:rFonts w:ascii="Courier New" w:hAnsi="Courier New" w:cs="Courier New"/>
          <w:sz w:val="20"/>
        </w:rPr>
        <w:br/>
        <w:t xml:space="preserve">            lambda x: "HVDC" if x &gt;= 3000 else "AC"</w:t>
      </w:r>
      <w:r>
        <w:rPr>
          <w:rFonts w:ascii="Courier New" w:hAnsi="Courier New" w:cs="Courier New"/>
          <w:sz w:val="20"/>
        </w:rPr>
        <w:br/>
        <w:t xml:space="preserve">        )</w:t>
      </w:r>
      <w:r>
        <w:rPr>
          <w:rFonts w:ascii="Courier New" w:hAnsi="Courier New" w:cs="Courier New"/>
          <w:sz w:val="20"/>
        </w:rPr>
        <w:br/>
      </w:r>
      <w:r>
        <w:rPr>
          <w:rFonts w:ascii="Courier New" w:hAnsi="Courier New" w:cs="Courier New"/>
          <w:sz w:val="20"/>
        </w:rPr>
        <w:br/>
        <w:t xml:space="preserve">    if "line_type" not in df.columns:</w:t>
      </w:r>
      <w:r>
        <w:rPr>
          <w:rFonts w:ascii="Courier New" w:hAnsi="Courier New" w:cs="Courier New"/>
          <w:sz w:val="20"/>
        </w:rPr>
        <w:br/>
        <w:t xml:space="preserve">        df["line_type"] = "AC"</w:t>
      </w:r>
      <w:r>
        <w:rPr>
          <w:rFonts w:ascii="Courier New" w:hAnsi="Courier New" w:cs="Courier New"/>
          <w:sz w:val="20"/>
        </w:rPr>
        <w:br/>
      </w:r>
      <w:r>
        <w:rPr>
          <w:rFonts w:ascii="Courier New" w:hAnsi="Courier New" w:cs="Courier New"/>
          <w:sz w:val="20"/>
        </w:rPr>
        <w:lastRenderedPageBreak/>
        <w:br/>
        <w:t xml:space="preserve">    is_hvdc = df["line_type"] == "HVDC"</w:t>
      </w:r>
      <w:r>
        <w:rPr>
          <w:rFonts w:ascii="Courier New" w:hAnsi="Courier New" w:cs="Courier New"/>
          <w:sz w:val="20"/>
        </w:rPr>
        <w:br/>
        <w:t xml:space="preserve">    # Базис в</w:t>
      </w:r>
      <w:r>
        <w:rPr>
          <w:rFonts w:ascii="Courier New" w:hAnsi="Courier New" w:cs="Courier New"/>
          <w:sz w:val="20"/>
        </w:rPr>
        <w:t>трат: 1.5% для DC, 3.5% для AC при піку</w:t>
      </w:r>
      <w:r>
        <w:rPr>
          <w:rFonts w:ascii="Courier New" w:hAnsi="Courier New" w:cs="Courier New"/>
          <w:sz w:val="20"/>
        </w:rPr>
        <w:br/>
        <w:t xml:space="preserve">    loss_dc = (df["actual_load_mw"] * 0.015) * (df["load_pct"] / 100)</w:t>
      </w:r>
      <w:r>
        <w:rPr>
          <w:rFonts w:ascii="Courier New" w:hAnsi="Courier New" w:cs="Courier New"/>
          <w:sz w:val="20"/>
        </w:rPr>
        <w:br/>
        <w:t xml:space="preserve">    loss_ac = (df["actual_load_mw"] * 0.035) * (df["load_pct"] / 100) ** 2</w:t>
      </w:r>
      <w:r>
        <w:rPr>
          <w:rFonts w:ascii="Courier New" w:hAnsi="Courier New" w:cs="Courier New"/>
          <w:sz w:val="20"/>
        </w:rPr>
        <w:br/>
        <w:t xml:space="preserve">    </w:t>
      </w:r>
      <w:r>
        <w:rPr>
          <w:rFonts w:ascii="Courier New" w:hAnsi="Courier New" w:cs="Courier New"/>
          <w:sz w:val="20"/>
        </w:rPr>
        <w:br/>
        <w:t xml:space="preserve">    df["losses_mw"] = np.where(is_hvdc, loss_dc, loss_ac)</w:t>
      </w:r>
      <w:r>
        <w:rPr>
          <w:rFonts w:ascii="Courier New" w:hAnsi="Courier New" w:cs="Courier New"/>
          <w:sz w:val="20"/>
        </w:rPr>
        <w:br/>
      </w:r>
      <w:r>
        <w:rPr>
          <w:rFonts w:ascii="Courier New" w:hAnsi="Courier New" w:cs="Courier New"/>
          <w:sz w:val="20"/>
        </w:rPr>
        <w:br/>
        <w:t xml:space="preserve">    return df</w:t>
      </w:r>
      <w:r>
        <w:rPr>
          <w:rFonts w:ascii="Courier New" w:hAnsi="Courier New" w:cs="Courier New"/>
          <w:sz w:val="20"/>
        </w:rPr>
        <w:br/>
      </w:r>
      <w:r>
        <w:rPr>
          <w:rFonts w:ascii="Courier New" w:hAnsi="Courier New" w:cs="Courier New"/>
          <w:sz w:val="20"/>
        </w:rPr>
        <w:br/>
      </w:r>
      <w:r>
        <w:rPr>
          <w:rFonts w:ascii="Courier New" w:hAnsi="Courier New" w:cs="Courier New"/>
          <w:sz w:val="20"/>
        </w:rPr>
        <w:br/>
        <w:t>def estimate_grid_stability(load_mw: float, gen_mw: float) -&gt; str:</w:t>
      </w:r>
      <w:r>
        <w:rPr>
          <w:rFonts w:ascii="Courier New" w:hAnsi="Courier New" w:cs="Courier New"/>
          <w:sz w:val="20"/>
        </w:rPr>
        <w:br/>
        <w:t xml:space="preserve">    """</w:t>
      </w:r>
      <w:r>
        <w:rPr>
          <w:rFonts w:ascii="Courier New" w:hAnsi="Courier New" w:cs="Courier New"/>
          <w:sz w:val="20"/>
        </w:rPr>
        <w:br/>
        <w:t xml:space="preserve">    Оцінює стабільність енергосистеми на основі балансу генерації та споживання.</w:t>
      </w:r>
      <w:r>
        <w:rPr>
          <w:rFonts w:ascii="Courier New" w:hAnsi="Courier New" w:cs="Courier New"/>
          <w:sz w:val="20"/>
        </w:rPr>
        <w:br/>
        <w:t xml:space="preserve">    """</w:t>
      </w:r>
      <w:r>
        <w:rPr>
          <w:rFonts w:ascii="Courier New" w:hAnsi="Courier New" w:cs="Courier New"/>
          <w:sz w:val="20"/>
        </w:rPr>
        <w:br/>
        <w:t xml:space="preserve">    if gen_mw &lt;= 0: return "Критично"</w:t>
      </w:r>
      <w:r>
        <w:rPr>
          <w:rFonts w:ascii="Courier New" w:hAnsi="Courier New" w:cs="Courier New"/>
          <w:sz w:val="20"/>
        </w:rPr>
        <w:br/>
        <w:t xml:space="preserve">    ratio = load_mw / gen_mw</w:t>
      </w:r>
      <w:r>
        <w:rPr>
          <w:rFonts w:ascii="Courier New" w:hAnsi="Courier New" w:cs="Courier New"/>
          <w:sz w:val="20"/>
        </w:rPr>
        <w:br/>
        <w:t xml:space="preserve">    </w:t>
      </w:r>
      <w:r>
        <w:rPr>
          <w:rFonts w:ascii="Courier New" w:hAnsi="Courier New" w:cs="Courier New"/>
          <w:sz w:val="20"/>
        </w:rPr>
        <w:br/>
        <w:t xml:space="preserve">    if rati</w:t>
      </w:r>
      <w:r>
        <w:rPr>
          <w:rFonts w:ascii="Courier New" w:hAnsi="Courier New" w:cs="Courier New"/>
          <w:sz w:val="20"/>
        </w:rPr>
        <w:t>o &gt; 1.2: return "Критично"  # Дефіцит &gt; 20%</w:t>
      </w:r>
      <w:r>
        <w:rPr>
          <w:rFonts w:ascii="Courier New" w:hAnsi="Courier New" w:cs="Courier New"/>
          <w:sz w:val="20"/>
        </w:rPr>
        <w:br/>
        <w:t xml:space="preserve">    if ratio &gt; 1.05: return "Попередження" # Ризик каскадного відключення</w:t>
      </w:r>
      <w:r>
        <w:rPr>
          <w:rFonts w:ascii="Courier New" w:hAnsi="Courier New" w:cs="Courier New"/>
          <w:sz w:val="20"/>
        </w:rPr>
        <w:br/>
        <w:t xml:space="preserve">    if ratio &lt; 0.8: return "Попередження"  # Надлишок (ризик зростання частоти)</w:t>
      </w:r>
      <w:r>
        <w:rPr>
          <w:rFonts w:ascii="Courier New" w:hAnsi="Courier New" w:cs="Courier New"/>
          <w:sz w:val="20"/>
        </w:rPr>
        <w:br/>
        <w:t xml:space="preserve">    </w:t>
      </w:r>
      <w:r>
        <w:rPr>
          <w:rFonts w:ascii="Courier New" w:hAnsi="Courier New" w:cs="Courier New"/>
          <w:sz w:val="20"/>
        </w:rPr>
        <w:br/>
        <w:t xml:space="preserve">    return "Стабільно"</w:t>
      </w:r>
      <w:r>
        <w:rPr>
          <w:rFonts w:ascii="Courier New" w:hAnsi="Courier New" w:cs="Courier New"/>
          <w:sz w:val="20"/>
        </w:rPr>
        <w:br/>
      </w:r>
      <w:r>
        <w:rPr>
          <w:rFonts w:ascii="Courier New" w:hAnsi="Courier New" w:cs="Courier New"/>
          <w:sz w:val="20"/>
        </w:rPr>
        <w:br/>
      </w:r>
      <w:r>
        <w:rPr>
          <w:rFonts w:ascii="Courier New" w:hAnsi="Courier New" w:cs="Courier New"/>
          <w:sz w:val="20"/>
        </w:rPr>
        <w:br/>
        <w:t>def calculate_weather(</w:t>
      </w:r>
      <w:r>
        <w:rPr>
          <w:rFonts w:ascii="Courier New" w:hAnsi="Courier New" w:cs="Courier New"/>
          <w:sz w:val="20"/>
        </w:rPr>
        <w:br/>
        <w:t xml:space="preserve">    ts: datetime.datetime, current_temps: Dict[int, float]</w:t>
      </w:r>
      <w:r>
        <w:rPr>
          <w:rFonts w:ascii="Courier New" w:hAnsi="Courier New" w:cs="Courier New"/>
          <w:sz w:val="20"/>
        </w:rPr>
        <w:br/>
        <w:t>) -&gt; Dict[int, Tuple[float, str]]:</w:t>
      </w:r>
      <w:r>
        <w:rPr>
          <w:rFonts w:ascii="Courier New" w:hAnsi="Courier New" w:cs="Courier New"/>
          <w:sz w:val="20"/>
        </w:rPr>
        <w:br/>
        <w:t xml:space="preserve">    """</w:t>
      </w:r>
      <w:r>
        <w:rPr>
          <w:rFonts w:ascii="Courier New" w:hAnsi="Courier New" w:cs="Courier New"/>
          <w:sz w:val="20"/>
        </w:rPr>
        <w:br/>
        <w:t xml:space="preserve">    Розраховує погодні умови з інерцією та плавними переходами.</w:t>
      </w:r>
      <w:r>
        <w:rPr>
          <w:rFonts w:ascii="Courier New" w:hAnsi="Courier New" w:cs="Courier New"/>
          <w:sz w:val="20"/>
        </w:rPr>
        <w:br/>
        <w:t xml:space="preserve">    """</w:t>
      </w:r>
      <w:r>
        <w:rPr>
          <w:rFonts w:ascii="Courier New" w:hAnsi="Courier New" w:cs="Courier New"/>
          <w:sz w:val="20"/>
        </w:rPr>
        <w:br/>
        <w:t xml:space="preserve">    weather_map = {}</w:t>
      </w:r>
      <w:r>
        <w:rPr>
          <w:rFonts w:ascii="Courier New" w:hAnsi="Courier New" w:cs="Courier New"/>
          <w:sz w:val="20"/>
        </w:rPr>
        <w:br/>
        <w:t xml:space="preserve">    hour = ts.hour</w:t>
      </w:r>
      <w:r>
        <w:rPr>
          <w:rFonts w:ascii="Courier New" w:hAnsi="Courier New" w:cs="Courier New"/>
          <w:sz w:val="20"/>
        </w:rPr>
        <w:br/>
        <w:t xml:space="preserve">    minute = ts.minute</w:t>
      </w:r>
      <w:r>
        <w:rPr>
          <w:rFonts w:ascii="Courier New" w:hAnsi="Courier New" w:cs="Courier New"/>
          <w:sz w:val="20"/>
        </w:rPr>
        <w:br/>
        <w:t xml:space="preserve">    time_val = hour + mi</w:t>
      </w:r>
      <w:r>
        <w:rPr>
          <w:rFonts w:ascii="Courier New" w:hAnsi="Courier New" w:cs="Courier New"/>
          <w:sz w:val="20"/>
        </w:rPr>
        <w:t>nute / 60.0</w:t>
      </w:r>
      <w:r>
        <w:rPr>
          <w:rFonts w:ascii="Courier New" w:hAnsi="Courier New" w:cs="Courier New"/>
          <w:sz w:val="20"/>
        </w:rPr>
        <w:br/>
      </w:r>
      <w:r>
        <w:rPr>
          <w:rFonts w:ascii="Courier New" w:hAnsi="Courier New" w:cs="Courier New"/>
          <w:sz w:val="20"/>
        </w:rPr>
        <w:br/>
        <w:t xml:space="preserve">    for region_id, current_temp in current_temps.items():</w:t>
      </w:r>
      <w:r>
        <w:rPr>
          <w:rFonts w:ascii="Courier New" w:hAnsi="Courier New" w:cs="Courier New"/>
          <w:sz w:val="20"/>
        </w:rPr>
        <w:br/>
        <w:t xml:space="preserve">        # Добовий цикл температури (синусоїда)</w:t>
      </w:r>
      <w:r>
        <w:rPr>
          <w:rFonts w:ascii="Courier New" w:hAnsi="Courier New" w:cs="Courier New"/>
          <w:sz w:val="20"/>
        </w:rPr>
        <w:br/>
        <w:t xml:space="preserve">        amplitude = 5.0</w:t>
      </w:r>
      <w:r>
        <w:rPr>
          <w:rFonts w:ascii="Courier New" w:hAnsi="Courier New" w:cs="Courier New"/>
          <w:sz w:val="20"/>
        </w:rPr>
        <w:br/>
        <w:t xml:space="preserve">        peak_hour = 14.0</w:t>
      </w:r>
      <w:r>
        <w:rPr>
          <w:rFonts w:ascii="Courier New" w:hAnsi="Courier New" w:cs="Courier New"/>
          <w:sz w:val="20"/>
        </w:rPr>
        <w:br/>
        <w:t xml:space="preserve">        daily_cycle = amplitude * np.sin((time_val - peak_hour + 6) * np.pi / 12)</w:t>
      </w:r>
      <w:r>
        <w:rPr>
          <w:rFonts w:ascii="Courier New" w:hAnsi="Courier New" w:cs="Courier New"/>
          <w:sz w:val="20"/>
        </w:rPr>
        <w:br/>
      </w:r>
      <w:r>
        <w:rPr>
          <w:rFonts w:ascii="Courier New" w:hAnsi="Courier New" w:cs="Courier New"/>
          <w:sz w:val="20"/>
        </w:rPr>
        <w:br/>
        <w:t xml:space="preserve">        # Випадковий тренд (зміна базової температури)</w:t>
      </w:r>
      <w:r>
        <w:rPr>
          <w:rFonts w:ascii="Courier New" w:hAnsi="Courier New" w:cs="Courier New"/>
          <w:sz w:val="20"/>
        </w:rPr>
        <w:br/>
        <w:t xml:space="preserve">        current_temps[region_id] += np.random.normal(0, 0.02)</w:t>
      </w:r>
      <w:r>
        <w:rPr>
          <w:rFonts w:ascii="Courier New" w:hAnsi="Courier New" w:cs="Courier New"/>
          <w:sz w:val="20"/>
        </w:rPr>
        <w:br/>
      </w:r>
      <w:r>
        <w:rPr>
          <w:rFonts w:ascii="Courier New" w:hAnsi="Courier New" w:cs="Courier New"/>
          <w:sz w:val="20"/>
        </w:rPr>
        <w:br/>
        <w:t xml:space="preserve">        # Мікро-флуктуації</w:t>
      </w:r>
      <w:r>
        <w:rPr>
          <w:rFonts w:ascii="Courier New" w:hAnsi="Courier New" w:cs="Courier New"/>
          <w:sz w:val="20"/>
        </w:rPr>
        <w:br/>
        <w:t xml:space="preserve">        jitter = np.random.normal(0, 0.1)</w:t>
      </w:r>
      <w:r>
        <w:rPr>
          <w:rFonts w:ascii="Courier New" w:hAnsi="Courier New" w:cs="Courier New"/>
          <w:sz w:val="20"/>
        </w:rPr>
        <w:br/>
      </w:r>
      <w:r>
        <w:rPr>
          <w:rFonts w:ascii="Courier New" w:hAnsi="Courier New" w:cs="Courier New"/>
          <w:sz w:val="20"/>
        </w:rPr>
        <w:br/>
        <w:t xml:space="preserve">        final_temp = float(current_temps[region_id] + daily_cycle + jitter</w:t>
      </w:r>
      <w:r>
        <w:rPr>
          <w:rFonts w:ascii="Courier New" w:hAnsi="Courier New" w:cs="Courier New"/>
          <w:sz w:val="20"/>
        </w:rPr>
        <w:t>)</w:t>
      </w:r>
      <w:r>
        <w:rPr>
          <w:rFonts w:ascii="Courier New" w:hAnsi="Courier New" w:cs="Courier New"/>
          <w:sz w:val="20"/>
        </w:rPr>
        <w:br/>
      </w:r>
      <w:r>
        <w:rPr>
          <w:rFonts w:ascii="Courier New" w:hAnsi="Courier New" w:cs="Courier New"/>
          <w:sz w:val="20"/>
        </w:rPr>
        <w:br/>
        <w:t xml:space="preserve">        # Умови залежать від часу та вологості (умовної)</w:t>
      </w:r>
      <w:r>
        <w:rPr>
          <w:rFonts w:ascii="Courier New" w:hAnsi="Courier New" w:cs="Courier New"/>
          <w:sz w:val="20"/>
        </w:rPr>
        <w:br/>
      </w:r>
      <w:r>
        <w:rPr>
          <w:rFonts w:ascii="Courier New" w:hAnsi="Courier New" w:cs="Courier New"/>
          <w:sz w:val="20"/>
        </w:rPr>
        <w:lastRenderedPageBreak/>
        <w:t xml:space="preserve">        is_daylight = 6 &lt; hour &lt; 20</w:t>
      </w:r>
      <w:r>
        <w:rPr>
          <w:rFonts w:ascii="Courier New" w:hAnsi="Courier New" w:cs="Courier New"/>
          <w:sz w:val="20"/>
        </w:rPr>
        <w:br/>
        <w:t xml:space="preserve">        chance = random.random()</w:t>
      </w:r>
      <w:r>
        <w:rPr>
          <w:rFonts w:ascii="Courier New" w:hAnsi="Courier New" w:cs="Courier New"/>
          <w:sz w:val="20"/>
        </w:rPr>
        <w:br/>
        <w:t xml:space="preserve">        if chance &gt; 0.8:</w:t>
      </w:r>
      <w:r>
        <w:rPr>
          <w:rFonts w:ascii="Courier New" w:hAnsi="Courier New" w:cs="Courier New"/>
          <w:sz w:val="20"/>
        </w:rPr>
        <w:br/>
        <w:t xml:space="preserve">            condition = "Дощ" if final_temp &gt; 0 else "Сніг"</w:t>
      </w:r>
      <w:r>
        <w:rPr>
          <w:rFonts w:ascii="Courier New" w:hAnsi="Courier New" w:cs="Courier New"/>
          <w:sz w:val="20"/>
        </w:rPr>
        <w:br/>
        <w:t xml:space="preserve">        elif chance &gt; 0.5:</w:t>
      </w:r>
      <w:r>
        <w:rPr>
          <w:rFonts w:ascii="Courier New" w:hAnsi="Courier New" w:cs="Courier New"/>
          <w:sz w:val="20"/>
        </w:rPr>
        <w:br/>
        <w:t xml:space="preserve">            condition = "Хмарно"</w:t>
      </w:r>
      <w:r>
        <w:rPr>
          <w:rFonts w:ascii="Courier New" w:hAnsi="Courier New" w:cs="Courier New"/>
          <w:sz w:val="20"/>
        </w:rPr>
        <w:br/>
        <w:t xml:space="preserve">        else:</w:t>
      </w:r>
      <w:r>
        <w:rPr>
          <w:rFonts w:ascii="Courier New" w:hAnsi="Courier New" w:cs="Courier New"/>
          <w:sz w:val="20"/>
        </w:rPr>
        <w:br/>
        <w:t xml:space="preserve">            condition = "Сонячно" if is_daylight else "Ясно"</w:t>
      </w:r>
      <w:r>
        <w:rPr>
          <w:rFonts w:ascii="Courier New" w:hAnsi="Courier New" w:cs="Courier New"/>
          <w:sz w:val="20"/>
        </w:rPr>
        <w:br/>
      </w:r>
      <w:r>
        <w:rPr>
          <w:rFonts w:ascii="Courier New" w:hAnsi="Courier New" w:cs="Courier New"/>
          <w:sz w:val="20"/>
        </w:rPr>
        <w:br/>
        <w:t xml:space="preserve">        weather_map[region_id] = (round(final_temp, 2), condition)</w:t>
      </w:r>
      <w:r>
        <w:rPr>
          <w:rFonts w:ascii="Courier New" w:hAnsi="Courier New" w:cs="Courier New"/>
          <w:sz w:val="20"/>
        </w:rPr>
        <w:br/>
      </w:r>
      <w:r>
        <w:rPr>
          <w:rFonts w:ascii="Courier New" w:hAnsi="Courier New" w:cs="Courier New"/>
          <w:sz w:val="20"/>
        </w:rPr>
        <w:br/>
        <w:t xml:space="preserve">    return weather_map</w:t>
      </w:r>
      <w:r>
        <w:rPr>
          <w:rFonts w:ascii="Courier New" w:hAnsi="Courier New" w:cs="Courier New"/>
          <w:sz w:val="20"/>
        </w:rPr>
        <w:br/>
      </w:r>
      <w:r>
        <w:rPr>
          <w:rFonts w:ascii="Courier New" w:hAnsi="Courier New" w:cs="Courier New"/>
          <w:sz w:val="20"/>
        </w:rPr>
        <w:br/>
      </w:r>
      <w:r>
        <w:rPr>
          <w:rFonts w:ascii="Courier New" w:hAnsi="Courier New" w:cs="Courier New"/>
          <w:sz w:val="20"/>
        </w:rPr>
        <w:br/>
        <w:t>def calculate_energy_price(hour: int, is_weekend: bool, region_id: in</w:t>
      </w:r>
      <w:r>
        <w:rPr>
          <w:rFonts w:ascii="Courier New" w:hAnsi="Courier New" w:cs="Courier New"/>
          <w:sz w:val="20"/>
        </w:rPr>
        <w:t>t) -&gt; float:</w:t>
      </w:r>
      <w:r>
        <w:rPr>
          <w:rFonts w:ascii="Courier New" w:hAnsi="Courier New" w:cs="Courier New"/>
          <w:sz w:val="20"/>
        </w:rPr>
        <w:br/>
        <w:t xml:space="preserve">    """</w:t>
      </w:r>
      <w:r>
        <w:rPr>
          <w:rFonts w:ascii="Courier New" w:hAnsi="Courier New" w:cs="Courier New"/>
          <w:sz w:val="20"/>
        </w:rPr>
        <w:br/>
        <w:t xml:space="preserve">    Розрахунок ціни згідно з постановою НКРЕКП № 949.</w:t>
      </w:r>
      <w:r>
        <w:rPr>
          <w:rFonts w:ascii="Courier New" w:hAnsi="Courier New" w:cs="Courier New"/>
          <w:sz w:val="20"/>
        </w:rPr>
        <w:br/>
        <w:t xml:space="preserve">    """</w:t>
      </w:r>
      <w:r>
        <w:rPr>
          <w:rFonts w:ascii="Courier New" w:hAnsi="Courier New" w:cs="Courier New"/>
          <w:sz w:val="20"/>
        </w:rPr>
        <w:br/>
        <w:t xml:space="preserve">    if 0 &lt;= hour &lt; 7:  # Ніч</w:t>
      </w:r>
      <w:r>
        <w:rPr>
          <w:rFonts w:ascii="Courier New" w:hAnsi="Courier New" w:cs="Courier New"/>
          <w:sz w:val="20"/>
        </w:rPr>
        <w:br/>
        <w:t xml:space="preserve">        base_price, max_cap = 4000, 5600</w:t>
      </w:r>
      <w:r>
        <w:rPr>
          <w:rFonts w:ascii="Courier New" w:hAnsi="Courier New" w:cs="Courier New"/>
          <w:sz w:val="20"/>
        </w:rPr>
        <w:br/>
        <w:t xml:space="preserve">    elif 7 &lt;= hour &lt; 11:  # Ранковий пік</w:t>
      </w:r>
      <w:r>
        <w:rPr>
          <w:rFonts w:ascii="Courier New" w:hAnsi="Courier New" w:cs="Courier New"/>
          <w:sz w:val="20"/>
        </w:rPr>
        <w:br/>
        <w:t xml:space="preserve">        base_price, max_cap = 5800, 6900</w:t>
      </w:r>
      <w:r>
        <w:rPr>
          <w:rFonts w:ascii="Courier New" w:hAnsi="Courier New" w:cs="Courier New"/>
          <w:sz w:val="20"/>
        </w:rPr>
        <w:br/>
        <w:t xml:space="preserve">    elif 11 &lt;= hour &lt; 17:  # ДЕННИЙ ПРОВАЛ</w:t>
      </w:r>
      <w:r>
        <w:rPr>
          <w:rFonts w:ascii="Courier New" w:hAnsi="Courier New" w:cs="Courier New"/>
          <w:sz w:val="20"/>
        </w:rPr>
        <w:br/>
        <w:t xml:space="preserve">        base_price, max_cap = 3500, 5600</w:t>
      </w:r>
      <w:r>
        <w:rPr>
          <w:rFonts w:ascii="Courier New" w:hAnsi="Courier New" w:cs="Courier New"/>
          <w:sz w:val="20"/>
        </w:rPr>
        <w:br/>
        <w:t xml:space="preserve">    elif 17 &lt;= hour &lt; 23:  # Вечірній пік</w:t>
      </w:r>
      <w:r>
        <w:rPr>
          <w:rFonts w:ascii="Courier New" w:hAnsi="Courier New" w:cs="Courier New"/>
          <w:sz w:val="20"/>
        </w:rPr>
        <w:br/>
        <w:t xml:space="preserve">        base_price, max_cap = 7500, 9000</w:t>
      </w:r>
      <w:r>
        <w:rPr>
          <w:rFonts w:ascii="Courier New" w:hAnsi="Courier New" w:cs="Courier New"/>
          <w:sz w:val="20"/>
        </w:rPr>
        <w:br/>
        <w:t xml:space="preserve">    else:  # 23:00 - 24:00</w:t>
      </w:r>
      <w:r>
        <w:rPr>
          <w:rFonts w:ascii="Courier New" w:hAnsi="Courier New" w:cs="Courier New"/>
          <w:sz w:val="20"/>
        </w:rPr>
        <w:br/>
        <w:t xml:space="preserve">        base_price, max_cap = 5000, 6900</w:t>
      </w:r>
      <w:r>
        <w:rPr>
          <w:rFonts w:ascii="Courier New" w:hAnsi="Courier New" w:cs="Courier New"/>
          <w:sz w:val="20"/>
        </w:rPr>
        <w:br/>
      </w:r>
      <w:r>
        <w:rPr>
          <w:rFonts w:ascii="Courier New" w:hAnsi="Courier New" w:cs="Courier New"/>
          <w:sz w:val="20"/>
        </w:rPr>
        <w:br/>
        <w:t xml:space="preserve">    weekend_factor = 0.9 if is_weekend el</w:t>
      </w:r>
      <w:r>
        <w:rPr>
          <w:rFonts w:ascii="Courier New" w:hAnsi="Courier New" w:cs="Courier New"/>
          <w:sz w:val="20"/>
        </w:rPr>
        <w:t>se 1.0</w:t>
      </w:r>
      <w:r>
        <w:rPr>
          <w:rFonts w:ascii="Courier New" w:hAnsi="Courier New" w:cs="Courier New"/>
          <w:sz w:val="20"/>
        </w:rPr>
        <w:br/>
        <w:t xml:space="preserve">    volatility = random.uniform(0.95, 1.15) + (region_id * 0.005)</w:t>
      </w:r>
      <w:r>
        <w:rPr>
          <w:rFonts w:ascii="Courier New" w:hAnsi="Courier New" w:cs="Courier New"/>
          <w:sz w:val="20"/>
        </w:rPr>
        <w:br/>
        <w:t xml:space="preserve">    final_price = base_price * weekend_factor * volatility</w:t>
      </w:r>
      <w:r>
        <w:rPr>
          <w:rFonts w:ascii="Courier New" w:hAnsi="Courier New" w:cs="Courier New"/>
          <w:sz w:val="20"/>
        </w:rPr>
        <w:br/>
      </w:r>
      <w:r>
        <w:rPr>
          <w:rFonts w:ascii="Courier New" w:hAnsi="Courier New" w:cs="Courier New"/>
          <w:sz w:val="20"/>
        </w:rPr>
        <w:br/>
        <w:t xml:space="preserve">    if final_price &gt; max_cap:</w:t>
      </w:r>
      <w:r>
        <w:rPr>
          <w:rFonts w:ascii="Courier New" w:hAnsi="Courier New" w:cs="Courier New"/>
          <w:sz w:val="20"/>
        </w:rPr>
        <w:br/>
        <w:t xml:space="preserve">        final_price = max_cap</w:t>
      </w:r>
      <w:r>
        <w:rPr>
          <w:rFonts w:ascii="Courier New" w:hAnsi="Courier New" w:cs="Courier New"/>
          <w:sz w:val="20"/>
        </w:rPr>
        <w:br/>
      </w:r>
      <w:r>
        <w:rPr>
          <w:rFonts w:ascii="Courier New" w:hAnsi="Courier New" w:cs="Courier New"/>
          <w:sz w:val="20"/>
        </w:rPr>
        <w:br/>
        <w:t xml:space="preserve">    return round(final_price, 2)</w:t>
      </w:r>
      <w:r>
        <w:rPr>
          <w:rFonts w:ascii="Courier New" w:hAnsi="Courier New" w:cs="Courier New"/>
          <w:sz w:val="20"/>
        </w:rPr>
        <w:br/>
      </w:r>
      <w:r>
        <w:rPr>
          <w:rFonts w:ascii="Courier New" w:hAnsi="Courier New" w:cs="Courier New"/>
          <w:sz w:val="20"/>
        </w:rPr>
        <w:br/>
      </w:r>
      <w:r>
        <w:rPr>
          <w:rFonts w:ascii="Courier New" w:hAnsi="Courier New" w:cs="Courier New"/>
          <w:sz w:val="20"/>
        </w:rPr>
        <w:br/>
        <w:t>def calculate_substation_load(</w:t>
      </w:r>
      <w:r>
        <w:rPr>
          <w:rFonts w:ascii="Courier New" w:hAnsi="Courier New" w:cs="Courier New"/>
          <w:sz w:val="20"/>
        </w:rPr>
        <w:br/>
        <w:t xml:space="preserve">    capacity: float,</w:t>
      </w:r>
      <w:r>
        <w:rPr>
          <w:rFonts w:ascii="Courier New" w:hAnsi="Courier New" w:cs="Courier New"/>
          <w:sz w:val="20"/>
        </w:rPr>
        <w:br/>
        <w:t xml:space="preserve">    profile_type: str,</w:t>
      </w:r>
      <w:r>
        <w:rPr>
          <w:rFonts w:ascii="Courier New" w:hAnsi="Courier New" w:cs="Courier New"/>
          <w:sz w:val="20"/>
        </w:rPr>
        <w:br/>
        <w:t xml:space="preserve">    ts: datetime.datetime,</w:t>
      </w:r>
      <w:r>
        <w:rPr>
          <w:rFonts w:ascii="Courier New" w:hAnsi="Courier New" w:cs="Courier New"/>
          <w:sz w:val="20"/>
        </w:rPr>
        <w:br/>
        <w:t xml:space="preserve">    temp: float,</w:t>
      </w:r>
      <w:r>
        <w:rPr>
          <w:rFonts w:ascii="Courier New" w:hAnsi="Courier New" w:cs="Courier New"/>
          <w:sz w:val="20"/>
        </w:rPr>
        <w:br/>
        <w:t xml:space="preserve">    is_weekend: bool,</w:t>
      </w:r>
      <w:r>
        <w:rPr>
          <w:rFonts w:ascii="Courier New" w:hAnsi="Courier New" w:cs="Courier New"/>
          <w:sz w:val="20"/>
        </w:rPr>
        <w:br/>
        <w:t xml:space="preserve">    previous_factor: float = 0.5,</w:t>
      </w:r>
      <w:r>
        <w:rPr>
          <w:rFonts w:ascii="Courier New" w:hAnsi="Courier New" w:cs="Courier New"/>
          <w:sz w:val="20"/>
        </w:rPr>
        <w:br/>
        <w:t>) -&gt; Tuple[float, Optional[Tuple]]:</w:t>
      </w:r>
      <w:r>
        <w:rPr>
          <w:rFonts w:ascii="Courier New" w:hAnsi="Courier New" w:cs="Courier New"/>
          <w:sz w:val="20"/>
        </w:rPr>
        <w:br/>
        <w:t xml:space="preserve">    """</w:t>
      </w:r>
      <w:r>
        <w:rPr>
          <w:rFonts w:ascii="Courier New" w:hAnsi="Courier New" w:cs="Courier New"/>
          <w:sz w:val="20"/>
        </w:rPr>
        <w:br/>
        <w:t xml:space="preserve">    Розраховує навантаження з урахуванням часу, температури та і</w:t>
      </w:r>
      <w:r>
        <w:rPr>
          <w:rFonts w:ascii="Courier New" w:hAnsi="Courier New" w:cs="Courier New"/>
          <w:sz w:val="20"/>
        </w:rPr>
        <w:t>нерції мережі.</w:t>
      </w:r>
      <w:r>
        <w:rPr>
          <w:rFonts w:ascii="Courier New" w:hAnsi="Courier New" w:cs="Courier New"/>
          <w:sz w:val="20"/>
        </w:rPr>
        <w:br/>
        <w:t xml:space="preserve">    Математична модель: Load = Base_Capacity * Hourly_Profile * Day_Multiplier * Temp_Multiplier ± Noise</w:t>
      </w:r>
      <w:r>
        <w:rPr>
          <w:rFonts w:ascii="Courier New" w:hAnsi="Courier New" w:cs="Courier New"/>
          <w:sz w:val="20"/>
        </w:rPr>
        <w:br/>
      </w:r>
      <w:r>
        <w:rPr>
          <w:rFonts w:ascii="Courier New" w:hAnsi="Courier New" w:cs="Courier New"/>
          <w:sz w:val="20"/>
        </w:rPr>
        <w:lastRenderedPageBreak/>
        <w:t xml:space="preserve">    """</w:t>
      </w:r>
      <w:r>
        <w:rPr>
          <w:rFonts w:ascii="Courier New" w:hAnsi="Courier New" w:cs="Courier New"/>
          <w:sz w:val="20"/>
        </w:rPr>
        <w:br/>
        <w:t xml:space="preserve">    hour = ts.hour</w:t>
      </w:r>
      <w:r>
        <w:rPr>
          <w:rFonts w:ascii="Courier New" w:hAnsi="Courier New" w:cs="Courier New"/>
          <w:sz w:val="20"/>
        </w:rPr>
        <w:br/>
        <w:t xml:space="preserve">    minute = ts.minute</w:t>
      </w:r>
      <w:r>
        <w:rPr>
          <w:rFonts w:ascii="Courier New" w:hAnsi="Courier New" w:cs="Courier New"/>
          <w:sz w:val="20"/>
        </w:rPr>
        <w:br/>
      </w:r>
      <w:r>
        <w:rPr>
          <w:rFonts w:ascii="Courier New" w:hAnsi="Courier New" w:cs="Courier New"/>
          <w:sz w:val="20"/>
        </w:rPr>
        <w:br/>
        <w:t xml:space="preserve">    # 1. Hourly Profile (з інтерполяцією хвилин для плавності)</w:t>
      </w:r>
      <w:r>
        <w:rPr>
          <w:rFonts w:ascii="Courier New" w:hAnsi="Courier New" w:cs="Courier New"/>
          <w:sz w:val="20"/>
        </w:rPr>
        <w:br/>
        <w:t xml:space="preserve">    current_h_factor = LOAD_PROFILES[profile_type].get(hour, 0.5)</w:t>
      </w:r>
      <w:r>
        <w:rPr>
          <w:rFonts w:ascii="Courier New" w:hAnsi="Courier New" w:cs="Courier New"/>
          <w:sz w:val="20"/>
        </w:rPr>
        <w:br/>
        <w:t xml:space="preserve">    next_h_factor = LOAD_PROFILES[profile_type].get((hour + 1) % 24, 0.5)</w:t>
      </w:r>
      <w:r>
        <w:rPr>
          <w:rFonts w:ascii="Courier New" w:hAnsi="Courier New" w:cs="Courier New"/>
          <w:sz w:val="20"/>
        </w:rPr>
        <w:br/>
        <w:t xml:space="preserve">    hourly_profile = current_h_factor + (next_h_factor - current_h_factor) * (</w:t>
      </w:r>
      <w:r>
        <w:rPr>
          <w:rFonts w:ascii="Courier New" w:hAnsi="Courier New" w:cs="Courier New"/>
          <w:sz w:val="20"/>
        </w:rPr>
        <w:br/>
        <w:t xml:space="preserve">        minute / 60.0</w:t>
      </w:r>
      <w:r>
        <w:rPr>
          <w:rFonts w:ascii="Courier New" w:hAnsi="Courier New" w:cs="Courier New"/>
          <w:sz w:val="20"/>
        </w:rPr>
        <w:br/>
        <w:t xml:space="preserve">    )</w:t>
      </w:r>
      <w:r>
        <w:rPr>
          <w:rFonts w:ascii="Courier New" w:hAnsi="Courier New" w:cs="Courier New"/>
          <w:sz w:val="20"/>
        </w:rPr>
        <w:br/>
      </w:r>
      <w:r>
        <w:rPr>
          <w:rFonts w:ascii="Courier New" w:hAnsi="Courier New" w:cs="Courier New"/>
          <w:sz w:val="20"/>
        </w:rPr>
        <w:br/>
        <w:t xml:space="preserve">    # 2. Day Multiplier</w:t>
      </w:r>
      <w:r>
        <w:rPr>
          <w:rFonts w:ascii="Courier New" w:hAnsi="Courier New" w:cs="Courier New"/>
          <w:sz w:val="20"/>
        </w:rPr>
        <w:br/>
        <w:t xml:space="preserve">    da</w:t>
      </w:r>
      <w:r>
        <w:rPr>
          <w:rFonts w:ascii="Courier New" w:hAnsi="Courier New" w:cs="Courier New"/>
          <w:sz w:val="20"/>
        </w:rPr>
        <w:t>y_multiplier = 0.8 if is_weekend else 1.0</w:t>
      </w:r>
      <w:r>
        <w:rPr>
          <w:rFonts w:ascii="Courier New" w:hAnsi="Courier New" w:cs="Courier New"/>
          <w:sz w:val="20"/>
        </w:rPr>
        <w:br/>
      </w:r>
      <w:r>
        <w:rPr>
          <w:rFonts w:ascii="Courier New" w:hAnsi="Courier New" w:cs="Courier New"/>
          <w:sz w:val="20"/>
        </w:rPr>
        <w:br/>
        <w:t xml:space="preserve">    # 3. Temp Multiplier (U-Shape Curve)</w:t>
      </w:r>
      <w:r>
        <w:rPr>
          <w:rFonts w:ascii="Courier New" w:hAnsi="Courier New" w:cs="Courier New"/>
          <w:sz w:val="20"/>
        </w:rPr>
        <w:br/>
        <w:t xml:space="preserve">    temp_multiplier = 1.0</w:t>
      </w:r>
      <w:r>
        <w:rPr>
          <w:rFonts w:ascii="Courier New" w:hAnsi="Courier New" w:cs="Courier New"/>
          <w:sz w:val="20"/>
        </w:rPr>
        <w:br/>
        <w:t xml:space="preserve">    if temp &lt; 20.0:</w:t>
      </w:r>
      <w:r>
        <w:rPr>
          <w:rFonts w:ascii="Courier New" w:hAnsi="Courier New" w:cs="Courier New"/>
          <w:sz w:val="20"/>
        </w:rPr>
        <w:br/>
        <w:t xml:space="preserve">        temp_multiplier += (</w:t>
      </w:r>
      <w:r>
        <w:rPr>
          <w:rFonts w:ascii="Courier New" w:hAnsi="Courier New" w:cs="Courier New"/>
          <w:sz w:val="20"/>
        </w:rPr>
        <w:br/>
        <w:t xml:space="preserve">            20.0 - temp</w:t>
      </w:r>
      <w:r>
        <w:rPr>
          <w:rFonts w:ascii="Courier New" w:hAnsi="Courier New" w:cs="Courier New"/>
          <w:sz w:val="20"/>
        </w:rPr>
        <w:br/>
        <w:t xml:space="preserve">        ) * 0.015  # Холодніше 20°C -&gt; +1.5% на кожен градус</w:t>
      </w:r>
      <w:r>
        <w:rPr>
          <w:rFonts w:ascii="Courier New" w:hAnsi="Courier New" w:cs="Courier New"/>
          <w:sz w:val="20"/>
        </w:rPr>
        <w:br/>
        <w:t xml:space="preserve">    elif temp &gt; 22.0:</w:t>
      </w:r>
      <w:r>
        <w:rPr>
          <w:rFonts w:ascii="Courier New" w:hAnsi="Courier New" w:cs="Courier New"/>
          <w:sz w:val="20"/>
        </w:rPr>
        <w:br/>
        <w:t xml:space="preserve">        temp_multiplier += (temp - 22.0) * 0.02  # Гарячіше 22°C -&gt; +2% на кожен градус</w:t>
      </w:r>
      <w:r>
        <w:rPr>
          <w:rFonts w:ascii="Courier New" w:hAnsi="Courier New" w:cs="Courier New"/>
          <w:sz w:val="20"/>
        </w:rPr>
        <w:br/>
      </w:r>
      <w:r>
        <w:rPr>
          <w:rFonts w:ascii="Courier New" w:hAnsi="Courier New" w:cs="Courier New"/>
          <w:sz w:val="20"/>
        </w:rPr>
        <w:br/>
        <w:t xml:space="preserve">    # 4. Noise (Гауссівський шум ± 2-5%)</w:t>
      </w:r>
      <w:r>
        <w:rPr>
          <w:rFonts w:ascii="Courier New" w:hAnsi="Courier New" w:cs="Courier New"/>
          <w:sz w:val="20"/>
        </w:rPr>
        <w:br/>
        <w:t xml:space="preserve">    # Використовуємо 3% стандартне відхилення</w:t>
      </w:r>
      <w:r>
        <w:rPr>
          <w:rFonts w:ascii="Courier New" w:hAnsi="Courier New" w:cs="Courier New"/>
          <w:sz w:val="20"/>
        </w:rPr>
        <w:br/>
        <w:t xml:space="preserve">    noise = np.random.normal(0, 0.03)</w:t>
      </w:r>
      <w:r>
        <w:rPr>
          <w:rFonts w:ascii="Courier New" w:hAnsi="Courier New" w:cs="Courier New"/>
          <w:sz w:val="20"/>
        </w:rPr>
        <w:br/>
      </w:r>
      <w:r>
        <w:rPr>
          <w:rFonts w:ascii="Courier New" w:hAnsi="Courier New" w:cs="Courier New"/>
          <w:sz w:val="20"/>
        </w:rPr>
        <w:br/>
        <w:t xml:space="preserve">    final_factor = hourly_profi</w:t>
      </w:r>
      <w:r>
        <w:rPr>
          <w:rFonts w:ascii="Courier New" w:hAnsi="Courier New" w:cs="Courier New"/>
          <w:sz w:val="20"/>
        </w:rPr>
        <w:t>le * day_multiplier * temp_multiplier + noise</w:t>
      </w:r>
      <w:r>
        <w:rPr>
          <w:rFonts w:ascii="Courier New" w:hAnsi="Courier New" w:cs="Courier New"/>
          <w:sz w:val="20"/>
        </w:rPr>
        <w:br/>
      </w:r>
      <w:r>
        <w:rPr>
          <w:rFonts w:ascii="Courier New" w:hAnsi="Courier New" w:cs="Courier New"/>
          <w:sz w:val="20"/>
        </w:rPr>
        <w:br/>
        <w:t xml:space="preserve">    # Ефект інерції (Grid Momentum) - змішуємо нове значення з попереднім для плавності стрічки</w:t>
      </w:r>
      <w:r>
        <w:rPr>
          <w:rFonts w:ascii="Courier New" w:hAnsi="Courier New" w:cs="Courier New"/>
          <w:sz w:val="20"/>
        </w:rPr>
        <w:br/>
        <w:t xml:space="preserve">    smoothed_factor = (final_factor * 0.8) + (previous_factor * 0.2)</w:t>
      </w:r>
      <w:r>
        <w:rPr>
          <w:rFonts w:ascii="Courier New" w:hAnsi="Courier New" w:cs="Courier New"/>
          <w:sz w:val="20"/>
        </w:rPr>
        <w:br/>
        <w:t xml:space="preserve">    smoothed_factor = max(0.05, smoothed_factor)</w:t>
      </w:r>
      <w:r>
        <w:rPr>
          <w:rFonts w:ascii="Courier New" w:hAnsi="Courier New" w:cs="Courier New"/>
          <w:sz w:val="20"/>
        </w:rPr>
        <w:br/>
      </w:r>
      <w:r>
        <w:rPr>
          <w:rFonts w:ascii="Courier New" w:hAnsi="Courier New" w:cs="Courier New"/>
          <w:sz w:val="20"/>
        </w:rPr>
        <w:br/>
        <w:t xml:space="preserve">    actual_load = float(capacity * smoothed_factor)</w:t>
      </w:r>
      <w:r>
        <w:rPr>
          <w:rFonts w:ascii="Courier New" w:hAnsi="Courier New" w:cs="Courier New"/>
          <w:sz w:val="20"/>
        </w:rPr>
        <w:br/>
      </w:r>
      <w:r>
        <w:rPr>
          <w:rFonts w:ascii="Courier New" w:hAnsi="Courier New" w:cs="Courier New"/>
          <w:sz w:val="20"/>
        </w:rPr>
        <w:br/>
        <w:t xml:space="preserve">    # Генерація випадкових аварійних аномалій (Spikes/Dips)</w:t>
      </w:r>
      <w:r>
        <w:rPr>
          <w:rFonts w:ascii="Courier New" w:hAnsi="Courier New" w:cs="Courier New"/>
          <w:sz w:val="20"/>
        </w:rPr>
        <w:br/>
        <w:t xml:space="preserve">    alert = None</w:t>
      </w:r>
      <w:r>
        <w:rPr>
          <w:rFonts w:ascii="Courier New" w:hAnsi="Courier New" w:cs="Courier New"/>
          <w:sz w:val="20"/>
        </w:rPr>
        <w:br/>
        <w:t xml:space="preserve">    if random.random() &lt; 0.001:</w:t>
      </w:r>
      <w:r>
        <w:rPr>
          <w:rFonts w:ascii="Courier New" w:hAnsi="Courier New" w:cs="Courier New"/>
          <w:sz w:val="20"/>
        </w:rPr>
        <w:br/>
        <w:t xml:space="preserve">        actual_load *= random.uniform(1.2, 1.5)</w:t>
      </w:r>
      <w:r>
        <w:rPr>
          <w:rFonts w:ascii="Courier New" w:hAnsi="Courier New" w:cs="Courier New"/>
          <w:sz w:val="20"/>
        </w:rPr>
        <w:br/>
        <w:t xml:space="preserve">        alert = ("Critical", "Раптовий с</w:t>
      </w:r>
      <w:r>
        <w:rPr>
          <w:rFonts w:ascii="Courier New" w:hAnsi="Courier New" w:cs="Courier New"/>
          <w:sz w:val="20"/>
        </w:rPr>
        <w:t>трибок навантаження (Transient Event)", "NEW")</w:t>
      </w:r>
      <w:r>
        <w:rPr>
          <w:rFonts w:ascii="Courier New" w:hAnsi="Courier New" w:cs="Courier New"/>
          <w:sz w:val="20"/>
        </w:rPr>
        <w:br/>
      </w:r>
      <w:r>
        <w:rPr>
          <w:rFonts w:ascii="Courier New" w:hAnsi="Courier New" w:cs="Courier New"/>
          <w:sz w:val="20"/>
        </w:rPr>
        <w:br/>
        <w:t xml:space="preserve">    return round(actual_load, 2), alert</w:t>
      </w:r>
      <w:r>
        <w:rPr>
          <w:rFonts w:ascii="Courier New" w:hAnsi="Courier New" w:cs="Courier New"/>
          <w:sz w:val="20"/>
        </w:rPr>
        <w:br/>
      </w:r>
      <w:r>
        <w:rPr>
          <w:rFonts w:ascii="Courier New" w:hAnsi="Courier New" w:cs="Courier New"/>
          <w:sz w:val="20"/>
        </w:rPr>
        <w:br/>
      </w:r>
      <w:r>
        <w:rPr>
          <w:rFonts w:ascii="Courier New" w:hAnsi="Courier New" w:cs="Courier New"/>
          <w:sz w:val="20"/>
        </w:rPr>
        <w:br/>
        <w:t>def calculate_transformer_health(</w:t>
      </w:r>
      <w:r>
        <w:rPr>
          <w:rFonts w:ascii="Courier New" w:hAnsi="Courier New" w:cs="Courier New"/>
          <w:sz w:val="20"/>
        </w:rPr>
        <w:br/>
        <w:t xml:space="preserve">    actual_load: float,</w:t>
      </w:r>
      <w:r>
        <w:rPr>
          <w:rFonts w:ascii="Courier New" w:hAnsi="Courier New" w:cs="Courier New"/>
          <w:sz w:val="20"/>
        </w:rPr>
        <w:br/>
        <w:t xml:space="preserve">    capacity: float,</w:t>
      </w:r>
      <w:r>
        <w:rPr>
          <w:rFonts w:ascii="Courier New" w:hAnsi="Courier New" w:cs="Courier New"/>
          <w:sz w:val="20"/>
        </w:rPr>
        <w:br/>
        <w:t xml:space="preserve">    prev_health: float = 100.0</w:t>
      </w:r>
      <w:r>
        <w:rPr>
          <w:rFonts w:ascii="Courier New" w:hAnsi="Courier New" w:cs="Courier New"/>
          <w:sz w:val="20"/>
        </w:rPr>
        <w:br/>
        <w:t>) -&gt; Tuple[float, float, float]:</w:t>
      </w:r>
      <w:r>
        <w:rPr>
          <w:rFonts w:ascii="Courier New" w:hAnsi="Courier New" w:cs="Courier New"/>
          <w:sz w:val="20"/>
        </w:rPr>
        <w:br/>
      </w:r>
      <w:r>
        <w:rPr>
          <w:rFonts w:ascii="Courier New" w:hAnsi="Courier New" w:cs="Courier New"/>
          <w:sz w:val="20"/>
        </w:rPr>
        <w:lastRenderedPageBreak/>
        <w:t xml:space="preserve">    """</w:t>
      </w:r>
      <w:r>
        <w:rPr>
          <w:rFonts w:ascii="Courier New" w:hAnsi="Courier New" w:cs="Courier New"/>
          <w:sz w:val="20"/>
        </w:rPr>
        <w:br/>
        <w:t xml:space="preserve">    Розраховує діагностичні показники (температура масла, H2, здоров'я) </w:t>
      </w:r>
      <w:r>
        <w:rPr>
          <w:rFonts w:ascii="Courier New" w:hAnsi="Courier New" w:cs="Courier New"/>
          <w:sz w:val="20"/>
        </w:rPr>
        <w:br/>
        <w:t xml:space="preserve">    на основі поточного навантаження.</w:t>
      </w:r>
      <w:r>
        <w:rPr>
          <w:rFonts w:ascii="Courier New" w:hAnsi="Courier New" w:cs="Courier New"/>
          <w:sz w:val="20"/>
        </w:rPr>
        <w:br/>
        <w:t xml:space="preserve">    """</w:t>
      </w:r>
      <w:r>
        <w:rPr>
          <w:rFonts w:ascii="Courier New" w:hAnsi="Courier New" w:cs="Courier New"/>
          <w:sz w:val="20"/>
        </w:rPr>
        <w:br/>
        <w:t xml:space="preserve">    factor = actual_load / capacity if capacity &gt; 0 else 0.5</w:t>
      </w:r>
      <w:r>
        <w:rPr>
          <w:rFonts w:ascii="Courier New" w:hAnsi="Courier New" w:cs="Courier New"/>
          <w:sz w:val="20"/>
        </w:rPr>
        <w:br/>
        <w:t xml:space="preserve">    </w:t>
      </w:r>
      <w:r>
        <w:rPr>
          <w:rFonts w:ascii="Courier New" w:hAnsi="Courier New" w:cs="Courier New"/>
          <w:sz w:val="20"/>
        </w:rPr>
        <w:br/>
        <w:t xml:space="preserve">    # 1. Температура масла (база 50 C + приріст від навантаження)</w:t>
      </w:r>
      <w:r>
        <w:rPr>
          <w:rFonts w:ascii="Courier New" w:hAnsi="Courier New" w:cs="Courier New"/>
          <w:sz w:val="20"/>
        </w:rPr>
        <w:br/>
        <w:t xml:space="preserve">    base_temp = 50.0</w:t>
      </w:r>
      <w:r>
        <w:rPr>
          <w:rFonts w:ascii="Courier New" w:hAnsi="Courier New" w:cs="Courier New"/>
          <w:sz w:val="20"/>
        </w:rPr>
        <w:t xml:space="preserve"> + (factor * 30.0)</w:t>
      </w:r>
      <w:r>
        <w:rPr>
          <w:rFonts w:ascii="Courier New" w:hAnsi="Courier New" w:cs="Courier New"/>
          <w:sz w:val="20"/>
        </w:rPr>
        <w:br/>
        <w:t xml:space="preserve">    temperature_c = round(base_temp + random.uniform(-2.0, 2.0), 1)</w:t>
      </w:r>
      <w:r>
        <w:rPr>
          <w:rFonts w:ascii="Courier New" w:hAnsi="Courier New" w:cs="Courier New"/>
          <w:sz w:val="20"/>
        </w:rPr>
        <w:br/>
      </w:r>
      <w:r>
        <w:rPr>
          <w:rFonts w:ascii="Courier New" w:hAnsi="Courier New" w:cs="Courier New"/>
          <w:sz w:val="20"/>
        </w:rPr>
        <w:br/>
        <w:t xml:space="preserve">    # 2. Вміст водню H2 (ppm)</w:t>
      </w:r>
      <w:r>
        <w:rPr>
          <w:rFonts w:ascii="Courier New" w:hAnsi="Courier New" w:cs="Courier New"/>
          <w:sz w:val="20"/>
        </w:rPr>
        <w:br/>
        <w:t xml:space="preserve">    base_h2 = 10.0 + (factor * 20.0)</w:t>
      </w:r>
      <w:r>
        <w:rPr>
          <w:rFonts w:ascii="Courier New" w:hAnsi="Courier New" w:cs="Courier New"/>
          <w:sz w:val="20"/>
        </w:rPr>
        <w:br/>
        <w:t xml:space="preserve">    if factor &gt; 1.1: # Перевантаження</w:t>
      </w:r>
      <w:r>
        <w:rPr>
          <w:rFonts w:ascii="Courier New" w:hAnsi="Courier New" w:cs="Courier New"/>
          <w:sz w:val="20"/>
        </w:rPr>
        <w:br/>
        <w:t xml:space="preserve">        base_h2 += random.uniform(10.0, 25.0)</w:t>
      </w:r>
      <w:r>
        <w:rPr>
          <w:rFonts w:ascii="Courier New" w:hAnsi="Courier New" w:cs="Courier New"/>
          <w:sz w:val="20"/>
        </w:rPr>
        <w:br/>
        <w:t xml:space="preserve">    h2_ppm = round(base_h2 + random.uniform(-1.0, 1.0), 1)</w:t>
      </w:r>
      <w:r>
        <w:rPr>
          <w:rFonts w:ascii="Courier New" w:hAnsi="Courier New" w:cs="Courier New"/>
          <w:sz w:val="20"/>
        </w:rPr>
        <w:br/>
      </w:r>
      <w:r>
        <w:rPr>
          <w:rFonts w:ascii="Courier New" w:hAnsi="Courier New" w:cs="Courier New"/>
          <w:sz w:val="20"/>
        </w:rPr>
        <w:br/>
        <w:t xml:space="preserve">    # 3. Health Score (0-100)</w:t>
      </w:r>
      <w:r>
        <w:rPr>
          <w:rFonts w:ascii="Courier New" w:hAnsi="Courier New" w:cs="Courier New"/>
          <w:sz w:val="20"/>
        </w:rPr>
        <w:br/>
        <w:t xml:space="preserve">    target_health = 100.0</w:t>
      </w:r>
      <w:r>
        <w:rPr>
          <w:rFonts w:ascii="Courier New" w:hAnsi="Courier New" w:cs="Courier New"/>
          <w:sz w:val="20"/>
        </w:rPr>
        <w:br/>
        <w:t xml:space="preserve">    if temperature_c &gt; 75.0:</w:t>
      </w:r>
      <w:r>
        <w:rPr>
          <w:rFonts w:ascii="Courier New" w:hAnsi="Courier New" w:cs="Courier New"/>
          <w:sz w:val="20"/>
        </w:rPr>
        <w:br/>
        <w:t xml:space="preserve">        target_health -= (temperature_c - 75.0) * 0.5</w:t>
      </w:r>
      <w:r>
        <w:rPr>
          <w:rFonts w:ascii="Courier New" w:hAnsi="Courier New" w:cs="Courier New"/>
          <w:sz w:val="20"/>
        </w:rPr>
        <w:br/>
        <w:t xml:space="preserve">    if h2_ppm &gt; 50.0:</w:t>
      </w:r>
      <w:r>
        <w:rPr>
          <w:rFonts w:ascii="Courier New" w:hAnsi="Courier New" w:cs="Courier New"/>
          <w:sz w:val="20"/>
        </w:rPr>
        <w:br/>
        <w:t xml:space="preserve">        target_health -= (h2_ppm - 50.0) * 0.1</w:t>
      </w:r>
      <w:r>
        <w:rPr>
          <w:rFonts w:ascii="Courier New" w:hAnsi="Courier New" w:cs="Courier New"/>
          <w:sz w:val="20"/>
        </w:rPr>
        <w:br/>
        <w:t xml:space="preserve">    i</w:t>
      </w:r>
      <w:r>
        <w:rPr>
          <w:rFonts w:ascii="Courier New" w:hAnsi="Courier New" w:cs="Courier New"/>
          <w:sz w:val="20"/>
        </w:rPr>
        <w:t>f factor &gt; 1.0:</w:t>
      </w:r>
      <w:r>
        <w:rPr>
          <w:rFonts w:ascii="Courier New" w:hAnsi="Courier New" w:cs="Courier New"/>
          <w:sz w:val="20"/>
        </w:rPr>
        <w:br/>
        <w:t xml:space="preserve">        target_health -= (factor - 1.0) * 5.0</w:t>
      </w:r>
      <w:r>
        <w:rPr>
          <w:rFonts w:ascii="Courier New" w:hAnsi="Courier New" w:cs="Courier New"/>
          <w:sz w:val="20"/>
        </w:rPr>
        <w:br/>
      </w:r>
      <w:r>
        <w:rPr>
          <w:rFonts w:ascii="Courier New" w:hAnsi="Courier New" w:cs="Courier New"/>
          <w:sz w:val="20"/>
        </w:rPr>
        <w:br/>
        <w:t xml:space="preserve">    # Плавне відновлення/деградація здоров'я</w:t>
      </w:r>
      <w:r>
        <w:rPr>
          <w:rFonts w:ascii="Courier New" w:hAnsi="Courier New" w:cs="Courier New"/>
          <w:sz w:val="20"/>
        </w:rPr>
        <w:br/>
        <w:t xml:space="preserve">    if target_health &gt; prev_health:</w:t>
      </w:r>
      <w:r>
        <w:rPr>
          <w:rFonts w:ascii="Courier New" w:hAnsi="Courier New" w:cs="Courier New"/>
          <w:sz w:val="20"/>
        </w:rPr>
        <w:br/>
        <w:t xml:space="preserve">        new_h = min(target_health, prev_health + 5.0)</w:t>
      </w:r>
      <w:r>
        <w:rPr>
          <w:rFonts w:ascii="Courier New" w:hAnsi="Courier New" w:cs="Courier New"/>
          <w:sz w:val="20"/>
        </w:rPr>
        <w:br/>
        <w:t xml:space="preserve">    else:</w:t>
      </w:r>
      <w:r>
        <w:rPr>
          <w:rFonts w:ascii="Courier New" w:hAnsi="Courier New" w:cs="Courier New"/>
          <w:sz w:val="20"/>
        </w:rPr>
        <w:br/>
        <w:t xml:space="preserve">        new_h = target_health</w:t>
      </w:r>
      <w:r>
        <w:rPr>
          <w:rFonts w:ascii="Courier New" w:hAnsi="Courier New" w:cs="Courier New"/>
          <w:sz w:val="20"/>
        </w:rPr>
        <w:br/>
      </w:r>
      <w:r>
        <w:rPr>
          <w:rFonts w:ascii="Courier New" w:hAnsi="Courier New" w:cs="Courier New"/>
          <w:sz w:val="20"/>
        </w:rPr>
        <w:br/>
        <w:t xml:space="preserve">    final_health = max(0.0, min(round(new_h, 1), 100.0))</w:t>
      </w:r>
      <w:r>
        <w:rPr>
          <w:rFonts w:ascii="Courier New" w:hAnsi="Courier New" w:cs="Courier New"/>
          <w:sz w:val="20"/>
        </w:rPr>
        <w:br/>
        <w:t xml:space="preserve">    </w:t>
      </w:r>
      <w:r>
        <w:rPr>
          <w:rFonts w:ascii="Courier New" w:hAnsi="Courier New" w:cs="Courier New"/>
          <w:sz w:val="20"/>
        </w:rPr>
        <w:br/>
        <w:t xml:space="preserve">    return temperature_c, h2_ppm, final_health</w:t>
      </w:r>
      <w:r>
        <w:rPr>
          <w:rFonts w:ascii="Courier New" w:hAnsi="Courier New" w:cs="Courier New"/>
          <w:sz w:val="20"/>
        </w:rPr>
        <w:br/>
      </w:r>
      <w:r>
        <w:rPr>
          <w:rFonts w:ascii="Courier New" w:hAnsi="Courier New" w:cs="Courier New"/>
          <w:sz w:val="20"/>
        </w:rPr>
        <w:br/>
      </w:r>
      <w:r>
        <w:rPr>
          <w:rFonts w:ascii="Courier New" w:hAnsi="Courier New" w:cs="Courier New"/>
          <w:sz w:val="20"/>
        </w:rPr>
        <w:br/>
        <w:t>def calculate_generator_output(</w:t>
      </w:r>
      <w:r>
        <w:rPr>
          <w:rFonts w:ascii="Courier New" w:hAnsi="Courier New" w:cs="Courier New"/>
          <w:sz w:val="20"/>
        </w:rPr>
        <w:br/>
        <w:t xml:space="preserve">    gen_type: str, max_mw: float, ts: datetime.datetime</w:t>
      </w:r>
      <w:r>
        <w:rPr>
          <w:rFonts w:ascii="Courier New" w:hAnsi="Courier New" w:cs="Courier New"/>
          <w:sz w:val="20"/>
        </w:rPr>
        <w:br/>
        <w:t>) -&gt; float:</w:t>
      </w:r>
      <w:r>
        <w:rPr>
          <w:rFonts w:ascii="Courier New" w:hAnsi="Courier New" w:cs="Courier New"/>
          <w:sz w:val="20"/>
        </w:rPr>
        <w:br/>
        <w:t xml:space="preserve">    """</w:t>
      </w:r>
      <w:r>
        <w:rPr>
          <w:rFonts w:ascii="Courier New" w:hAnsi="Courier New" w:cs="Courier New"/>
          <w:sz w:val="20"/>
        </w:rPr>
        <w:br/>
        <w:t xml:space="preserve">    Розрахунок генерації з урахуванням хмарності та ві</w:t>
      </w:r>
      <w:r>
        <w:rPr>
          <w:rFonts w:ascii="Courier New" w:hAnsi="Courier New" w:cs="Courier New"/>
          <w:sz w:val="20"/>
        </w:rPr>
        <w:t>тру.</w:t>
      </w:r>
      <w:r>
        <w:rPr>
          <w:rFonts w:ascii="Courier New" w:hAnsi="Courier New" w:cs="Courier New"/>
          <w:sz w:val="20"/>
        </w:rPr>
        <w:br/>
        <w:t xml:space="preserve">    """</w:t>
      </w:r>
      <w:r>
        <w:rPr>
          <w:rFonts w:ascii="Courier New" w:hAnsi="Courier New" w:cs="Courier New"/>
          <w:sz w:val="20"/>
        </w:rPr>
        <w:br/>
        <w:t xml:space="preserve">    hour = ts.hour</w:t>
      </w:r>
      <w:r>
        <w:rPr>
          <w:rFonts w:ascii="Courier New" w:hAnsi="Courier New" w:cs="Courier New"/>
          <w:sz w:val="20"/>
        </w:rPr>
        <w:br/>
        <w:t xml:space="preserve">    minute = ts.minute</w:t>
      </w:r>
      <w:r>
        <w:rPr>
          <w:rFonts w:ascii="Courier New" w:hAnsi="Courier New" w:cs="Courier New"/>
          <w:sz w:val="20"/>
        </w:rPr>
        <w:br/>
        <w:t xml:space="preserve">    time_val = hour + minute / 60.0</w:t>
      </w:r>
      <w:r>
        <w:rPr>
          <w:rFonts w:ascii="Courier New" w:hAnsi="Courier New" w:cs="Courier New"/>
          <w:sz w:val="20"/>
        </w:rPr>
        <w:br/>
      </w:r>
      <w:r>
        <w:rPr>
          <w:rFonts w:ascii="Courier New" w:hAnsi="Courier New" w:cs="Courier New"/>
          <w:sz w:val="20"/>
        </w:rPr>
        <w:br/>
        <w:t xml:space="preserve">    if gen_type == "solar":</w:t>
      </w:r>
      <w:r>
        <w:rPr>
          <w:rFonts w:ascii="Courier New" w:hAnsi="Courier New" w:cs="Courier New"/>
          <w:sz w:val="20"/>
        </w:rPr>
        <w:br/>
        <w:t xml:space="preserve">        if 6 &lt;= time_val &lt;= 19:</w:t>
      </w:r>
      <w:r>
        <w:rPr>
          <w:rFonts w:ascii="Courier New" w:hAnsi="Courier New" w:cs="Courier New"/>
          <w:sz w:val="20"/>
        </w:rPr>
        <w:br/>
        <w:t xml:space="preserve">            # Плавна крива сонця</w:t>
      </w:r>
      <w:r>
        <w:rPr>
          <w:rFonts w:ascii="Courier New" w:hAnsi="Courier New" w:cs="Courier New"/>
          <w:sz w:val="20"/>
        </w:rPr>
        <w:br/>
        <w:t xml:space="preserve">            sun_pos = np.sin((time_val - 6) * np.pi / 13)</w:t>
      </w:r>
      <w:r>
        <w:rPr>
          <w:rFonts w:ascii="Courier New" w:hAnsi="Courier New" w:cs="Courier New"/>
          <w:sz w:val="20"/>
        </w:rPr>
        <w:br/>
        <w:t xml:space="preserve">            # Хмарність (випадково змінюється)</w:t>
      </w:r>
      <w:r>
        <w:rPr>
          <w:rFonts w:ascii="Courier New" w:hAnsi="Courier New" w:cs="Courier New"/>
          <w:sz w:val="20"/>
        </w:rPr>
        <w:br/>
        <w:t xml:space="preserve">            cloud_impact = random.uniform(0.6, 1.0)</w:t>
      </w:r>
      <w:r>
        <w:rPr>
          <w:rFonts w:ascii="Courier New" w:hAnsi="Courier New" w:cs="Courier New"/>
          <w:sz w:val="20"/>
        </w:rPr>
        <w:br/>
      </w:r>
      <w:r>
        <w:rPr>
          <w:rFonts w:ascii="Courier New" w:hAnsi="Courier New" w:cs="Courier New"/>
          <w:sz w:val="20"/>
        </w:rPr>
        <w:lastRenderedPageBreak/>
        <w:t xml:space="preserve">            return float(max_mw * sun_pos * cloud_impact)</w:t>
      </w:r>
      <w:r>
        <w:rPr>
          <w:rFonts w:ascii="Courier New" w:hAnsi="Courier New" w:cs="Courier New"/>
          <w:sz w:val="20"/>
        </w:rPr>
        <w:br/>
        <w:t xml:space="preserve">        return 0.0</w:t>
      </w:r>
      <w:r>
        <w:rPr>
          <w:rFonts w:ascii="Courier New" w:hAnsi="Courier New" w:cs="Courier New"/>
          <w:sz w:val="20"/>
        </w:rPr>
        <w:br/>
      </w:r>
      <w:r>
        <w:rPr>
          <w:rFonts w:ascii="Courier New" w:hAnsi="Courier New" w:cs="Courier New"/>
          <w:sz w:val="20"/>
        </w:rPr>
        <w:br/>
        <w:t xml:space="preserve">    if gen_type == "wind":</w:t>
      </w:r>
      <w:r>
        <w:rPr>
          <w:rFonts w:ascii="Courier New" w:hAnsi="Courier New" w:cs="Courier New"/>
          <w:sz w:val="20"/>
        </w:rPr>
        <w:br/>
        <w:t xml:space="preserve">        # Вітер зазвичай сильніший вночі та вранці</w:t>
      </w:r>
      <w:r>
        <w:rPr>
          <w:rFonts w:ascii="Courier New" w:hAnsi="Courier New" w:cs="Courier New"/>
          <w:sz w:val="20"/>
        </w:rPr>
        <w:br/>
        <w:t xml:space="preserve">        base_w</w:t>
      </w:r>
      <w:r>
        <w:rPr>
          <w:rFonts w:ascii="Courier New" w:hAnsi="Courier New" w:cs="Courier New"/>
          <w:sz w:val="20"/>
        </w:rPr>
        <w:t>ind = 7.0 + 4.0 * np.cos(time_val * np.pi / 12)</w:t>
      </w:r>
      <w:r>
        <w:rPr>
          <w:rFonts w:ascii="Courier New" w:hAnsi="Courier New" w:cs="Courier New"/>
          <w:sz w:val="20"/>
        </w:rPr>
        <w:br/>
        <w:t xml:space="preserve">        wind_speed = max(0, base_wind + np.random.normal(0, 2.0))</w:t>
      </w:r>
      <w:r>
        <w:rPr>
          <w:rFonts w:ascii="Courier New" w:hAnsi="Courier New" w:cs="Courier New"/>
          <w:sz w:val="20"/>
        </w:rPr>
        <w:br/>
        <w:t xml:space="preserve">        # Спрощена крива потужності</w:t>
      </w:r>
      <w:r>
        <w:rPr>
          <w:rFonts w:ascii="Courier New" w:hAnsi="Courier New" w:cs="Courier New"/>
          <w:sz w:val="20"/>
        </w:rPr>
        <w:br/>
        <w:t xml:space="preserve">        if 3.5 &lt; wind_speed &lt; 25:</w:t>
      </w:r>
      <w:r>
        <w:rPr>
          <w:rFonts w:ascii="Courier New" w:hAnsi="Courier New" w:cs="Courier New"/>
          <w:sz w:val="20"/>
        </w:rPr>
        <w:br/>
        <w:t xml:space="preserve">            eff = (wind_speed - 3.5) / 10.0</w:t>
      </w:r>
      <w:r>
        <w:rPr>
          <w:rFonts w:ascii="Courier New" w:hAnsi="Courier New" w:cs="Courier New"/>
          <w:sz w:val="20"/>
        </w:rPr>
        <w:br/>
        <w:t xml:space="preserve">            return float(max_mw * min(1.0, eff))</w:t>
      </w:r>
      <w:r>
        <w:rPr>
          <w:rFonts w:ascii="Courier New" w:hAnsi="Courier New" w:cs="Courier New"/>
          <w:sz w:val="20"/>
        </w:rPr>
        <w:br/>
        <w:t xml:space="preserve">        return 0.0</w:t>
      </w:r>
      <w:r>
        <w:rPr>
          <w:rFonts w:ascii="Courier New" w:hAnsi="Courier New" w:cs="Courier New"/>
          <w:sz w:val="20"/>
        </w:rPr>
        <w:br/>
      </w:r>
      <w:r>
        <w:rPr>
          <w:rFonts w:ascii="Courier New" w:hAnsi="Courier New" w:cs="Courier New"/>
          <w:sz w:val="20"/>
        </w:rPr>
        <w:br/>
        <w:t xml:space="preserve">    if gen_type == "nuclear":</w:t>
      </w:r>
      <w:r>
        <w:rPr>
          <w:rFonts w:ascii="Courier New" w:hAnsi="Courier New" w:cs="Courier New"/>
          <w:sz w:val="20"/>
        </w:rPr>
        <w:br/>
        <w:t xml:space="preserve">        # АЕС працюють в базі, але мають мікро-коливання</w:t>
      </w:r>
      <w:r>
        <w:rPr>
          <w:rFonts w:ascii="Courier New" w:hAnsi="Courier New" w:cs="Courier New"/>
          <w:sz w:val="20"/>
        </w:rPr>
        <w:br/>
        <w:t xml:space="preserve">        return float(max_mw * (0.98 + random.uniform(-0.005, 0.005)))</w:t>
      </w:r>
      <w:r>
        <w:rPr>
          <w:rFonts w:ascii="Courier New" w:hAnsi="Courier New" w:cs="Courier New"/>
          <w:sz w:val="20"/>
        </w:rPr>
        <w:br/>
      </w:r>
      <w:r>
        <w:rPr>
          <w:rFonts w:ascii="Courier New" w:hAnsi="Courier New" w:cs="Courier New"/>
          <w:sz w:val="20"/>
        </w:rPr>
        <w:br/>
        <w:t xml:space="preserve">    if gen_type == "thermal":</w:t>
      </w:r>
      <w:r>
        <w:rPr>
          <w:rFonts w:ascii="Courier New" w:hAnsi="Courier New" w:cs="Courier New"/>
          <w:sz w:val="20"/>
        </w:rPr>
        <w:br/>
        <w:t xml:space="preserve">        # ТЕС підлаштовують</w:t>
      </w:r>
      <w:r>
        <w:rPr>
          <w:rFonts w:ascii="Courier New" w:hAnsi="Courier New" w:cs="Courier New"/>
          <w:sz w:val="20"/>
        </w:rPr>
        <w:t>ся під графік, але з затримкою</w:t>
      </w:r>
      <w:r>
        <w:rPr>
          <w:rFonts w:ascii="Courier New" w:hAnsi="Courier New" w:cs="Courier New"/>
          <w:sz w:val="20"/>
        </w:rPr>
        <w:br/>
        <w:t xml:space="preserve">        load_ref = LOAD_PROFILES["RESIDENTIAL"].get(hour, 0.5)</w:t>
      </w:r>
      <w:r>
        <w:rPr>
          <w:rFonts w:ascii="Courier New" w:hAnsi="Courier New" w:cs="Courier New"/>
          <w:sz w:val="20"/>
        </w:rPr>
        <w:br/>
        <w:t xml:space="preserve">        return float(max_mw * load_ref * random.uniform(0.85, 1.0))</w:t>
      </w:r>
      <w:r>
        <w:rPr>
          <w:rFonts w:ascii="Courier New" w:hAnsi="Courier New" w:cs="Courier New"/>
          <w:sz w:val="20"/>
        </w:rPr>
        <w:br/>
      </w:r>
      <w:r>
        <w:rPr>
          <w:rFonts w:ascii="Courier New" w:hAnsi="Courier New" w:cs="Courier New"/>
          <w:sz w:val="20"/>
        </w:rPr>
        <w:br/>
        <w:t xml:space="preserve">    return float(max_mw * 0.5)</w:t>
      </w:r>
    </w:p>
    <w:p w14:paraId="72EB41E7" w14:textId="77777777" w:rsidR="004D2F17" w:rsidRDefault="0016624F">
      <w:pPr>
        <w:spacing w:before="120" w:after="120" w:line="240" w:lineRule="auto"/>
        <w:ind w:firstLine="709"/>
        <w:jc w:val="both"/>
      </w:pPr>
      <w:r>
        <w:rPr>
          <w:rFonts w:ascii="Times New Roman" w:hAnsi="Times New Roman" w:cs="Times New Roman"/>
          <w:b/>
          <w:sz w:val="28"/>
        </w:rPr>
        <w:t>Файл: src\ml\metrics_engine.py</w:t>
      </w:r>
    </w:p>
    <w:p w14:paraId="464C247E" w14:textId="77777777" w:rsidR="004D2F17" w:rsidRDefault="0016624F">
      <w:pPr>
        <w:spacing w:before="60" w:after="60" w:line="280" w:lineRule="exact"/>
      </w:pPr>
      <w:r>
        <w:rPr>
          <w:rFonts w:ascii="Courier New" w:hAnsi="Courier New" w:cs="Courier New"/>
          <w:sz w:val="20"/>
        </w:rPr>
        <w:t># ATLAS_PASSPORT: docs/system/map/ml_core_engine.md</w:t>
      </w:r>
      <w:r>
        <w:rPr>
          <w:rFonts w:ascii="Courier New" w:hAnsi="Courier New" w:cs="Courier New"/>
          <w:sz w:val="20"/>
        </w:rPr>
        <w:br/>
        <w:t>"""</w:t>
      </w:r>
      <w:r>
        <w:rPr>
          <w:rFonts w:ascii="Courier New" w:hAnsi="Courier New" w:cs="Courier New"/>
          <w:sz w:val="20"/>
        </w:rPr>
        <w:br/>
      </w:r>
      <w:r>
        <w:rPr>
          <w:rFonts w:ascii="Courier New" w:hAnsi="Courier New" w:cs="Courier New"/>
          <w:sz w:val="20"/>
        </w:rPr>
        <w:t>📐</w:t>
      </w:r>
      <w:r>
        <w:rPr>
          <w:rFonts w:ascii="Courier New" w:hAnsi="Courier New" w:cs="Courier New"/>
          <w:sz w:val="20"/>
        </w:rPr>
        <w:t xml:space="preserve"> ANALYTICAL METRICS ENGINE (Scientific Accuracy Audit).</w:t>
      </w:r>
      <w:r>
        <w:rPr>
          <w:rFonts w:ascii="Courier New" w:hAnsi="Courier New" w:cs="Courier New"/>
          <w:sz w:val="20"/>
        </w:rPr>
        <w:br/>
        <w:t>=====================================================================</w:t>
      </w:r>
      <w:r>
        <w:rPr>
          <w:rFonts w:ascii="Courier New" w:hAnsi="Courier New" w:cs="Courier New"/>
          <w:sz w:val="20"/>
        </w:rPr>
        <w:br/>
        <w:t>Модуль реалізує комплексний апарат статистичного аналізу для верифікації точності прогнозів.</w:t>
      </w:r>
      <w:r>
        <w:rPr>
          <w:rFonts w:ascii="Courier New" w:hAnsi="Courier New" w:cs="Courier New"/>
          <w:sz w:val="20"/>
        </w:rPr>
        <w:br/>
        <w:t>Ключові можливості:</w:t>
      </w:r>
      <w:r>
        <w:rPr>
          <w:rFonts w:ascii="Courier New" w:hAnsi="Courier New" w:cs="Courier New"/>
          <w:sz w:val="20"/>
        </w:rPr>
        <w:br/>
        <w:t>1. Statistical Audit: проведення тестів на нормальність (Shapiro-Wilk), аналіз асиметрії та ексцесу помилок.</w:t>
      </w:r>
      <w:r>
        <w:rPr>
          <w:rFonts w:ascii="Courier New" w:hAnsi="Courier New" w:cs="Courier New"/>
          <w:sz w:val="20"/>
        </w:rPr>
        <w:br/>
        <w:t>2. Outlier Filtering: інтелектуальна фільтрація аномальних викидів та шуму через робастні 3-сигма маски (MAD).</w:t>
      </w:r>
      <w:r>
        <w:rPr>
          <w:rFonts w:ascii="Courier New" w:hAnsi="Courier New" w:cs="Courier New"/>
          <w:sz w:val="20"/>
        </w:rPr>
        <w:br/>
        <w:t>3. Ground Truth Sync: автоматичне об'єднання п</w:t>
      </w:r>
      <w:r>
        <w:rPr>
          <w:rFonts w:ascii="Courier New" w:hAnsi="Courier New" w:cs="Courier New"/>
          <w:sz w:val="20"/>
        </w:rPr>
        <w:t>рогнозів з реальними показниками БД для розрахунку RMSE, MAE, MAPE.</w:t>
      </w:r>
      <w:r>
        <w:rPr>
          <w:rFonts w:ascii="Courier New" w:hAnsi="Courier New" w:cs="Courier New"/>
          <w:sz w:val="20"/>
        </w:rPr>
        <w:br/>
        <w:t>4. Scale-Aware Normalization: розрахунок динамічних факторів масштабування для коректного порівняння об'єктів.</w:t>
      </w:r>
      <w:r>
        <w:rPr>
          <w:rFonts w:ascii="Courier New" w:hAnsi="Courier New" w:cs="Courier New"/>
          <w:sz w:val="20"/>
        </w:rPr>
        <w:br/>
        <w:t>Гарантує математичну достовірність аналітичних звітів про продуктивність системи.</w:t>
      </w:r>
      <w:r>
        <w:rPr>
          <w:rFonts w:ascii="Courier New" w:hAnsi="Courier New" w:cs="Courier New"/>
          <w:sz w:val="20"/>
        </w:rPr>
        <w:br/>
        <w:t>"""</w:t>
      </w:r>
      <w:r>
        <w:rPr>
          <w:rFonts w:ascii="Courier New" w:hAnsi="Courier New" w:cs="Courier New"/>
          <w:sz w:val="20"/>
        </w:rPr>
        <w:br/>
        <w:t>import gc</w:t>
      </w:r>
      <w:r>
        <w:rPr>
          <w:rFonts w:ascii="Courier New" w:hAnsi="Courier New" w:cs="Courier New"/>
          <w:sz w:val="20"/>
        </w:rPr>
        <w:br/>
        <w:t>import numpy as np</w:t>
      </w:r>
      <w:r>
        <w:rPr>
          <w:rFonts w:ascii="Courier New" w:hAnsi="Courier New" w:cs="Courier New"/>
          <w:sz w:val="20"/>
        </w:rPr>
        <w:br/>
        <w:t>import pandas as pd</w:t>
      </w:r>
      <w:r>
        <w:rPr>
          <w:rFonts w:ascii="Courier New" w:hAnsi="Courier New" w:cs="Courier New"/>
          <w:sz w:val="20"/>
        </w:rPr>
        <w:br/>
        <w:t>import scipy.stats as stats</w:t>
      </w:r>
      <w:r>
        <w:rPr>
          <w:rFonts w:ascii="Courier New" w:hAnsi="Courier New" w:cs="Courier New"/>
          <w:sz w:val="20"/>
        </w:rPr>
        <w:br/>
        <w:t>from typing import Dict, Any, Optional, Tuple</w:t>
      </w:r>
      <w:r>
        <w:rPr>
          <w:rFonts w:ascii="Courier New" w:hAnsi="Courier New" w:cs="Courier New"/>
          <w:sz w:val="20"/>
        </w:rPr>
        <w:br/>
        <w:t>from sklearn.metrics import mean_squared_error, mean_absolute_error, r2_score</w:t>
      </w:r>
      <w:r>
        <w:rPr>
          <w:rFonts w:ascii="Courier New" w:hAnsi="Courier New" w:cs="Courier New"/>
          <w:sz w:val="20"/>
        </w:rPr>
        <w:br/>
      </w:r>
      <w:r>
        <w:rPr>
          <w:rFonts w:ascii="Courier New" w:hAnsi="Courier New" w:cs="Courier New"/>
          <w:sz w:val="20"/>
        </w:rPr>
        <w:br/>
        <w:t>from src.core.database import run_query</w:t>
      </w:r>
      <w:r>
        <w:rPr>
          <w:rFonts w:ascii="Courier New" w:hAnsi="Courier New" w:cs="Courier New"/>
          <w:sz w:val="20"/>
        </w:rPr>
        <w:br/>
        <w:t xml:space="preserve">from </w:t>
      </w:r>
      <w:r>
        <w:rPr>
          <w:rFonts w:ascii="Courier New" w:hAnsi="Courier New" w:cs="Courier New"/>
          <w:sz w:val="20"/>
        </w:rPr>
        <w:t>src.utils.error_handlers import robust_ml_handler</w:t>
      </w:r>
      <w:r>
        <w:rPr>
          <w:rFonts w:ascii="Courier New" w:hAnsi="Courier New" w:cs="Courier New"/>
          <w:sz w:val="20"/>
        </w:rPr>
        <w:br/>
      </w:r>
      <w:r>
        <w:rPr>
          <w:rFonts w:ascii="Courier New" w:hAnsi="Courier New" w:cs="Courier New"/>
          <w:sz w:val="20"/>
        </w:rPr>
        <w:lastRenderedPageBreak/>
        <w:t>from src.ml.predict_v2 import load_resources</w:t>
      </w:r>
      <w:r>
        <w:rPr>
          <w:rFonts w:ascii="Courier New" w:hAnsi="Courier New" w:cs="Courier New"/>
          <w:sz w:val="20"/>
        </w:rPr>
        <w:br/>
      </w:r>
      <w:r>
        <w:rPr>
          <w:rFonts w:ascii="Courier New" w:hAnsi="Courier New" w:cs="Courier New"/>
          <w:sz w:val="20"/>
        </w:rPr>
        <w:br/>
        <w:t>def perform_statistical_audit(errors: np.ndarray) -&gt; Dict[str, Any]:</w:t>
      </w:r>
      <w:r>
        <w:rPr>
          <w:rFonts w:ascii="Courier New" w:hAnsi="Courier New" w:cs="Courier New"/>
          <w:sz w:val="20"/>
        </w:rPr>
        <w:br/>
        <w:t xml:space="preserve">    """Performs a comprehensive mathematical audit of forecast residuals."""</w:t>
      </w:r>
      <w:r>
        <w:rPr>
          <w:rFonts w:ascii="Courier New" w:hAnsi="Courier New" w:cs="Courier New"/>
          <w:sz w:val="20"/>
        </w:rPr>
        <w:br/>
        <w:t xml:space="preserve">    if len(errors) &lt; 3:</w:t>
      </w:r>
      <w:r>
        <w:rPr>
          <w:rFonts w:ascii="Courier New" w:hAnsi="Courier New" w:cs="Courier New"/>
          <w:sz w:val="20"/>
        </w:rPr>
        <w:br/>
        <w:t xml:space="preserve">        return {}</w:t>
      </w:r>
      <w:r>
        <w:rPr>
          <w:rFonts w:ascii="Courier New" w:hAnsi="Courier New" w:cs="Courier New"/>
          <w:sz w:val="20"/>
        </w:rPr>
        <w:br/>
        <w:t xml:space="preserve">    </w:t>
      </w:r>
      <w:r>
        <w:rPr>
          <w:rFonts w:ascii="Courier New" w:hAnsi="Courier New" w:cs="Courier New"/>
          <w:sz w:val="20"/>
        </w:rPr>
        <w:br/>
        <w:t xml:space="preserve">    mu, sigma = np.mean(errors), np.std(errors)</w:t>
      </w:r>
      <w:r>
        <w:rPr>
          <w:rFonts w:ascii="Courier New" w:hAnsi="Courier New" w:cs="Courier New"/>
          <w:sz w:val="20"/>
        </w:rPr>
        <w:br/>
        <w:t xml:space="preserve">    </w:t>
      </w:r>
      <w:r>
        <w:rPr>
          <w:rFonts w:ascii="Courier New" w:hAnsi="Courier New" w:cs="Courier New"/>
          <w:sz w:val="20"/>
        </w:rPr>
        <w:br/>
        <w:t xml:space="preserve">    # Shapiro-Wilk Normality Test (Scientific Standard)</w:t>
      </w:r>
      <w:r>
        <w:rPr>
          <w:rFonts w:ascii="Courier New" w:hAnsi="Courier New" w:cs="Courier New"/>
          <w:sz w:val="20"/>
        </w:rPr>
        <w:br/>
        <w:t xml:space="preserve">    try:</w:t>
      </w:r>
      <w:r>
        <w:rPr>
          <w:rFonts w:ascii="Courier New" w:hAnsi="Courier New" w:cs="Courier New"/>
          <w:sz w:val="20"/>
        </w:rPr>
        <w:br/>
        <w:t xml:space="preserve">        _, p_val = stats.shapiro(errors)</w:t>
      </w:r>
      <w:r>
        <w:rPr>
          <w:rFonts w:ascii="Courier New" w:hAnsi="Courier New" w:cs="Courier New"/>
          <w:sz w:val="20"/>
        </w:rPr>
        <w:br/>
        <w:t xml:space="preserve">    except Exception:</w:t>
      </w:r>
      <w:r>
        <w:rPr>
          <w:rFonts w:ascii="Courier New" w:hAnsi="Courier New" w:cs="Courier New"/>
          <w:sz w:val="20"/>
        </w:rPr>
        <w:br/>
        <w:t xml:space="preserve">        p_val = 0.0</w:t>
      </w:r>
      <w:r>
        <w:rPr>
          <w:rFonts w:ascii="Courier New" w:hAnsi="Courier New" w:cs="Courier New"/>
          <w:sz w:val="20"/>
        </w:rPr>
        <w:br/>
        <w:t xml:space="preserve">        </w:t>
      </w:r>
      <w:r>
        <w:rPr>
          <w:rFonts w:ascii="Courier New" w:hAnsi="Courier New" w:cs="Courier New"/>
          <w:sz w:val="20"/>
        </w:rPr>
        <w:br/>
        <w:t xml:space="preserve">    return {</w:t>
      </w:r>
      <w:r>
        <w:rPr>
          <w:rFonts w:ascii="Courier New" w:hAnsi="Courier New" w:cs="Courier New"/>
          <w:sz w:val="20"/>
        </w:rPr>
        <w:br/>
      </w:r>
      <w:r>
        <w:rPr>
          <w:rFonts w:ascii="Courier New" w:hAnsi="Courier New" w:cs="Courier New"/>
          <w:sz w:val="20"/>
        </w:rPr>
        <w:t xml:space="preserve">        "mu": float(mu),</w:t>
      </w:r>
      <w:r>
        <w:rPr>
          <w:rFonts w:ascii="Courier New" w:hAnsi="Courier New" w:cs="Courier New"/>
          <w:sz w:val="20"/>
        </w:rPr>
        <w:br/>
        <w:t xml:space="preserve">        "sigma": float(sigma),</w:t>
      </w:r>
      <w:r>
        <w:rPr>
          <w:rFonts w:ascii="Courier New" w:hAnsi="Courier New" w:cs="Courier New"/>
          <w:sz w:val="20"/>
        </w:rPr>
        <w:br/>
        <w:t xml:space="preserve">        "p_value": float(p_val),</w:t>
      </w:r>
      <w:r>
        <w:rPr>
          <w:rFonts w:ascii="Courier New" w:hAnsi="Courier New" w:cs="Courier New"/>
          <w:sz w:val="20"/>
        </w:rPr>
        <w:br/>
        <w:t xml:space="preserve">        "is_normal": p_val &gt; 0.05,</w:t>
      </w:r>
      <w:r>
        <w:rPr>
          <w:rFonts w:ascii="Courier New" w:hAnsi="Courier New" w:cs="Courier New"/>
          <w:sz w:val="20"/>
        </w:rPr>
        <w:br/>
        <w:t xml:space="preserve">        "skew": float(stats.skew(errors)),</w:t>
      </w:r>
      <w:r>
        <w:rPr>
          <w:rFonts w:ascii="Courier New" w:hAnsi="Courier New" w:cs="Courier New"/>
          <w:sz w:val="20"/>
        </w:rPr>
        <w:br/>
        <w:t xml:space="preserve">        "kurt": float(stats.kurtosis(errors))</w:t>
      </w:r>
      <w:r>
        <w:rPr>
          <w:rFonts w:ascii="Courier New" w:hAnsi="Courier New" w:cs="Courier New"/>
          <w:sz w:val="20"/>
        </w:rPr>
        <w:br/>
        <w:t xml:space="preserve">    }</w:t>
      </w:r>
      <w:r>
        <w:rPr>
          <w:rFonts w:ascii="Courier New" w:hAnsi="Courier New" w:cs="Courier New"/>
          <w:sz w:val="20"/>
        </w:rPr>
        <w:br/>
      </w:r>
      <w:r>
        <w:rPr>
          <w:rFonts w:ascii="Courier New" w:hAnsi="Courier New" w:cs="Courier New"/>
          <w:sz w:val="20"/>
        </w:rPr>
        <w:br/>
        <w:t xml:space="preserve">def _get_scaling_factor(vals: np.ndarray, scaler: Any, version: str, </w:t>
      </w:r>
      <w:r>
        <w:rPr>
          <w:rFonts w:ascii="Courier New" w:hAnsi="Courier New" w:cs="Courier New"/>
          <w:sz w:val="20"/>
        </w:rPr>
        <w:br/>
        <w:t xml:space="preserve">                        substation_name: str = None, source_type: str = "Live") -&gt; float:</w:t>
      </w:r>
      <w:r>
        <w:rPr>
          <w:rFonts w:ascii="Courier New" w:hAnsi="Courier New" w:cs="Courier New"/>
          <w:sz w:val="20"/>
        </w:rPr>
        <w:br/>
        <w:t xml:space="preserve">    """Automated scaling factor based on substation historical peaks."""</w:t>
      </w:r>
      <w:r>
        <w:rPr>
          <w:rFonts w:ascii="Courier New" w:hAnsi="Courier New" w:cs="Courier New"/>
          <w:sz w:val="20"/>
        </w:rPr>
        <w:br/>
        <w:t xml:space="preserve">    if not substation_name or substation_name in ["Усі підс</w:t>
      </w:r>
      <w:r>
        <w:rPr>
          <w:rFonts w:ascii="Courier New" w:hAnsi="Courier New" w:cs="Courier New"/>
          <w:sz w:val="20"/>
        </w:rPr>
        <w:t>танції", "Всі об'єкти", "Всі", "All", "Усі"]:</w:t>
      </w:r>
      <w:r>
        <w:rPr>
          <w:rFonts w:ascii="Courier New" w:hAnsi="Courier New" w:cs="Courier New"/>
          <w:sz w:val="20"/>
        </w:rPr>
        <w:br/>
        <w:t xml:space="preserve">        return 1.0</w:t>
      </w:r>
      <w:r>
        <w:rPr>
          <w:rFonts w:ascii="Courier New" w:hAnsi="Courier New" w:cs="Courier New"/>
          <w:sz w:val="20"/>
        </w:rPr>
        <w:br/>
        <w:t xml:space="preserve">        </w:t>
      </w:r>
      <w:r>
        <w:rPr>
          <w:rFonts w:ascii="Courier New" w:hAnsi="Courier New" w:cs="Courier New"/>
          <w:sz w:val="20"/>
        </w:rPr>
        <w:br/>
        <w:t xml:space="preserve">    try:</w:t>
      </w:r>
      <w:r>
        <w:rPr>
          <w:rFonts w:ascii="Courier New" w:hAnsi="Courier New" w:cs="Courier New"/>
          <w:sz w:val="20"/>
        </w:rPr>
        <w:br/>
        <w:t xml:space="preserve">        glb_max = float(getattr(scaler, "data_max_", [5269.0])[0])</w:t>
      </w:r>
      <w:r>
        <w:rPr>
          <w:rFonts w:ascii="Courier New" w:hAnsi="Courier New" w:cs="Courier New"/>
          <w:sz w:val="20"/>
        </w:rPr>
        <w:br/>
        <w:t xml:space="preserve">        </w:t>
      </w:r>
      <w:r>
        <w:rPr>
          <w:rFonts w:ascii="Courier New" w:hAnsi="Courier New" w:cs="Courier New"/>
          <w:sz w:val="20"/>
        </w:rPr>
        <w:br/>
        <w:t xml:space="preserve">        if source_type == "CSV":</w:t>
      </w:r>
      <w:r>
        <w:rPr>
          <w:rFonts w:ascii="Courier New" w:hAnsi="Courier New" w:cs="Courier New"/>
          <w:sz w:val="20"/>
        </w:rPr>
        <w:br/>
        <w:t xml:space="preserve">            loc_max = float(np.max(vals[:, 0]))</w:t>
      </w:r>
      <w:r>
        <w:rPr>
          <w:rFonts w:ascii="Courier New" w:hAnsi="Courier New" w:cs="Courier New"/>
          <w:sz w:val="20"/>
        </w:rPr>
        <w:br/>
        <w:t xml:space="preserve">        else:</w:t>
      </w:r>
      <w:r>
        <w:rPr>
          <w:rFonts w:ascii="Courier New" w:hAnsi="Courier New" w:cs="Courier New"/>
          <w:sz w:val="20"/>
        </w:rPr>
        <w:br/>
        <w:t xml:space="preserve">            from src.ml.predict_v2 import _get_substation_peak_automated</w:t>
      </w:r>
      <w:r>
        <w:rPr>
          <w:rFonts w:ascii="Courier New" w:hAnsi="Courier New" w:cs="Courier New"/>
          <w:sz w:val="20"/>
        </w:rPr>
        <w:br/>
        <w:t xml:space="preserve">            loc_max = _get_substation_peak_automated(substation_name)</w:t>
      </w:r>
      <w:r>
        <w:rPr>
          <w:rFonts w:ascii="Courier New" w:hAnsi="Courier New" w:cs="Courier New"/>
          <w:sz w:val="20"/>
        </w:rPr>
        <w:br/>
        <w:t xml:space="preserve">            </w:t>
      </w:r>
      <w:r>
        <w:rPr>
          <w:rFonts w:ascii="Courier New" w:hAnsi="Courier New" w:cs="Courier New"/>
          <w:sz w:val="20"/>
        </w:rPr>
        <w:br/>
        <w:t xml:space="preserve">        if loc_max &gt; 1.0:</w:t>
      </w:r>
      <w:r>
        <w:rPr>
          <w:rFonts w:ascii="Courier New" w:hAnsi="Courier New" w:cs="Courier New"/>
          <w:sz w:val="20"/>
        </w:rPr>
        <w:br/>
        <w:t xml:space="preserve">            if glb_max &gt; loc_max * 1.5:</w:t>
      </w:r>
      <w:r>
        <w:rPr>
          <w:rFonts w:ascii="Courier New" w:hAnsi="Courier New" w:cs="Courier New"/>
          <w:sz w:val="20"/>
        </w:rPr>
        <w:br/>
        <w:t xml:space="preserve">                return float(np.clip</w:t>
      </w:r>
      <w:r>
        <w:rPr>
          <w:rFonts w:ascii="Courier New" w:hAnsi="Courier New" w:cs="Courier New"/>
          <w:sz w:val="20"/>
        </w:rPr>
        <w:t>(glb_max / loc_max, 1.0, 100.0))</w:t>
      </w:r>
      <w:r>
        <w:rPr>
          <w:rFonts w:ascii="Courier New" w:hAnsi="Courier New" w:cs="Courier New"/>
          <w:sz w:val="20"/>
        </w:rPr>
        <w:br/>
        <w:t xml:space="preserve">            elif loc_max &gt; glb_max:</w:t>
      </w:r>
      <w:r>
        <w:rPr>
          <w:rFonts w:ascii="Courier New" w:hAnsi="Courier New" w:cs="Courier New"/>
          <w:sz w:val="20"/>
        </w:rPr>
        <w:br/>
        <w:t xml:space="preserve">                return float(glb_max / loc_max)</w:t>
      </w:r>
      <w:r>
        <w:rPr>
          <w:rFonts w:ascii="Courier New" w:hAnsi="Courier New" w:cs="Courier New"/>
          <w:sz w:val="20"/>
        </w:rPr>
        <w:br/>
        <w:t xml:space="preserve">    except Exception:</w:t>
      </w:r>
      <w:r>
        <w:rPr>
          <w:rFonts w:ascii="Courier New" w:hAnsi="Courier New" w:cs="Courier New"/>
          <w:sz w:val="20"/>
        </w:rPr>
        <w:br/>
        <w:t xml:space="preserve">        pass</w:t>
      </w:r>
      <w:r>
        <w:rPr>
          <w:rFonts w:ascii="Courier New" w:hAnsi="Courier New" w:cs="Courier New"/>
          <w:sz w:val="20"/>
        </w:rPr>
        <w:br/>
        <w:t xml:space="preserve">    return 1.0</w:t>
      </w:r>
      <w:r>
        <w:rPr>
          <w:rFonts w:ascii="Courier New" w:hAnsi="Courier New" w:cs="Courier New"/>
          <w:sz w:val="20"/>
        </w:rPr>
        <w:br/>
      </w:r>
      <w:r>
        <w:rPr>
          <w:rFonts w:ascii="Courier New" w:hAnsi="Courier New" w:cs="Courier New"/>
          <w:sz w:val="20"/>
        </w:rPr>
        <w:br/>
        <w:t>def _get_ground_truth(sub: str, min_ts: pd.Timestamp, max_ts: pd.Timestamp, source_type: str = "Live") -&gt; pd.DataFrame:</w:t>
      </w:r>
      <w:r>
        <w:rPr>
          <w:rFonts w:ascii="Courier New" w:hAnsi="Courier New" w:cs="Courier New"/>
          <w:sz w:val="20"/>
        </w:rPr>
        <w:br/>
      </w:r>
      <w:r>
        <w:rPr>
          <w:rFonts w:ascii="Courier New" w:hAnsi="Courier New" w:cs="Courier New"/>
          <w:sz w:val="20"/>
        </w:rPr>
        <w:lastRenderedPageBreak/>
        <w:t xml:space="preserve">    """Fetches actual load data from the database or CSV loader."""</w:t>
      </w:r>
      <w:r>
        <w:rPr>
          <w:rFonts w:ascii="Courier New" w:hAnsi="Courier New" w:cs="Courier New"/>
          <w:sz w:val="20"/>
        </w:rPr>
        <w:br/>
        <w:t xml:space="preserve">    if source_type == "CSV":</w:t>
      </w:r>
      <w:r>
        <w:rPr>
          <w:rFonts w:ascii="Courier New" w:hAnsi="Courier New" w:cs="Courier New"/>
          <w:sz w:val="20"/>
        </w:rPr>
        <w:br/>
        <w:t xml:space="preserve">        from src.core.kaggle_loader import load_kaggle_data</w:t>
      </w:r>
      <w:r>
        <w:rPr>
          <w:rFonts w:ascii="Courier New" w:hAnsi="Courier New" w:cs="Courier New"/>
          <w:sz w:val="20"/>
        </w:rPr>
        <w:br/>
        <w:t xml:space="preserve">        df_all = load_kaggle_data()</w:t>
      </w:r>
      <w:r>
        <w:rPr>
          <w:rFonts w:ascii="Courier New" w:hAnsi="Courier New" w:cs="Courier New"/>
          <w:sz w:val="20"/>
        </w:rPr>
        <w:br/>
        <w:t xml:space="preserve">        </w:t>
      </w:r>
      <w:r>
        <w:rPr>
          <w:rFonts w:ascii="Courier New" w:hAnsi="Courier New" w:cs="Courier New"/>
          <w:sz w:val="20"/>
        </w:rPr>
        <w:br/>
        <w:t xml:space="preserve">        if sub and sub</w:t>
      </w:r>
      <w:r>
        <w:rPr>
          <w:rFonts w:ascii="Courier New" w:hAnsi="Courier New" w:cs="Courier New"/>
          <w:sz w:val="20"/>
        </w:rPr>
        <w:t xml:space="preserve"> not in ["Усі підстанції", "Всі об'єкти", "Всі", "All", "Усі"]:</w:t>
      </w:r>
      <w:r>
        <w:rPr>
          <w:rFonts w:ascii="Courier New" w:hAnsi="Courier New" w:cs="Courier New"/>
          <w:sz w:val="20"/>
        </w:rPr>
        <w:br/>
        <w:t xml:space="preserve">            if isinstance(sub, list):</w:t>
      </w:r>
      <w:r>
        <w:rPr>
          <w:rFonts w:ascii="Courier New" w:hAnsi="Courier New" w:cs="Courier New"/>
          <w:sz w:val="20"/>
        </w:rPr>
        <w:br/>
        <w:t xml:space="preserve">                df_all = df_all[df_all["substation_name"].isin(sub)]</w:t>
      </w:r>
      <w:r>
        <w:rPr>
          <w:rFonts w:ascii="Courier New" w:hAnsi="Courier New" w:cs="Courier New"/>
          <w:sz w:val="20"/>
        </w:rPr>
        <w:br/>
        <w:t xml:space="preserve">            else:</w:t>
      </w:r>
      <w:r>
        <w:rPr>
          <w:rFonts w:ascii="Courier New" w:hAnsi="Courier New" w:cs="Courier New"/>
          <w:sz w:val="20"/>
        </w:rPr>
        <w:br/>
        <w:t xml:space="preserve">                df_all = df_all[df_all["substation_name"] == sub]</w:t>
      </w:r>
      <w:r>
        <w:rPr>
          <w:rFonts w:ascii="Courier New" w:hAnsi="Courier New" w:cs="Courier New"/>
          <w:sz w:val="20"/>
        </w:rPr>
        <w:br/>
        <w:t xml:space="preserve">        </w:t>
      </w:r>
      <w:r>
        <w:rPr>
          <w:rFonts w:ascii="Courier New" w:hAnsi="Courier New" w:cs="Courier New"/>
          <w:sz w:val="20"/>
        </w:rPr>
        <w:br/>
        <w:t xml:space="preserve">        if not df_all.empty:</w:t>
      </w:r>
      <w:r>
        <w:rPr>
          <w:rFonts w:ascii="Courier New" w:hAnsi="Courier New" w:cs="Courier New"/>
          <w:sz w:val="20"/>
        </w:rPr>
        <w:br/>
        <w:t xml:space="preserve">            df_all["timestamp"] = df_all["timestamp"].dt.floor("h")</w:t>
      </w:r>
      <w:r>
        <w:rPr>
          <w:rFonts w:ascii="Courier New" w:hAnsi="Courier New" w:cs="Courier New"/>
          <w:sz w:val="20"/>
        </w:rPr>
        <w:br/>
        <w:t xml:space="preserve">            df_all = df_all.groupby("timestamp")["actual_load_mw"].sum().reset_index()</w:t>
      </w:r>
      <w:r>
        <w:rPr>
          <w:rFonts w:ascii="Courier New" w:hAnsi="Courier New" w:cs="Courier New"/>
          <w:sz w:val="20"/>
        </w:rPr>
        <w:br/>
        <w:t xml:space="preserve">            </w:t>
      </w:r>
      <w:r>
        <w:rPr>
          <w:rFonts w:ascii="Courier New" w:hAnsi="Courier New" w:cs="Courier New"/>
          <w:sz w:val="20"/>
        </w:rPr>
        <w:br/>
        <w:t xml:space="preserve">            mask = (df_all["timestamp"] &gt;= min_ts) </w:t>
      </w:r>
      <w:r>
        <w:rPr>
          <w:rFonts w:ascii="Courier New" w:hAnsi="Courier New" w:cs="Courier New"/>
          <w:sz w:val="20"/>
        </w:rPr>
        <w:t>&amp; (df_all["timestamp"] &lt;= max_ts)</w:t>
      </w:r>
      <w:r>
        <w:rPr>
          <w:rFonts w:ascii="Courier New" w:hAnsi="Courier New" w:cs="Courier New"/>
          <w:sz w:val="20"/>
        </w:rPr>
        <w:br/>
        <w:t xml:space="preserve">            df_all = df_all[mask].sort_values("timestamp")</w:t>
      </w:r>
      <w:r>
        <w:rPr>
          <w:rFonts w:ascii="Courier New" w:hAnsi="Courier New" w:cs="Courier New"/>
          <w:sz w:val="20"/>
        </w:rPr>
        <w:br/>
        <w:t xml:space="preserve">            return df_all.rename(columns={"timestamp": "ts"})</w:t>
      </w:r>
      <w:r>
        <w:rPr>
          <w:rFonts w:ascii="Courier New" w:hAnsi="Courier New" w:cs="Courier New"/>
          <w:sz w:val="20"/>
        </w:rPr>
        <w:br/>
        <w:t xml:space="preserve">        return pd.DataFrame(columns=["ts", "actual_load_mw"])</w:t>
      </w:r>
      <w:r>
        <w:rPr>
          <w:rFonts w:ascii="Courier New" w:hAnsi="Courier New" w:cs="Courier New"/>
          <w:sz w:val="20"/>
        </w:rPr>
        <w:br/>
      </w:r>
      <w:r>
        <w:rPr>
          <w:rFonts w:ascii="Courier New" w:hAnsi="Courier New" w:cs="Courier New"/>
          <w:sz w:val="20"/>
        </w:rPr>
        <w:br/>
        <w:t xml:space="preserve">    if sub and sub not in ["Усі підстанції", "Всі об'єкти", "Всі", "All", "Усі"]:</w:t>
      </w:r>
      <w:r>
        <w:rPr>
          <w:rFonts w:ascii="Courier New" w:hAnsi="Courier New" w:cs="Courier New"/>
          <w:sz w:val="20"/>
        </w:rPr>
        <w:br/>
        <w:t xml:space="preserve">        sql = """SELECT AVG(actual_load_mw) as actual_load_mw, DATE_TRUNC('hour', timestamp) as ts </w:t>
      </w:r>
      <w:r>
        <w:rPr>
          <w:rFonts w:ascii="Courier New" w:hAnsi="Courier New" w:cs="Courier New"/>
          <w:sz w:val="20"/>
        </w:rPr>
        <w:br/>
        <w:t xml:space="preserve">                 FROM LoadMeasurements lm JOIN Substations s ON lm.substation_id = s.substation_id </w:t>
      </w:r>
      <w:r>
        <w:rPr>
          <w:rFonts w:ascii="Courier New" w:hAnsi="Courier New" w:cs="Courier New"/>
          <w:sz w:val="20"/>
        </w:rPr>
        <w:br/>
        <w:t xml:space="preserve">            </w:t>
      </w:r>
      <w:r>
        <w:rPr>
          <w:rFonts w:ascii="Courier New" w:hAnsi="Courier New" w:cs="Courier New"/>
          <w:sz w:val="20"/>
        </w:rPr>
        <w:t xml:space="preserve">     WHERE s.substation_name = :sub AND lm.timestamp BETWEEN :min AND :max GROUP BY 2 ORDER BY ts ASC"""</w:t>
      </w:r>
      <w:r>
        <w:rPr>
          <w:rFonts w:ascii="Courier New" w:hAnsi="Courier New" w:cs="Courier New"/>
          <w:sz w:val="20"/>
        </w:rPr>
        <w:br/>
        <w:t xml:space="preserve">        return run_query(sql, {"sub": sub, "min": min_ts, "max": max_ts})</w:t>
      </w:r>
      <w:r>
        <w:rPr>
          <w:rFonts w:ascii="Courier New" w:hAnsi="Courier New" w:cs="Courier New"/>
          <w:sz w:val="20"/>
        </w:rPr>
        <w:br/>
        <w:t xml:space="preserve">    else:</w:t>
      </w:r>
      <w:r>
        <w:rPr>
          <w:rFonts w:ascii="Courier New" w:hAnsi="Courier New" w:cs="Courier New"/>
          <w:sz w:val="20"/>
        </w:rPr>
        <w:br/>
        <w:t xml:space="preserve">        sql = """SELECT SUM(actual_load_mw) as actual_load_mw, DATE_TRUNC('hour', timestamp) as ts </w:t>
      </w:r>
      <w:r>
        <w:rPr>
          <w:rFonts w:ascii="Courier New" w:hAnsi="Courier New" w:cs="Courier New"/>
          <w:sz w:val="20"/>
        </w:rPr>
        <w:br/>
        <w:t xml:space="preserve">                 FROM LoadMeasurements WHERE timestamp BETWEEN :min AND :max GROUP BY 2 ORDER BY ts ASC"""</w:t>
      </w:r>
      <w:r>
        <w:rPr>
          <w:rFonts w:ascii="Courier New" w:hAnsi="Courier New" w:cs="Courier New"/>
          <w:sz w:val="20"/>
        </w:rPr>
        <w:br/>
        <w:t xml:space="preserve">        return run_query(sql, {"min": min_ts, "max": max_ts})</w:t>
      </w:r>
      <w:r>
        <w:rPr>
          <w:rFonts w:ascii="Courier New" w:hAnsi="Courier New" w:cs="Courier New"/>
          <w:sz w:val="20"/>
        </w:rPr>
        <w:br/>
      </w:r>
      <w:r>
        <w:rPr>
          <w:rFonts w:ascii="Courier New" w:hAnsi="Courier New" w:cs="Courier New"/>
          <w:sz w:val="20"/>
        </w:rPr>
        <w:br/>
        <w:t>def _get_outlier_mask(actual: np.ndarray, preds: np.n</w:t>
      </w:r>
      <w:r>
        <w:rPr>
          <w:rFonts w:ascii="Courier New" w:hAnsi="Courier New" w:cs="Courier New"/>
          <w:sz w:val="20"/>
        </w:rPr>
        <w:t>darray) -&gt; np.ndarray:</w:t>
      </w:r>
      <w:r>
        <w:rPr>
          <w:rFonts w:ascii="Courier New" w:hAnsi="Courier New" w:cs="Courier New"/>
          <w:sz w:val="20"/>
        </w:rPr>
        <w:br/>
        <w:t xml:space="preserve">    """Calculates robust 3-sigma mask to filter sensor noise."""</w:t>
      </w:r>
      <w:r>
        <w:rPr>
          <w:rFonts w:ascii="Courier New" w:hAnsi="Courier New" w:cs="Courier New"/>
          <w:sz w:val="20"/>
        </w:rPr>
        <w:br/>
        <w:t xml:space="preserve">    valid_mask = ~np.isnan(actual) &amp; ~np.isnan(preds)</w:t>
      </w:r>
      <w:r>
        <w:rPr>
          <w:rFonts w:ascii="Courier New" w:hAnsi="Courier New" w:cs="Courier New"/>
          <w:sz w:val="20"/>
        </w:rPr>
        <w:br/>
        <w:t xml:space="preserve">    if not np.any(valid_mask):</w:t>
      </w:r>
      <w:r>
        <w:rPr>
          <w:rFonts w:ascii="Courier New" w:hAnsi="Courier New" w:cs="Courier New"/>
          <w:sz w:val="20"/>
        </w:rPr>
        <w:br/>
        <w:t xml:space="preserve">        return np.array([], dtype=bool)</w:t>
      </w:r>
      <w:r>
        <w:rPr>
          <w:rFonts w:ascii="Courier New" w:hAnsi="Courier New" w:cs="Courier New"/>
          <w:sz w:val="20"/>
        </w:rPr>
        <w:br/>
        <w:t xml:space="preserve">        </w:t>
      </w:r>
      <w:r>
        <w:rPr>
          <w:rFonts w:ascii="Courier New" w:hAnsi="Courier New" w:cs="Courier New"/>
          <w:sz w:val="20"/>
        </w:rPr>
        <w:br/>
        <w:t xml:space="preserve">    err = np.abs(actual - preds)</w:t>
      </w:r>
      <w:r>
        <w:rPr>
          <w:rFonts w:ascii="Courier New" w:hAnsi="Courier New" w:cs="Courier New"/>
          <w:sz w:val="20"/>
        </w:rPr>
        <w:br/>
        <w:t xml:space="preserve">    clean_err = err[valid_mask]</w:t>
      </w:r>
      <w:r>
        <w:rPr>
          <w:rFonts w:ascii="Courier New" w:hAnsi="Courier New" w:cs="Courier New"/>
          <w:sz w:val="20"/>
        </w:rPr>
        <w:br/>
        <w:t xml:space="preserve">    </w:t>
      </w:r>
      <w:r>
        <w:rPr>
          <w:rFonts w:ascii="Courier New" w:hAnsi="Courier New" w:cs="Courier New"/>
          <w:sz w:val="20"/>
        </w:rPr>
        <w:br/>
        <w:t xml:space="preserve">    if len(clean_err) == 0:</w:t>
      </w:r>
      <w:r>
        <w:rPr>
          <w:rFonts w:ascii="Courier New" w:hAnsi="Courier New" w:cs="Courier New"/>
          <w:sz w:val="20"/>
        </w:rPr>
        <w:br/>
        <w:t xml:space="preserve">        return valid_mask</w:t>
      </w:r>
      <w:r>
        <w:rPr>
          <w:rFonts w:ascii="Courier New" w:hAnsi="Courier New" w:cs="Courier New"/>
          <w:sz w:val="20"/>
        </w:rPr>
        <w:br/>
        <w:t xml:space="preserve">        </w:t>
      </w:r>
      <w:r>
        <w:rPr>
          <w:rFonts w:ascii="Courier New" w:hAnsi="Courier New" w:cs="Courier New"/>
          <w:sz w:val="20"/>
        </w:rPr>
        <w:br/>
        <w:t xml:space="preserve">    mad = np.median(np.abs(clean_err - np.median(clean_err)))</w:t>
      </w:r>
      <w:r>
        <w:rPr>
          <w:rFonts w:ascii="Courier New" w:hAnsi="Courier New" w:cs="Courier New"/>
          <w:sz w:val="20"/>
        </w:rPr>
        <w:br/>
      </w:r>
      <w:r>
        <w:rPr>
          <w:rFonts w:ascii="Courier New" w:hAnsi="Courier New" w:cs="Courier New"/>
          <w:sz w:val="20"/>
        </w:rPr>
        <w:lastRenderedPageBreak/>
        <w:t xml:space="preserve">    threshold = 3.5 * 1.4826 * mad if mad &gt; 0 else 500</w:t>
      </w:r>
      <w:r>
        <w:rPr>
          <w:rFonts w:ascii="Courier New" w:hAnsi="Courier New" w:cs="Courier New"/>
          <w:sz w:val="20"/>
        </w:rPr>
        <w:br/>
        <w:t xml:space="preserve">    </w:t>
      </w:r>
      <w:r>
        <w:rPr>
          <w:rFonts w:ascii="Courier New" w:hAnsi="Courier New" w:cs="Courier New"/>
          <w:sz w:val="20"/>
        </w:rPr>
        <w:br/>
        <w:t xml:space="preserve">    return valid_mask &amp; (err &lt;= np.</w:t>
      </w:r>
      <w:r>
        <w:rPr>
          <w:rFonts w:ascii="Courier New" w:hAnsi="Courier New" w:cs="Courier New"/>
          <w:sz w:val="20"/>
        </w:rPr>
        <w:t>clip(threshold, 100, 5000))</w:t>
      </w:r>
      <w:r>
        <w:rPr>
          <w:rFonts w:ascii="Courier New" w:hAnsi="Courier New" w:cs="Courier New"/>
          <w:sz w:val="20"/>
        </w:rPr>
        <w:br/>
      </w:r>
      <w:r>
        <w:rPr>
          <w:rFonts w:ascii="Courier New" w:hAnsi="Courier New" w:cs="Courier New"/>
          <w:sz w:val="20"/>
        </w:rPr>
        <w:br/>
        <w:t>TEST_SIZE_HOURS = 168</w:t>
      </w:r>
      <w:r>
        <w:rPr>
          <w:rFonts w:ascii="Courier New" w:hAnsi="Courier New" w:cs="Courier New"/>
          <w:sz w:val="20"/>
        </w:rPr>
        <w:br/>
      </w:r>
      <w:r>
        <w:rPr>
          <w:rFonts w:ascii="Courier New" w:hAnsi="Courier New" w:cs="Courier New"/>
          <w:sz w:val="20"/>
        </w:rPr>
        <w:br/>
        <w:t>@robust_ml_handler</w:t>
      </w:r>
      <w:r>
        <w:rPr>
          <w:rFonts w:ascii="Courier New" w:hAnsi="Courier New" w:cs="Courier New"/>
          <w:sz w:val="20"/>
        </w:rPr>
        <w:br/>
        <w:t xml:space="preserve">def finalize_backtest_metrics(version: str, all_preds_scaled: np.ndarray, shared_values: np.ndarray, </w:t>
      </w:r>
      <w:r>
        <w:rPr>
          <w:rFonts w:ascii="Courier New" w:hAnsi="Courier New" w:cs="Courier New"/>
          <w:sz w:val="20"/>
        </w:rPr>
        <w:br/>
        <w:t xml:space="preserve">                             shared_last_ts: pd.Timestamp, substation_name: str, source_type: str,</w:t>
      </w:r>
      <w:r>
        <w:rPr>
          <w:rFonts w:ascii="Courier New" w:hAnsi="Courier New" w:cs="Courier New"/>
          <w:sz w:val="20"/>
        </w:rPr>
        <w:br/>
        <w:t xml:space="preserve">                             sf: float = 1.0) -&gt; Optional[Tuple]:</w:t>
      </w:r>
      <w:r>
        <w:rPr>
          <w:rFonts w:ascii="Courier New" w:hAnsi="Courier New" w:cs="Courier New"/>
          <w:sz w:val="20"/>
        </w:rPr>
        <w:br/>
        <w:t xml:space="preserve">    """Calculates final metrics and merges with database ground truth."""</w:t>
      </w:r>
      <w:r>
        <w:rPr>
          <w:rFonts w:ascii="Courier New" w:hAnsi="Courier New" w:cs="Courier New"/>
          <w:sz w:val="20"/>
        </w:rPr>
        <w:br/>
        <w:t xml:space="preserve">    _, scaler = load_resources(version)</w:t>
      </w:r>
      <w:r>
        <w:rPr>
          <w:rFonts w:ascii="Courier New" w:hAnsi="Courier New" w:cs="Courier New"/>
          <w:sz w:val="20"/>
        </w:rPr>
        <w:br/>
        <w:t xml:space="preserve">    </w:t>
      </w:r>
      <w:r>
        <w:rPr>
          <w:rFonts w:ascii="Courier New" w:hAnsi="Courier New" w:cs="Courier New"/>
          <w:sz w:val="20"/>
        </w:rPr>
        <w:br/>
        <w:t xml:space="preserve">    preds_norm = np.asarray(all_preds_scaled).flatten()</w:t>
      </w:r>
      <w:r>
        <w:rPr>
          <w:rFonts w:ascii="Courier New" w:hAnsi="Courier New" w:cs="Courier New"/>
          <w:sz w:val="20"/>
        </w:rPr>
        <w:t>[:TEST_SIZE_HOURS]</w:t>
      </w:r>
      <w:r>
        <w:rPr>
          <w:rFonts w:ascii="Courier New" w:hAnsi="Courier New" w:cs="Courier New"/>
          <w:sz w:val="20"/>
        </w:rPr>
        <w:br/>
        <w:t xml:space="preserve">    dummy = np.zeros((TEST_SIZE_HOURS, scaler.n_features_in_))</w:t>
      </w:r>
      <w:r>
        <w:rPr>
          <w:rFonts w:ascii="Courier New" w:hAnsi="Courier New" w:cs="Courier New"/>
          <w:sz w:val="20"/>
        </w:rPr>
        <w:br/>
        <w:t xml:space="preserve">    dummy[:, 0] = preds_norm</w:t>
      </w:r>
      <w:r>
        <w:rPr>
          <w:rFonts w:ascii="Courier New" w:hAnsi="Courier New" w:cs="Courier New"/>
          <w:sz w:val="20"/>
        </w:rPr>
        <w:br/>
        <w:t xml:space="preserve">    predicted = (scaler.inverse_transform(dummy)[:, 0]) / sf</w:t>
      </w:r>
      <w:r>
        <w:rPr>
          <w:rFonts w:ascii="Courier New" w:hAnsi="Courier New" w:cs="Courier New"/>
          <w:sz w:val="20"/>
        </w:rPr>
        <w:br/>
        <w:t xml:space="preserve">    </w:t>
      </w:r>
      <w:r>
        <w:rPr>
          <w:rFonts w:ascii="Courier New" w:hAnsi="Courier New" w:cs="Courier New"/>
          <w:sz w:val="20"/>
        </w:rPr>
        <w:br/>
        <w:t xml:space="preserve">    forecast_ts = [shared_last_ts - pd.Timedelta(hours=TEST_SIZE_HOURS - 1 - i) for i in range(TEST_SIZE_HOURS)]</w:t>
      </w:r>
      <w:r>
        <w:rPr>
          <w:rFonts w:ascii="Courier New" w:hAnsi="Courier New" w:cs="Courier New"/>
          <w:sz w:val="20"/>
        </w:rPr>
        <w:br/>
        <w:t xml:space="preserve">    df_fc = pd.DataFrame({"timestamp": pd.to_datetime(forecast_ts), "predicted_load_mw": predicted})</w:t>
      </w:r>
      <w:r>
        <w:rPr>
          <w:rFonts w:ascii="Courier New" w:hAnsi="Courier New" w:cs="Courier New"/>
          <w:sz w:val="20"/>
        </w:rPr>
        <w:br/>
        <w:t xml:space="preserve">    df_fc["timestamp"] = df_fc["timestamp"].dt.floor("h") </w:t>
      </w:r>
      <w:r>
        <w:rPr>
          <w:rFonts w:ascii="Courier New" w:hAnsi="Courier New" w:cs="Courier New"/>
          <w:sz w:val="20"/>
        </w:rPr>
        <w:br/>
        <w:t xml:space="preserve">    </w:t>
      </w:r>
      <w:r>
        <w:rPr>
          <w:rFonts w:ascii="Courier New" w:hAnsi="Courier New" w:cs="Courier New"/>
          <w:sz w:val="20"/>
        </w:rPr>
        <w:br/>
        <w:t xml:space="preserve">    df_act = _get_ground_truth(substation_name, df_fc["ti</w:t>
      </w:r>
      <w:r>
        <w:rPr>
          <w:rFonts w:ascii="Courier New" w:hAnsi="Courier New" w:cs="Courier New"/>
          <w:sz w:val="20"/>
        </w:rPr>
        <w:t>mestamp"].min(), df_fc["timestamp"].max(), source_type)</w:t>
      </w:r>
      <w:r>
        <w:rPr>
          <w:rFonts w:ascii="Courier New" w:hAnsi="Courier New" w:cs="Courier New"/>
          <w:sz w:val="20"/>
        </w:rPr>
        <w:br/>
        <w:t xml:space="preserve">    if df_act is None or df_act.empty:</w:t>
      </w:r>
      <w:r>
        <w:rPr>
          <w:rFonts w:ascii="Courier New" w:hAnsi="Courier New" w:cs="Courier New"/>
          <w:sz w:val="20"/>
        </w:rPr>
        <w:br/>
        <w:t xml:space="preserve">        return None</w:t>
      </w:r>
      <w:r>
        <w:rPr>
          <w:rFonts w:ascii="Courier New" w:hAnsi="Courier New" w:cs="Courier New"/>
          <w:sz w:val="20"/>
        </w:rPr>
        <w:br/>
        <w:t xml:space="preserve">    </w:t>
      </w:r>
      <w:r>
        <w:rPr>
          <w:rFonts w:ascii="Courier New" w:hAnsi="Courier New" w:cs="Courier New"/>
          <w:sz w:val="20"/>
        </w:rPr>
        <w:br/>
        <w:t xml:space="preserve">    if "ts" in df_act.columns:</w:t>
      </w:r>
      <w:r>
        <w:rPr>
          <w:rFonts w:ascii="Courier New" w:hAnsi="Courier New" w:cs="Courier New"/>
          <w:sz w:val="20"/>
        </w:rPr>
        <w:br/>
        <w:t xml:space="preserve">        df_act["ts"] = pd.to_datetime(df_act["ts"]).dt.floor("h")</w:t>
      </w:r>
      <w:r>
        <w:rPr>
          <w:rFonts w:ascii="Courier New" w:hAnsi="Courier New" w:cs="Courier New"/>
          <w:sz w:val="20"/>
        </w:rPr>
        <w:br/>
        <w:t xml:space="preserve">    </w:t>
      </w:r>
      <w:r>
        <w:rPr>
          <w:rFonts w:ascii="Courier New" w:hAnsi="Courier New" w:cs="Courier New"/>
          <w:sz w:val="20"/>
        </w:rPr>
        <w:br/>
        <w:t xml:space="preserve">    merged = pd.merge(df_fc, df_act, left_on="timestamp", right_on="ts", how="inner")</w:t>
      </w:r>
      <w:r>
        <w:rPr>
          <w:rFonts w:ascii="Courier New" w:hAnsi="Courier New" w:cs="Courier New"/>
          <w:sz w:val="20"/>
        </w:rPr>
        <w:br/>
        <w:t xml:space="preserve">    </w:t>
      </w:r>
      <w:r>
        <w:rPr>
          <w:rFonts w:ascii="Courier New" w:hAnsi="Courier New" w:cs="Courier New"/>
          <w:sz w:val="20"/>
        </w:rPr>
        <w:br/>
        <w:t xml:space="preserve">    actual, preds = merged["actual_load_mw"].values, merged["predicted_load_mw"].values</w:t>
      </w:r>
      <w:r>
        <w:rPr>
          <w:rFonts w:ascii="Courier New" w:hAnsi="Courier New" w:cs="Courier New"/>
          <w:sz w:val="20"/>
        </w:rPr>
        <w:br/>
        <w:t xml:space="preserve">    mask = _get_outlier_mask(actual, preds)</w:t>
      </w:r>
      <w:r>
        <w:rPr>
          <w:rFonts w:ascii="Courier New" w:hAnsi="Courier New" w:cs="Courier New"/>
          <w:sz w:val="20"/>
        </w:rPr>
        <w:br/>
        <w:t xml:space="preserve">    </w:t>
      </w:r>
      <w:r>
        <w:rPr>
          <w:rFonts w:ascii="Courier New" w:hAnsi="Courier New" w:cs="Courier New"/>
          <w:sz w:val="20"/>
        </w:rPr>
        <w:br/>
        <w:t xml:space="preserve">    a_m, p_m = actual[mask], preds[mask]</w:t>
      </w:r>
      <w:r>
        <w:rPr>
          <w:rFonts w:ascii="Courier New" w:hAnsi="Courier New" w:cs="Courier New"/>
          <w:sz w:val="20"/>
        </w:rPr>
        <w:br/>
        <w:t xml:space="preserve">    if len(a_m) == 0:</w:t>
      </w:r>
      <w:r>
        <w:rPr>
          <w:rFonts w:ascii="Courier New" w:hAnsi="Courier New" w:cs="Courier New"/>
          <w:sz w:val="20"/>
        </w:rPr>
        <w:br/>
        <w:t xml:space="preserve">        return 0, 0, 0, 0, "No data overlap", merged</w:t>
      </w:r>
      <w:r>
        <w:rPr>
          <w:rFonts w:ascii="Courier New" w:hAnsi="Courier New" w:cs="Courier New"/>
          <w:sz w:val="20"/>
        </w:rPr>
        <w:br/>
      </w:r>
      <w:r>
        <w:rPr>
          <w:rFonts w:ascii="Courier New" w:hAnsi="Courier New" w:cs="Courier New"/>
          <w:sz w:val="20"/>
        </w:rPr>
        <w:br/>
        <w:t xml:space="preserve">    rmse = float(np.sqrt(mean_squared_error(a_m, p_m)))</w:t>
      </w:r>
      <w:r>
        <w:rPr>
          <w:rFonts w:ascii="Courier New" w:hAnsi="Courier New" w:cs="Courier New"/>
          <w:sz w:val="20"/>
        </w:rPr>
        <w:br/>
        <w:t xml:space="preserve">    mae = float(mean_absolute_error(a_m, p_m))</w:t>
      </w:r>
      <w:r>
        <w:rPr>
          <w:rFonts w:ascii="Courier New" w:hAnsi="Courier New" w:cs="Courier New"/>
          <w:sz w:val="20"/>
        </w:rPr>
        <w:br/>
        <w:t xml:space="preserve">    mape = float(np.mean(np.abs((a_m - p_m) / a_m)) * 100)</w:t>
      </w:r>
      <w:r>
        <w:rPr>
          <w:rFonts w:ascii="Courier New" w:hAnsi="Courier New" w:cs="Courier New"/>
          <w:sz w:val="20"/>
        </w:rPr>
        <w:br/>
        <w:t xml:space="preserve">    r2 = float(r2_score(a_m, p_m))</w:t>
      </w:r>
      <w:r>
        <w:rPr>
          <w:rFonts w:ascii="Courier New" w:hAnsi="Courier New" w:cs="Courier New"/>
          <w:sz w:val="20"/>
        </w:rPr>
        <w:br/>
        <w:t xml:space="preserve">    </w:t>
      </w:r>
      <w:r>
        <w:rPr>
          <w:rFonts w:ascii="Courier New" w:hAnsi="Courier New" w:cs="Courier New"/>
          <w:sz w:val="20"/>
        </w:rPr>
        <w:br/>
        <w:t xml:space="preserve">    gc.collect()</w:t>
      </w:r>
      <w:r>
        <w:rPr>
          <w:rFonts w:ascii="Courier New" w:hAnsi="Courier New" w:cs="Courier New"/>
          <w:sz w:val="20"/>
        </w:rPr>
        <w:br/>
      </w:r>
      <w:r>
        <w:rPr>
          <w:rFonts w:ascii="Courier New" w:hAnsi="Courier New" w:cs="Courier New"/>
          <w:sz w:val="20"/>
        </w:rPr>
        <w:lastRenderedPageBreak/>
        <w:br/>
        <w:t xml:space="preserve">    return rmse, mae, mape, r2, None, merged</w:t>
      </w:r>
    </w:p>
    <w:p w14:paraId="7220CD10" w14:textId="77777777" w:rsidR="004D2F17" w:rsidRDefault="0016624F">
      <w:pPr>
        <w:spacing w:before="120" w:after="120" w:line="240" w:lineRule="auto"/>
        <w:ind w:firstLine="709"/>
        <w:jc w:val="both"/>
      </w:pPr>
      <w:r>
        <w:rPr>
          <w:rFonts w:ascii="Times New Roman" w:hAnsi="Times New Roman" w:cs="Times New Roman"/>
          <w:b/>
          <w:sz w:val="28"/>
        </w:rPr>
        <w:t>Файл: src\ml\predict_v2.py</w:t>
      </w:r>
    </w:p>
    <w:p w14:paraId="6F67D01A" w14:textId="77777777" w:rsidR="004D2F17" w:rsidRDefault="0016624F">
      <w:pPr>
        <w:spacing w:before="60" w:after="60" w:line="280" w:lineRule="exact"/>
      </w:pPr>
      <w:r>
        <w:rPr>
          <w:rFonts w:ascii="Courier New" w:hAnsi="Courier New" w:cs="Courier New"/>
          <w:sz w:val="20"/>
        </w:rPr>
        <w:t># ATLAS_PASSPORT: docs/system/map/ml_core_engine.md</w:t>
      </w:r>
      <w:r>
        <w:rPr>
          <w:rFonts w:ascii="Courier New" w:hAnsi="Courier New" w:cs="Courier New"/>
          <w:sz w:val="20"/>
        </w:rPr>
        <w:br/>
        <w:t>"""</w:t>
      </w:r>
      <w:r>
        <w:rPr>
          <w:rFonts w:ascii="Courier New" w:hAnsi="Courier New" w:cs="Courier New"/>
          <w:sz w:val="20"/>
        </w:rPr>
        <w:br/>
      </w:r>
      <w:r>
        <w:rPr>
          <w:rFonts w:ascii="Courier New" w:hAnsi="Courier New" w:cs="Courier New"/>
          <w:sz w:val="20"/>
        </w:rPr>
        <w:t>🤖</w:t>
      </w:r>
      <w:r>
        <w:rPr>
          <w:rFonts w:ascii="Courier New" w:hAnsi="Courier New" w:cs="Courier New"/>
          <w:sz w:val="20"/>
        </w:rPr>
        <w:t xml:space="preserve"> AI FORECASTING PIPELINE (Intelligent Core v3).</w:t>
      </w:r>
      <w:r>
        <w:rPr>
          <w:rFonts w:ascii="Courier New" w:hAnsi="Courier New" w:cs="Courier New"/>
          <w:sz w:val="20"/>
        </w:rPr>
        <w:br/>
        <w:t>Модуль: predict_v2.py | Версія: 3.5.0 "Neural Guard"</w:t>
      </w:r>
      <w:r>
        <w:rPr>
          <w:rFonts w:ascii="Courier New" w:hAnsi="Courier New" w:cs="Courier New"/>
          <w:sz w:val="20"/>
        </w:rPr>
        <w:br/>
        <w:t>Призначення: Високонадійний конвеєр предиктивної аналітики на базі нейронних мереж для прогнозування навантаження та технічного стану мережі.</w:t>
      </w:r>
      <w:r>
        <w:rPr>
          <w:rFonts w:ascii="Courier New" w:hAnsi="Courier New" w:cs="Courier New"/>
          <w:sz w:val="20"/>
        </w:rPr>
        <w:br/>
      </w:r>
      <w:r>
        <w:rPr>
          <w:rFonts w:ascii="Courier New" w:hAnsi="Courier New" w:cs="Courier New"/>
          <w:sz w:val="20"/>
        </w:rPr>
        <w:br/>
        <w:t>Ключові технології:</w:t>
      </w:r>
      <w:r>
        <w:rPr>
          <w:rFonts w:ascii="Courier New" w:hAnsi="Courier New" w:cs="Courier New"/>
          <w:sz w:val="20"/>
        </w:rPr>
        <w:br/>
        <w:t xml:space="preserve">- </w:t>
      </w:r>
      <w:r>
        <w:rPr>
          <w:rFonts w:ascii="Courier New" w:hAnsi="Courier New" w:cs="Courier New"/>
          <w:sz w:val="20"/>
        </w:rPr>
        <w:t>🧠</w:t>
      </w:r>
      <w:r>
        <w:rPr>
          <w:rFonts w:ascii="Courier New" w:hAnsi="Courier New" w:cs="Courier New"/>
          <w:sz w:val="20"/>
        </w:rPr>
        <w:t xml:space="preserve"> ONNX Optimized Inference: Рекурентне прогнозування на базі квантованих нейронних моделей.</w:t>
      </w:r>
      <w:r>
        <w:rPr>
          <w:rFonts w:ascii="Courier New" w:hAnsi="Courier New" w:cs="Courier New"/>
          <w:sz w:val="20"/>
        </w:rPr>
        <w:br/>
        <w:t>- ⚖</w:t>
      </w:r>
      <w:r>
        <w:rPr>
          <w:rFonts w:ascii="Courier New" w:hAnsi="Courier New" w:cs="Courier New"/>
          <w:sz w:val="20"/>
        </w:rPr>
        <w:t>️</w:t>
      </w:r>
      <w:r>
        <w:rPr>
          <w:rFonts w:ascii="Courier New" w:hAnsi="Courier New" w:cs="Courier New"/>
          <w:sz w:val="20"/>
        </w:rPr>
        <w:t xml:space="preserve"> Domain Adaptation: Динамічне масштабування прогнозів під специфіку конкретних вузлів мережі.</w:t>
      </w:r>
      <w:r>
        <w:rPr>
          <w:rFonts w:ascii="Courier New" w:hAnsi="Courier New" w:cs="Courier New"/>
          <w:sz w:val="20"/>
        </w:rPr>
        <w:br/>
        <w:t xml:space="preserve">- </w:t>
      </w:r>
      <w:r>
        <w:rPr>
          <w:rFonts w:ascii="Courier New" w:hAnsi="Courier New" w:cs="Courier New"/>
          <w:sz w:val="20"/>
        </w:rPr>
        <w:t>🧵</w:t>
      </w:r>
      <w:r>
        <w:rPr>
          <w:rFonts w:ascii="Courier New" w:hAnsi="Courier New" w:cs="Courier New"/>
          <w:sz w:val="20"/>
        </w:rPr>
        <w:t xml:space="preserve"> Seamless Stitching: Алгоритм усунення розри</w:t>
      </w:r>
      <w:r>
        <w:rPr>
          <w:rFonts w:ascii="Courier New" w:hAnsi="Courier New" w:cs="Courier New"/>
          <w:sz w:val="20"/>
        </w:rPr>
        <w:t>вів (Bias Correction) між фактом та прогнозом.</w:t>
      </w:r>
      <w:r>
        <w:rPr>
          <w:rFonts w:ascii="Courier New" w:hAnsi="Courier New" w:cs="Courier New"/>
          <w:sz w:val="20"/>
        </w:rPr>
        <w:br/>
        <w:t xml:space="preserve">- </w:t>
      </w:r>
      <w:r>
        <w:rPr>
          <w:rFonts w:ascii="Courier New" w:hAnsi="Courier New" w:cs="Courier New"/>
          <w:sz w:val="20"/>
        </w:rPr>
        <w:t>🛡</w:t>
      </w:r>
      <w:r>
        <w:rPr>
          <w:rFonts w:ascii="Courier New" w:hAnsi="Courier New" w:cs="Courier New"/>
          <w:sz w:val="20"/>
        </w:rPr>
        <w:t>️</w:t>
      </w:r>
      <w:r>
        <w:rPr>
          <w:rFonts w:ascii="Courier New" w:hAnsi="Courier New" w:cs="Courier New"/>
          <w:sz w:val="20"/>
        </w:rPr>
        <w:t xml:space="preserve"> Sanity Checker: Система верифікації результатів ШІ та автоматичний Fallback на базові моделі.</w:t>
      </w:r>
      <w:r>
        <w:rPr>
          <w:rFonts w:ascii="Courier New" w:hAnsi="Courier New" w:cs="Courier New"/>
          <w:sz w:val="20"/>
        </w:rPr>
        <w:br/>
        <w:t>- ❄</w:t>
      </w:r>
      <w:r>
        <w:rPr>
          <w:rFonts w:ascii="Courier New" w:hAnsi="Courier New" w:cs="Courier New"/>
          <w:sz w:val="20"/>
        </w:rPr>
        <w:t>️</w:t>
      </w:r>
      <w:r>
        <w:rPr>
          <w:rFonts w:ascii="Courier New" w:hAnsi="Courier New" w:cs="Courier New"/>
          <w:sz w:val="20"/>
        </w:rPr>
        <w:t xml:space="preserve"> Seasons Blending: Комбінування нейромережевих результатів з історичними трендами.</w:t>
      </w:r>
      <w:r>
        <w:rPr>
          <w:rFonts w:ascii="Courier New" w:hAnsi="Courier New" w:cs="Courier New"/>
          <w:sz w:val="20"/>
        </w:rPr>
        <w:br/>
        <w:t>"""</w:t>
      </w:r>
      <w:r>
        <w:rPr>
          <w:rFonts w:ascii="Courier New" w:hAnsi="Courier New" w:cs="Courier New"/>
          <w:sz w:val="20"/>
        </w:rPr>
        <w:br/>
        <w:t>import numpy as np</w:t>
      </w:r>
      <w:r>
        <w:rPr>
          <w:rFonts w:ascii="Courier New" w:hAnsi="Courier New" w:cs="Courier New"/>
          <w:sz w:val="20"/>
        </w:rPr>
        <w:br/>
        <w:t>import gc</w:t>
      </w:r>
      <w:r>
        <w:rPr>
          <w:rFonts w:ascii="Courier New" w:hAnsi="Courier New" w:cs="Courier New"/>
          <w:sz w:val="20"/>
        </w:rPr>
        <w:br/>
        <w:t>import logging</w:t>
      </w:r>
      <w:r>
        <w:rPr>
          <w:rFonts w:ascii="Courier New" w:hAnsi="Courier New" w:cs="Courier New"/>
          <w:sz w:val="20"/>
        </w:rPr>
        <w:br/>
        <w:t>from typing import Tuple, Optional</w:t>
      </w:r>
      <w:r>
        <w:rPr>
          <w:rFonts w:ascii="Courier New" w:hAnsi="Courier New" w:cs="Courier New"/>
          <w:sz w:val="20"/>
        </w:rPr>
        <w:br/>
      </w:r>
      <w:r>
        <w:rPr>
          <w:rFonts w:ascii="Courier New" w:hAnsi="Courier New" w:cs="Courier New"/>
          <w:sz w:val="20"/>
        </w:rPr>
        <w:br/>
        <w:t>import pandas as pd</w:t>
      </w:r>
      <w:r>
        <w:rPr>
          <w:rFonts w:ascii="Courier New" w:hAnsi="Courier New" w:cs="Courier New"/>
          <w:sz w:val="20"/>
        </w:rPr>
        <w:br/>
      </w:r>
      <w:r>
        <w:rPr>
          <w:rFonts w:ascii="Courier New" w:hAnsi="Courier New" w:cs="Courier New"/>
          <w:sz w:val="20"/>
        </w:rPr>
        <w:br/>
        <w:t>from src.ml.vectorizer import get_latest_window, select_features_v2</w:t>
      </w:r>
      <w:r>
        <w:rPr>
          <w:rFonts w:ascii="Courier New" w:hAnsi="Courier New" w:cs="Courier New"/>
          <w:sz w:val="20"/>
        </w:rPr>
        <w:br/>
        <w:t>from src.utils.error_handlers import robust_ml_handler</w:t>
      </w:r>
      <w:r>
        <w:rPr>
          <w:rFonts w:ascii="Courier New" w:hAnsi="Courier New" w:cs="Courier New"/>
          <w:sz w:val="20"/>
        </w:rPr>
        <w:br/>
      </w:r>
      <w:r>
        <w:rPr>
          <w:rFonts w:ascii="Courier New" w:hAnsi="Courier New" w:cs="Courier New"/>
          <w:sz w:val="20"/>
        </w:rPr>
        <w:br/>
        <w:t>from src.ml.model_loader import load_resources, _</w:t>
      </w:r>
      <w:r>
        <w:rPr>
          <w:rFonts w:ascii="Courier New" w:hAnsi="Courier New" w:cs="Courier New"/>
          <w:sz w:val="20"/>
        </w:rPr>
        <w:t>get_substation_peak_automated, DEFAULT_WINDOW_SIZE</w:t>
      </w:r>
      <w:r>
        <w:rPr>
          <w:rFonts w:ascii="Courier New" w:hAnsi="Courier New" w:cs="Courier New"/>
          <w:sz w:val="20"/>
        </w:rPr>
        <w:br/>
      </w:r>
      <w:r>
        <w:rPr>
          <w:rFonts w:ascii="Courier New" w:hAnsi="Courier New" w:cs="Courier New"/>
          <w:sz w:val="20"/>
        </w:rPr>
        <w:br/>
        <w:t>logger = logging.getLogger(__name__)</w:t>
      </w:r>
      <w:r>
        <w:rPr>
          <w:rFonts w:ascii="Courier New" w:hAnsi="Courier New" w:cs="Courier New"/>
          <w:sz w:val="20"/>
        </w:rPr>
        <w:br/>
      </w:r>
      <w:r>
        <w:rPr>
          <w:rFonts w:ascii="Courier New" w:hAnsi="Courier New" w:cs="Courier New"/>
          <w:sz w:val="20"/>
        </w:rPr>
        <w:br/>
      </w:r>
      <w:r>
        <w:rPr>
          <w:rFonts w:ascii="Courier New" w:hAnsi="Courier New" w:cs="Courier New"/>
          <w:sz w:val="20"/>
        </w:rPr>
        <w:br/>
        <w:t># ─── INTERNAL HELPERS ─────────────────────────────────────────────────────────</w:t>
      </w:r>
      <w:r>
        <w:rPr>
          <w:rFonts w:ascii="Courier New" w:hAnsi="Courier New" w:cs="Courier New"/>
          <w:sz w:val="20"/>
        </w:rPr>
        <w:br/>
      </w:r>
      <w:r>
        <w:rPr>
          <w:rFonts w:ascii="Courier New" w:hAnsi="Courier New" w:cs="Courier New"/>
          <w:sz w:val="20"/>
        </w:rPr>
        <w:br/>
        <w:t>def _compute_scale_factor(</w:t>
      </w:r>
      <w:r>
        <w:rPr>
          <w:rFonts w:ascii="Courier New" w:hAnsi="Courier New" w:cs="Courier New"/>
          <w:sz w:val="20"/>
        </w:rPr>
        <w:br/>
        <w:t xml:space="preserve">    values: np.ndarray,</w:t>
      </w:r>
      <w:r>
        <w:rPr>
          <w:rFonts w:ascii="Courier New" w:hAnsi="Courier New" w:cs="Courier New"/>
          <w:sz w:val="20"/>
        </w:rPr>
        <w:br/>
        <w:t xml:space="preserve">    substation_name: Optional[str],</w:t>
      </w:r>
      <w:r>
        <w:rPr>
          <w:rFonts w:ascii="Courier New" w:hAnsi="Courier New" w:cs="Courier New"/>
          <w:sz w:val="20"/>
        </w:rPr>
        <w:br/>
        <w:t xml:space="preserve">    source_type: str,</w:t>
      </w:r>
      <w:r>
        <w:rPr>
          <w:rFonts w:ascii="Courier New" w:hAnsi="Courier New" w:cs="Courier New"/>
          <w:sz w:val="20"/>
        </w:rPr>
        <w:br/>
        <w:t xml:space="preserve">    scaler</w:t>
      </w:r>
      <w:r>
        <w:rPr>
          <w:rFonts w:ascii="Courier New" w:hAnsi="Courier New" w:cs="Courier New"/>
          <w:sz w:val="20"/>
        </w:rPr>
        <w:br/>
        <w:t>) -&gt; Tuple[float, float]:</w:t>
      </w:r>
      <w:r>
        <w:rPr>
          <w:rFonts w:ascii="Courier New" w:hAnsi="Courier New" w:cs="Courier New"/>
          <w:sz w:val="20"/>
        </w:rPr>
        <w:br/>
        <w:t xml:space="preserve">    """Обчислює коефіцієнт масштабування для адаптації до підстанції."""</w:t>
      </w:r>
      <w:r>
        <w:rPr>
          <w:rFonts w:ascii="Courier New" w:hAnsi="Courier New" w:cs="Courier New"/>
          <w:sz w:val="20"/>
        </w:rPr>
        <w:br/>
        <w:t xml:space="preserve">    scale_factor = 1.0</w:t>
      </w:r>
      <w:r>
        <w:rPr>
          <w:rFonts w:ascii="Courier New" w:hAnsi="Courier New" w:cs="Courier New"/>
          <w:sz w:val="20"/>
        </w:rPr>
        <w:br/>
        <w:t xml:space="preserve">    loc_max = 1.0</w:t>
      </w:r>
      <w:r>
        <w:rPr>
          <w:rFonts w:ascii="Courier New" w:hAnsi="Courier New" w:cs="Courier New"/>
          <w:sz w:val="20"/>
        </w:rPr>
        <w:br/>
        <w:t xml:space="preserve">    skip_names = {"Усі підстанції", "Всі об'єкти", "Всі", "All", "Усі"}</w:t>
      </w:r>
      <w:r>
        <w:rPr>
          <w:rFonts w:ascii="Courier New" w:hAnsi="Courier New" w:cs="Courier New"/>
          <w:sz w:val="20"/>
        </w:rPr>
        <w:br/>
        <w:t xml:space="preserve">    glb</w:t>
      </w:r>
      <w:r>
        <w:rPr>
          <w:rFonts w:ascii="Courier New" w:hAnsi="Courier New" w:cs="Courier New"/>
          <w:sz w:val="20"/>
        </w:rPr>
        <w:t>_max = float(getattr(scaler, "data_max_", [5269])[0])</w:t>
      </w:r>
      <w:r>
        <w:rPr>
          <w:rFonts w:ascii="Courier New" w:hAnsi="Courier New" w:cs="Courier New"/>
          <w:sz w:val="20"/>
        </w:rPr>
        <w:br/>
      </w:r>
      <w:r>
        <w:rPr>
          <w:rFonts w:ascii="Courier New" w:hAnsi="Courier New" w:cs="Courier New"/>
          <w:sz w:val="20"/>
        </w:rPr>
        <w:lastRenderedPageBreak/>
        <w:br/>
        <w:t xml:space="preserve">    if substation_name and substation_name not in skip_names:</w:t>
      </w:r>
      <w:r>
        <w:rPr>
          <w:rFonts w:ascii="Courier New" w:hAnsi="Courier New" w:cs="Courier New"/>
          <w:sz w:val="20"/>
        </w:rPr>
        <w:br/>
        <w:t xml:space="preserve">        if source_type == "CSV":</w:t>
      </w:r>
      <w:r>
        <w:rPr>
          <w:rFonts w:ascii="Courier New" w:hAnsi="Courier New" w:cs="Courier New"/>
          <w:sz w:val="20"/>
        </w:rPr>
        <w:br/>
        <w:t xml:space="preserve">            loc_max = float(np.max(values[:, 0]))</w:t>
      </w:r>
      <w:r>
        <w:rPr>
          <w:rFonts w:ascii="Courier New" w:hAnsi="Courier New" w:cs="Courier New"/>
          <w:sz w:val="20"/>
        </w:rPr>
        <w:br/>
        <w:t xml:space="preserve">        else:</w:t>
      </w:r>
      <w:r>
        <w:rPr>
          <w:rFonts w:ascii="Courier New" w:hAnsi="Courier New" w:cs="Courier New"/>
          <w:sz w:val="20"/>
        </w:rPr>
        <w:br/>
        <w:t xml:space="preserve">            loc_max = _get_substation_peak_automated(substation_name)</w:t>
      </w:r>
      <w:r>
        <w:rPr>
          <w:rFonts w:ascii="Courier New" w:hAnsi="Courier New" w:cs="Courier New"/>
          <w:sz w:val="20"/>
        </w:rPr>
        <w:br/>
      </w:r>
      <w:r>
        <w:rPr>
          <w:rFonts w:ascii="Courier New" w:hAnsi="Courier New" w:cs="Courier New"/>
          <w:sz w:val="20"/>
        </w:rPr>
        <w:br/>
        <w:t xml:space="preserve">        if loc_max &gt; 1.0:</w:t>
      </w:r>
      <w:r>
        <w:rPr>
          <w:rFonts w:ascii="Courier New" w:hAnsi="Courier New" w:cs="Courier New"/>
          <w:sz w:val="20"/>
        </w:rPr>
        <w:br/>
        <w:t xml:space="preserve">            if glb_max &gt; loc_max * 1.5:</w:t>
      </w:r>
      <w:r>
        <w:rPr>
          <w:rFonts w:ascii="Courier New" w:hAnsi="Courier New" w:cs="Courier New"/>
          <w:sz w:val="20"/>
        </w:rPr>
        <w:br/>
        <w:t xml:space="preserve">                scale_factor = np.clip(glb_max / loc_max, 1.0, 100.0)</w:t>
      </w:r>
      <w:r>
        <w:rPr>
          <w:rFonts w:ascii="Courier New" w:hAnsi="Courier New" w:cs="Courier New"/>
          <w:sz w:val="20"/>
        </w:rPr>
        <w:br/>
        <w:t xml:space="preserve">            elif loc_max &gt; glb_max:</w:t>
      </w:r>
      <w:r>
        <w:rPr>
          <w:rFonts w:ascii="Courier New" w:hAnsi="Courier New" w:cs="Courier New"/>
          <w:sz w:val="20"/>
        </w:rPr>
        <w:br/>
        <w:t xml:space="preserve">                scale_factor = glb_max / loc_max</w:t>
      </w:r>
      <w:r>
        <w:rPr>
          <w:rFonts w:ascii="Courier New" w:hAnsi="Courier New" w:cs="Courier New"/>
          <w:sz w:val="20"/>
        </w:rPr>
        <w:br/>
      </w:r>
      <w:r>
        <w:rPr>
          <w:rFonts w:ascii="Courier New" w:hAnsi="Courier New" w:cs="Courier New"/>
          <w:sz w:val="20"/>
        </w:rPr>
        <w:br/>
        <w:t xml:space="preserve">     </w:t>
      </w:r>
      <w:r>
        <w:rPr>
          <w:rFonts w:ascii="Courier New" w:hAnsi="Courier New" w:cs="Courier New"/>
          <w:sz w:val="20"/>
        </w:rPr>
        <w:t xml:space="preserve">       if scale_factor != 1.0:</w:t>
      </w:r>
      <w:r>
        <w:rPr>
          <w:rFonts w:ascii="Courier New" w:hAnsi="Courier New" w:cs="Courier New"/>
          <w:sz w:val="20"/>
        </w:rPr>
        <w:br/>
        <w:t xml:space="preserve">                values[:, 0] *= scale_factor</w:t>
      </w:r>
      <w:r>
        <w:rPr>
          <w:rFonts w:ascii="Courier New" w:hAnsi="Courier New" w:cs="Courier New"/>
          <w:sz w:val="20"/>
        </w:rPr>
        <w:br/>
        <w:t xml:space="preserve">                logger.info(f"⚖</w:t>
      </w:r>
      <w:r>
        <w:rPr>
          <w:rFonts w:ascii="Courier New" w:hAnsi="Courier New" w:cs="Courier New"/>
          <w:sz w:val="20"/>
        </w:rPr>
        <w:t>️</w:t>
      </w:r>
      <w:r>
        <w:rPr>
          <w:rFonts w:ascii="Courier New" w:hAnsi="Courier New" w:cs="Courier New"/>
          <w:sz w:val="20"/>
        </w:rPr>
        <w:t xml:space="preserve"> Applied Domain Adaptation Scale (x{scale_factor:.4f}) for {substation_name}")</w:t>
      </w:r>
      <w:r>
        <w:rPr>
          <w:rFonts w:ascii="Courier New" w:hAnsi="Courier New" w:cs="Courier New"/>
          <w:sz w:val="20"/>
        </w:rPr>
        <w:br/>
      </w:r>
      <w:r>
        <w:rPr>
          <w:rFonts w:ascii="Courier New" w:hAnsi="Courier New" w:cs="Courier New"/>
          <w:sz w:val="20"/>
        </w:rPr>
        <w:br/>
        <w:t xml:space="preserve">    return scale_factor, loc_max</w:t>
      </w:r>
      <w:r>
        <w:rPr>
          <w:rFonts w:ascii="Courier New" w:hAnsi="Courier New" w:cs="Courier New"/>
          <w:sz w:val="20"/>
        </w:rPr>
        <w:br/>
      </w:r>
      <w:r>
        <w:rPr>
          <w:rFonts w:ascii="Courier New" w:hAnsi="Courier New" w:cs="Courier New"/>
          <w:sz w:val="20"/>
        </w:rPr>
        <w:br/>
      </w:r>
      <w:r>
        <w:rPr>
          <w:rFonts w:ascii="Courier New" w:hAnsi="Courier New" w:cs="Courier New"/>
          <w:sz w:val="20"/>
        </w:rPr>
        <w:br/>
        <w:t>def _build_norm_overrides(</w:t>
      </w:r>
      <w:r>
        <w:rPr>
          <w:rFonts w:ascii="Courier New" w:hAnsi="Courier New" w:cs="Courier New"/>
          <w:sz w:val="20"/>
        </w:rPr>
        <w:br/>
        <w:t xml:space="preserve">    n_features: int,</w:t>
      </w:r>
      <w:r>
        <w:rPr>
          <w:rFonts w:ascii="Courier New" w:hAnsi="Courier New" w:cs="Courier New"/>
          <w:sz w:val="20"/>
        </w:rPr>
        <w:br/>
        <w:t xml:space="preserve">    current_window: np.ndarray,</w:t>
      </w:r>
      <w:r>
        <w:rPr>
          <w:rFonts w:ascii="Courier New" w:hAnsi="Courier New" w:cs="Courier New"/>
          <w:sz w:val="20"/>
        </w:rPr>
        <w:br/>
        <w:t xml:space="preserve">    scaler,</w:t>
      </w:r>
      <w:r>
        <w:rPr>
          <w:rFonts w:ascii="Courier New" w:hAnsi="Courier New" w:cs="Courier New"/>
          <w:sz w:val="20"/>
        </w:rPr>
        <w:br/>
        <w:t xml:space="preserve">    temp_shift: float,</w:t>
      </w:r>
      <w:r>
        <w:rPr>
          <w:rFonts w:ascii="Courier New" w:hAnsi="Courier New" w:cs="Courier New"/>
          <w:sz w:val="20"/>
        </w:rPr>
        <w:br/>
        <w:t xml:space="preserve">    constants: Optional[dict]</w:t>
      </w:r>
      <w:r>
        <w:rPr>
          <w:rFonts w:ascii="Courier New" w:hAnsi="Courier New" w:cs="Courier New"/>
          <w:sz w:val="20"/>
        </w:rPr>
        <w:br/>
        <w:t>) -&gt; Tuple[Optional[float], Optional[float]]:</w:t>
      </w:r>
      <w:r>
        <w:rPr>
          <w:rFonts w:ascii="Courier New" w:hAnsi="Courier New" w:cs="Courier New"/>
          <w:sz w:val="20"/>
        </w:rPr>
        <w:br/>
        <w:t xml:space="preserve">    """Підготовка нормалізованих перезаписів для температури та здоров'я."""</w:t>
      </w:r>
      <w:r>
        <w:rPr>
          <w:rFonts w:ascii="Courier New" w:hAnsi="Courier New" w:cs="Courier New"/>
          <w:sz w:val="20"/>
        </w:rPr>
        <w:br/>
        <w:t xml:space="preserve">    norm_health = Non</w:t>
      </w:r>
      <w:r>
        <w:rPr>
          <w:rFonts w:ascii="Courier New" w:hAnsi="Courier New" w:cs="Courier New"/>
          <w:sz w:val="20"/>
        </w:rPr>
        <w:t>e</w:t>
      </w:r>
      <w:r>
        <w:rPr>
          <w:rFonts w:ascii="Courier New" w:hAnsi="Courier New" w:cs="Courier New"/>
          <w:sz w:val="20"/>
        </w:rPr>
        <w:br/>
        <w:t xml:space="preserve">    target_norm_temp = None</w:t>
      </w:r>
      <w:r>
        <w:rPr>
          <w:rFonts w:ascii="Courier New" w:hAnsi="Courier New" w:cs="Courier New"/>
          <w:sz w:val="20"/>
        </w:rPr>
        <w:br/>
      </w:r>
      <w:r>
        <w:rPr>
          <w:rFonts w:ascii="Courier New" w:hAnsi="Courier New" w:cs="Courier New"/>
          <w:sz w:val="20"/>
        </w:rPr>
        <w:br/>
        <w:t xml:space="preserve">    if n_features &gt; 4:</w:t>
      </w:r>
      <w:r>
        <w:rPr>
          <w:rFonts w:ascii="Courier New" w:hAnsi="Courier New" w:cs="Courier New"/>
          <w:sz w:val="20"/>
        </w:rPr>
        <w:br/>
        <w:t xml:space="preserve">        t_range = scaler.data_max_[4] - scaler.data_min_[4]</w:t>
      </w:r>
      <w:r>
        <w:rPr>
          <w:rFonts w:ascii="Courier New" w:hAnsi="Courier New" w:cs="Courier New"/>
          <w:sz w:val="20"/>
        </w:rPr>
        <w:br/>
        <w:t xml:space="preserve">        norm_temp_shift = temp_shift / t_range if t_range &gt; 0 else 0.0</w:t>
      </w:r>
      <w:r>
        <w:rPr>
          <w:rFonts w:ascii="Courier New" w:hAnsi="Courier New" w:cs="Courier New"/>
          <w:sz w:val="20"/>
        </w:rPr>
        <w:br/>
        <w:t xml:space="preserve">        target_norm_temp = np.clip(current_window[-1, 4] + norm_temp_shift, 0.0, 1.0)</w:t>
      </w:r>
      <w:r>
        <w:rPr>
          <w:rFonts w:ascii="Courier New" w:hAnsi="Courier New" w:cs="Courier New"/>
          <w:sz w:val="20"/>
        </w:rPr>
        <w:br/>
      </w:r>
      <w:r>
        <w:rPr>
          <w:rFonts w:ascii="Courier New" w:hAnsi="Courier New" w:cs="Courier New"/>
          <w:sz w:val="20"/>
        </w:rPr>
        <w:br/>
        <w:t xml:space="preserve">        if constants and "health" in constants:</w:t>
      </w:r>
      <w:r>
        <w:rPr>
          <w:rFonts w:ascii="Courier New" w:hAnsi="Courier New" w:cs="Courier New"/>
          <w:sz w:val="20"/>
        </w:rPr>
        <w:br/>
        <w:t xml:space="preserve">            h_val = float(constants["health"])</w:t>
      </w:r>
      <w:r>
        <w:rPr>
          <w:rFonts w:ascii="Courier New" w:hAnsi="Courier New" w:cs="Courier New"/>
          <w:sz w:val="20"/>
        </w:rPr>
        <w:br/>
        <w:t xml:space="preserve">            h_min, h_max = scaler.data_min_[3], scaler.data_max_[3]</w:t>
      </w:r>
      <w:r>
        <w:rPr>
          <w:rFonts w:ascii="Courier New" w:hAnsi="Courier New" w:cs="Courier New"/>
          <w:sz w:val="20"/>
        </w:rPr>
        <w:br/>
        <w:t xml:space="preserve">            h_range = h_max - h_min</w:t>
      </w:r>
      <w:r>
        <w:rPr>
          <w:rFonts w:ascii="Courier New" w:hAnsi="Courier New" w:cs="Courier New"/>
          <w:sz w:val="20"/>
        </w:rPr>
        <w:br/>
        <w:t xml:space="preserve">            norm_health = (h_val - h_min)</w:t>
      </w:r>
      <w:r>
        <w:rPr>
          <w:rFonts w:ascii="Courier New" w:hAnsi="Courier New" w:cs="Courier New"/>
          <w:sz w:val="20"/>
        </w:rPr>
        <w:t xml:space="preserve"> / h_range if h_range &gt; 0 else 0.8</w:t>
      </w:r>
      <w:r>
        <w:rPr>
          <w:rFonts w:ascii="Courier New" w:hAnsi="Courier New" w:cs="Courier New"/>
          <w:sz w:val="20"/>
        </w:rPr>
        <w:br/>
      </w:r>
      <w:r>
        <w:rPr>
          <w:rFonts w:ascii="Courier New" w:hAnsi="Courier New" w:cs="Courier New"/>
          <w:sz w:val="20"/>
        </w:rPr>
        <w:br/>
        <w:t xml:space="preserve">    return target_norm_temp, norm_health</w:t>
      </w:r>
      <w:r>
        <w:rPr>
          <w:rFonts w:ascii="Courier New" w:hAnsi="Courier New" w:cs="Courier New"/>
          <w:sz w:val="20"/>
        </w:rPr>
        <w:br/>
      </w:r>
      <w:r>
        <w:rPr>
          <w:rFonts w:ascii="Courier New" w:hAnsi="Courier New" w:cs="Courier New"/>
          <w:sz w:val="20"/>
        </w:rPr>
        <w:br/>
      </w:r>
      <w:r>
        <w:rPr>
          <w:rFonts w:ascii="Courier New" w:hAnsi="Courier New" w:cs="Courier New"/>
          <w:sz w:val="20"/>
        </w:rPr>
        <w:br/>
        <w:t>def _run_onnx_inference(</w:t>
      </w:r>
      <w:r>
        <w:rPr>
          <w:rFonts w:ascii="Courier New" w:hAnsi="Courier New" w:cs="Courier New"/>
          <w:sz w:val="20"/>
        </w:rPr>
        <w:br/>
        <w:t xml:space="preserve">    model,</w:t>
      </w:r>
      <w:r>
        <w:rPr>
          <w:rFonts w:ascii="Courier New" w:hAnsi="Courier New" w:cs="Courier New"/>
          <w:sz w:val="20"/>
        </w:rPr>
        <w:br/>
        <w:t xml:space="preserve">    current_window: np.ndarray,</w:t>
      </w:r>
      <w:r>
        <w:rPr>
          <w:rFonts w:ascii="Courier New" w:hAnsi="Courier New" w:cs="Courier New"/>
          <w:sz w:val="20"/>
        </w:rPr>
        <w:br/>
        <w:t xml:space="preserve">    window_size: int,</w:t>
      </w:r>
      <w:r>
        <w:rPr>
          <w:rFonts w:ascii="Courier New" w:hAnsi="Courier New" w:cs="Courier New"/>
          <w:sz w:val="20"/>
        </w:rPr>
        <w:br/>
        <w:t xml:space="preserve">    n_features: int,</w:t>
      </w:r>
      <w:r>
        <w:rPr>
          <w:rFonts w:ascii="Courier New" w:hAnsi="Courier New" w:cs="Courier New"/>
          <w:sz w:val="20"/>
        </w:rPr>
        <w:br/>
      </w:r>
      <w:r>
        <w:rPr>
          <w:rFonts w:ascii="Courier New" w:hAnsi="Courier New" w:cs="Courier New"/>
          <w:sz w:val="20"/>
        </w:rPr>
        <w:lastRenderedPageBreak/>
        <w:t xml:space="preserve">    hours_ahead: int,</w:t>
      </w:r>
      <w:r>
        <w:rPr>
          <w:rFonts w:ascii="Courier New" w:hAnsi="Courier New" w:cs="Courier New"/>
          <w:sz w:val="20"/>
        </w:rPr>
        <w:br/>
        <w:t xml:space="preserve">    future_ts: list,</w:t>
      </w:r>
      <w:r>
        <w:rPr>
          <w:rFonts w:ascii="Courier New" w:hAnsi="Courier New" w:cs="Courier New"/>
          <w:sz w:val="20"/>
        </w:rPr>
        <w:br/>
        <w:t xml:space="preserve">    target_norm_temp: Optional[float],</w:t>
      </w:r>
      <w:r>
        <w:rPr>
          <w:rFonts w:ascii="Courier New" w:hAnsi="Courier New" w:cs="Courier New"/>
          <w:sz w:val="20"/>
        </w:rPr>
        <w:br/>
        <w:t xml:space="preserve">    norm_health: Optional[float]</w:t>
      </w:r>
      <w:r>
        <w:rPr>
          <w:rFonts w:ascii="Courier New" w:hAnsi="Courier New" w:cs="Courier New"/>
          <w:sz w:val="20"/>
        </w:rPr>
        <w:br/>
        <w:t>) -&gt; list:</w:t>
      </w:r>
      <w:r>
        <w:rPr>
          <w:rFonts w:ascii="Courier New" w:hAnsi="Courier New" w:cs="Courier New"/>
          <w:sz w:val="20"/>
        </w:rPr>
        <w:br/>
        <w:t xml:space="preserve">    """Запускає ONNX-модель у рекурентному режимі на hours_ahead кроків."""</w:t>
      </w:r>
      <w:r>
        <w:rPr>
          <w:rFonts w:ascii="Courier New" w:hAnsi="Courier New" w:cs="Courier New"/>
          <w:sz w:val="20"/>
        </w:rPr>
        <w:br/>
        <w:t xml:space="preserve">    # Передобчислення тригонометрії для майбутніх часових міток</w:t>
      </w:r>
      <w:r>
        <w:rPr>
          <w:rFonts w:ascii="Courier New" w:hAnsi="Courier New" w:cs="Courier New"/>
          <w:sz w:val="20"/>
        </w:rPr>
        <w:br/>
        <w:t xml:space="preserve">    sin_h = cos_h = sin_d = cos_d = None</w:t>
      </w:r>
      <w:r>
        <w:rPr>
          <w:rFonts w:ascii="Courier New" w:hAnsi="Courier New" w:cs="Courier New"/>
          <w:sz w:val="20"/>
        </w:rPr>
        <w:br/>
        <w:t xml:space="preserve">    if n_featur</w:t>
      </w:r>
      <w:r>
        <w:rPr>
          <w:rFonts w:ascii="Courier New" w:hAnsi="Courier New" w:cs="Courier New"/>
          <w:sz w:val="20"/>
        </w:rPr>
        <w:t>es &gt;= 9:</w:t>
      </w:r>
      <w:r>
        <w:rPr>
          <w:rFonts w:ascii="Courier New" w:hAnsi="Courier New" w:cs="Courier New"/>
          <w:sz w:val="20"/>
        </w:rPr>
        <w:br/>
        <w:t xml:space="preserve">        h_idx = np.array([ts.hour for ts in future_ts])</w:t>
      </w:r>
      <w:r>
        <w:rPr>
          <w:rFonts w:ascii="Courier New" w:hAnsi="Courier New" w:cs="Courier New"/>
          <w:sz w:val="20"/>
        </w:rPr>
        <w:br/>
        <w:t xml:space="preserve">        d_idx = np.array([ts.weekday() for ts in future_ts])</w:t>
      </w:r>
      <w:r>
        <w:rPr>
          <w:rFonts w:ascii="Courier New" w:hAnsi="Courier New" w:cs="Courier New"/>
          <w:sz w:val="20"/>
        </w:rPr>
        <w:br/>
        <w:t xml:space="preserve">        sin_h, cos_h = np.sin(2 * np.pi * h_idx / 24), np.cos(2 * np.pi * h_idx / 24)</w:t>
      </w:r>
      <w:r>
        <w:rPr>
          <w:rFonts w:ascii="Courier New" w:hAnsi="Courier New" w:cs="Courier New"/>
          <w:sz w:val="20"/>
        </w:rPr>
        <w:br/>
        <w:t xml:space="preserve">        sin_d, cos_d = np.sin(2 * np.pi * d_idx / 7), np.cos(2 * np.pi * d_idx / 7)</w:t>
      </w:r>
      <w:r>
        <w:rPr>
          <w:rFonts w:ascii="Courier New" w:hAnsi="Courier New" w:cs="Courier New"/>
          <w:sz w:val="20"/>
        </w:rPr>
        <w:br/>
      </w:r>
      <w:r>
        <w:rPr>
          <w:rFonts w:ascii="Courier New" w:hAnsi="Courier New" w:cs="Courier New"/>
          <w:sz w:val="20"/>
        </w:rPr>
        <w:br/>
        <w:t xml:space="preserve">    input_name = model.get_inputs()[0].name</w:t>
      </w:r>
      <w:r>
        <w:rPr>
          <w:rFonts w:ascii="Courier New" w:hAnsi="Courier New" w:cs="Courier New"/>
          <w:sz w:val="20"/>
        </w:rPr>
        <w:br/>
        <w:t xml:space="preserve">    all_stage_predictions = []</w:t>
      </w:r>
      <w:r>
        <w:rPr>
          <w:rFonts w:ascii="Courier New" w:hAnsi="Courier New" w:cs="Courier New"/>
          <w:sz w:val="20"/>
        </w:rPr>
        <w:br/>
      </w:r>
      <w:r>
        <w:rPr>
          <w:rFonts w:ascii="Courier New" w:hAnsi="Courier New" w:cs="Courier New"/>
          <w:sz w:val="20"/>
        </w:rPr>
        <w:br/>
        <w:t xml:space="preserve">    for i in range(hours_ahead):</w:t>
      </w:r>
      <w:r>
        <w:rPr>
          <w:rFonts w:ascii="Courier New" w:hAnsi="Courier New" w:cs="Courier New"/>
          <w:sz w:val="20"/>
        </w:rPr>
        <w:br/>
        <w:t xml:space="preserve">        x_input = current_window.reshape(1, window_size, n_features).astype(np.float32)</w:t>
      </w:r>
      <w:r>
        <w:rPr>
          <w:rFonts w:ascii="Courier New" w:hAnsi="Courier New" w:cs="Courier New"/>
          <w:sz w:val="20"/>
        </w:rPr>
        <w:br/>
        <w:t xml:space="preserve">        ort_outs =</w:t>
      </w:r>
      <w:r>
        <w:rPr>
          <w:rFonts w:ascii="Courier New" w:hAnsi="Courier New" w:cs="Courier New"/>
          <w:sz w:val="20"/>
        </w:rPr>
        <w:t xml:space="preserve"> model.run(None, {input_name: x_input})</w:t>
      </w:r>
      <w:r>
        <w:rPr>
          <w:rFonts w:ascii="Courier New" w:hAnsi="Courier New" w:cs="Courier New"/>
          <w:sz w:val="20"/>
        </w:rPr>
        <w:br/>
        <w:t xml:space="preserve">        pred_s = ort_outs[0][0]</w:t>
      </w:r>
      <w:r>
        <w:rPr>
          <w:rFonts w:ascii="Courier New" w:hAnsi="Courier New" w:cs="Courier New"/>
          <w:sz w:val="20"/>
        </w:rPr>
        <w:br/>
        <w:t xml:space="preserve">        pred_s[0] = np.clip(pred_s[0], 0, 1.1)</w:t>
      </w:r>
      <w:r>
        <w:rPr>
          <w:rFonts w:ascii="Courier New" w:hAnsi="Courier New" w:cs="Courier New"/>
          <w:sz w:val="20"/>
        </w:rPr>
        <w:br/>
        <w:t xml:space="preserve">        all_stage_predictions.append(pred_s)</w:t>
      </w:r>
      <w:r>
        <w:rPr>
          <w:rFonts w:ascii="Courier New" w:hAnsi="Courier New" w:cs="Courier New"/>
          <w:sz w:val="20"/>
        </w:rPr>
        <w:br/>
      </w:r>
      <w:r>
        <w:rPr>
          <w:rFonts w:ascii="Courier New" w:hAnsi="Courier New" w:cs="Courier New"/>
          <w:sz w:val="20"/>
        </w:rPr>
        <w:br/>
        <w:t xml:space="preserve">        new_row = current_window[-1].copy()</w:t>
      </w:r>
      <w:r>
        <w:rPr>
          <w:rFonts w:ascii="Courier New" w:hAnsi="Courier New" w:cs="Courier New"/>
          <w:sz w:val="20"/>
        </w:rPr>
        <w:br/>
        <w:t xml:space="preserve">        new_row[0] = pred_s[0]</w:t>
      </w:r>
      <w:r>
        <w:rPr>
          <w:rFonts w:ascii="Courier New" w:hAnsi="Courier New" w:cs="Courier New"/>
          <w:sz w:val="20"/>
        </w:rPr>
        <w:br/>
        <w:t xml:space="preserve">        if n_features &gt; 4 and target_norm_temp is not None:</w:t>
      </w:r>
      <w:r>
        <w:rPr>
          <w:rFonts w:ascii="Courier New" w:hAnsi="Courier New" w:cs="Courier New"/>
          <w:sz w:val="20"/>
        </w:rPr>
        <w:br/>
        <w:t xml:space="preserve">            new_row[4] = target_norm_temp</w:t>
      </w:r>
      <w:r>
        <w:rPr>
          <w:rFonts w:ascii="Courier New" w:hAnsi="Courier New" w:cs="Courier New"/>
          <w:sz w:val="20"/>
        </w:rPr>
        <w:br/>
        <w:t xml:space="preserve">            if norm_health is not None:</w:t>
      </w:r>
      <w:r>
        <w:rPr>
          <w:rFonts w:ascii="Courier New" w:hAnsi="Courier New" w:cs="Courier New"/>
          <w:sz w:val="20"/>
        </w:rPr>
        <w:br/>
        <w:t xml:space="preserve">                new_row[3] = norm_health</w:t>
      </w:r>
      <w:r>
        <w:rPr>
          <w:rFonts w:ascii="Courier New" w:hAnsi="Courier New" w:cs="Courier New"/>
          <w:sz w:val="20"/>
        </w:rPr>
        <w:br/>
        <w:t xml:space="preserve">        if n_features &gt;= 9 and sin_h is not None:</w:t>
      </w:r>
      <w:r>
        <w:rPr>
          <w:rFonts w:ascii="Courier New" w:hAnsi="Courier New" w:cs="Courier New"/>
          <w:sz w:val="20"/>
        </w:rPr>
        <w:br/>
        <w:t xml:space="preserve">            new_row[5:9] = [sin_h[i], c</w:t>
      </w:r>
      <w:r>
        <w:rPr>
          <w:rFonts w:ascii="Courier New" w:hAnsi="Courier New" w:cs="Courier New"/>
          <w:sz w:val="20"/>
        </w:rPr>
        <w:t>os_h[i], sin_d[i], cos_d[i]]</w:t>
      </w:r>
      <w:r>
        <w:rPr>
          <w:rFonts w:ascii="Courier New" w:hAnsi="Courier New" w:cs="Courier New"/>
          <w:sz w:val="20"/>
        </w:rPr>
        <w:br/>
      </w:r>
      <w:r>
        <w:rPr>
          <w:rFonts w:ascii="Courier New" w:hAnsi="Courier New" w:cs="Courier New"/>
          <w:sz w:val="20"/>
        </w:rPr>
        <w:br/>
        <w:t xml:space="preserve">        current_window = np.append(current_window[1:], [new_row], axis=0)</w:t>
      </w:r>
      <w:r>
        <w:rPr>
          <w:rFonts w:ascii="Courier New" w:hAnsi="Courier New" w:cs="Courier New"/>
          <w:sz w:val="20"/>
        </w:rPr>
        <w:br/>
      </w:r>
      <w:r>
        <w:rPr>
          <w:rFonts w:ascii="Courier New" w:hAnsi="Courier New" w:cs="Courier New"/>
          <w:sz w:val="20"/>
        </w:rPr>
        <w:br/>
        <w:t xml:space="preserve">    return all_stage_predictions</w:t>
      </w:r>
      <w:r>
        <w:rPr>
          <w:rFonts w:ascii="Courier New" w:hAnsi="Courier New" w:cs="Courier New"/>
          <w:sz w:val="20"/>
        </w:rPr>
        <w:br/>
      </w:r>
      <w:r>
        <w:rPr>
          <w:rFonts w:ascii="Courier New" w:hAnsi="Courier New" w:cs="Courier New"/>
          <w:sz w:val="20"/>
        </w:rPr>
        <w:br/>
      </w:r>
      <w:r>
        <w:rPr>
          <w:rFonts w:ascii="Courier New" w:hAnsi="Courier New" w:cs="Courier New"/>
          <w:sz w:val="20"/>
        </w:rPr>
        <w:br/>
        <w:t>def _apply_bias_correction_and_blend(</w:t>
      </w:r>
      <w:r>
        <w:rPr>
          <w:rFonts w:ascii="Courier New" w:hAnsi="Courier New" w:cs="Courier New"/>
          <w:sz w:val="20"/>
        </w:rPr>
        <w:br/>
        <w:t xml:space="preserve">    load_fc: np.ndarray,</w:t>
      </w:r>
      <w:r>
        <w:rPr>
          <w:rFonts w:ascii="Courier New" w:hAnsi="Courier New" w:cs="Courier New"/>
          <w:sz w:val="20"/>
        </w:rPr>
        <w:br/>
        <w:t xml:space="preserve">    original_last_load: float,</w:t>
      </w:r>
      <w:r>
        <w:rPr>
          <w:rFonts w:ascii="Courier New" w:hAnsi="Courier New" w:cs="Courier New"/>
          <w:sz w:val="20"/>
        </w:rPr>
        <w:br/>
        <w:t xml:space="preserve">    values: np.ndarray,</w:t>
      </w:r>
      <w:r>
        <w:rPr>
          <w:rFonts w:ascii="Courier New" w:hAnsi="Courier New" w:cs="Courier New"/>
          <w:sz w:val="20"/>
        </w:rPr>
        <w:br/>
        <w:t xml:space="preserve">    scale_factor: float,</w:t>
      </w:r>
      <w:r>
        <w:rPr>
          <w:rFonts w:ascii="Courier New" w:hAnsi="Courier New" w:cs="Courier New"/>
          <w:sz w:val="20"/>
        </w:rPr>
        <w:br/>
        <w:t xml:space="preserve">    hours_ahead: int,</w:t>
      </w:r>
      <w:r>
        <w:rPr>
          <w:rFonts w:ascii="Courier New" w:hAnsi="Courier New" w:cs="Courier New"/>
          <w:sz w:val="20"/>
        </w:rPr>
        <w:br/>
        <w:t xml:space="preserve">    substation_name: Optional[str]</w:t>
      </w:r>
      <w:r>
        <w:rPr>
          <w:rFonts w:ascii="Courier New" w:hAnsi="Courier New" w:cs="Courier New"/>
          <w:sz w:val="20"/>
        </w:rPr>
        <w:br/>
        <w:t>) -&gt; np.ndarray:</w:t>
      </w:r>
      <w:r>
        <w:rPr>
          <w:rFonts w:ascii="Courier New" w:hAnsi="Courier New" w:cs="Courier New"/>
          <w:sz w:val="20"/>
        </w:rPr>
        <w:br/>
        <w:t xml:space="preserve">    """Безшовне зшивання (Bias Correction) та сезонне змішування."""</w:t>
      </w:r>
      <w:r>
        <w:rPr>
          <w:rFonts w:ascii="Courier New" w:hAnsi="Courier New" w:cs="Courier New"/>
          <w:sz w:val="20"/>
        </w:rPr>
        <w:br/>
        <w:t xml:space="preserve">    # --- SEAMLESS STITCHING (Zero-Lag Bias Correction) ---</w:t>
      </w:r>
      <w:r>
        <w:rPr>
          <w:rFonts w:ascii="Courier New" w:hAnsi="Courier New" w:cs="Courier New"/>
          <w:sz w:val="20"/>
        </w:rPr>
        <w:br/>
        <w:t xml:space="preserve">    initial_bias = origina</w:t>
      </w:r>
      <w:r>
        <w:rPr>
          <w:rFonts w:ascii="Courier New" w:hAnsi="Courier New" w:cs="Courier New"/>
          <w:sz w:val="20"/>
        </w:rPr>
        <w:t>l_last_load - load_fc[0]</w:t>
      </w:r>
      <w:r>
        <w:rPr>
          <w:rFonts w:ascii="Courier New" w:hAnsi="Courier New" w:cs="Courier New"/>
          <w:sz w:val="20"/>
        </w:rPr>
        <w:br/>
      </w:r>
      <w:r>
        <w:rPr>
          <w:rFonts w:ascii="Courier New" w:hAnsi="Courier New" w:cs="Courier New"/>
          <w:sz w:val="20"/>
        </w:rPr>
        <w:lastRenderedPageBreak/>
        <w:t xml:space="preserve">    decay_steps = min(8, hours_ahead)</w:t>
      </w:r>
      <w:r>
        <w:rPr>
          <w:rFonts w:ascii="Courier New" w:hAnsi="Courier New" w:cs="Courier New"/>
          <w:sz w:val="20"/>
        </w:rPr>
        <w:br/>
        <w:t xml:space="preserve">    decay_curve = np.ones(hours_ahead)</w:t>
      </w:r>
      <w:r>
        <w:rPr>
          <w:rFonts w:ascii="Courier New" w:hAnsi="Courier New" w:cs="Courier New"/>
          <w:sz w:val="20"/>
        </w:rPr>
        <w:br/>
        <w:t xml:space="preserve">    for step in range(decay_steps):</w:t>
      </w:r>
      <w:r>
        <w:rPr>
          <w:rFonts w:ascii="Courier New" w:hAnsi="Courier New" w:cs="Courier New"/>
          <w:sz w:val="20"/>
        </w:rPr>
        <w:br/>
        <w:t xml:space="preserve">        decay_curve[step] = 1.0 - (step / decay_steps)</w:t>
      </w:r>
      <w:r>
        <w:rPr>
          <w:rFonts w:ascii="Courier New" w:hAnsi="Courier New" w:cs="Courier New"/>
          <w:sz w:val="20"/>
        </w:rPr>
        <w:br/>
        <w:t xml:space="preserve">    if hours_ahead &gt; decay_steps:</w:t>
      </w:r>
      <w:r>
        <w:rPr>
          <w:rFonts w:ascii="Courier New" w:hAnsi="Courier New" w:cs="Courier New"/>
          <w:sz w:val="20"/>
        </w:rPr>
        <w:br/>
        <w:t xml:space="preserve">        decay_curve[decay_steps:] = 0</w:t>
      </w:r>
      <w:r>
        <w:rPr>
          <w:rFonts w:ascii="Courier New" w:hAnsi="Courier New" w:cs="Courier New"/>
          <w:sz w:val="20"/>
        </w:rPr>
        <w:br/>
        <w:t xml:space="preserve">    load_fc = load_fc + (initial_bias * decay_curve)</w:t>
      </w:r>
      <w:r>
        <w:rPr>
          <w:rFonts w:ascii="Courier New" w:hAnsi="Courier New" w:cs="Courier New"/>
          <w:sz w:val="20"/>
        </w:rPr>
        <w:br/>
      </w:r>
      <w:r>
        <w:rPr>
          <w:rFonts w:ascii="Courier New" w:hAnsi="Courier New" w:cs="Courier New"/>
          <w:sz w:val="20"/>
        </w:rPr>
        <w:br/>
        <w:t xml:space="preserve">    # --- SEASONS BLENDING (Continuity) ---</w:t>
      </w:r>
      <w:r>
        <w:rPr>
          <w:rFonts w:ascii="Courier New" w:hAnsi="Courier New" w:cs="Courier New"/>
          <w:sz w:val="20"/>
        </w:rPr>
        <w:br/>
        <w:t xml:space="preserve">    raw_vals = values[:, 0] / scale_factor</w:t>
      </w:r>
      <w:r>
        <w:rPr>
          <w:rFonts w:ascii="Courier New" w:hAnsi="Courier New" w:cs="Courier New"/>
          <w:sz w:val="20"/>
        </w:rPr>
        <w:br/>
        <w:t xml:space="preserve">    if len(raw_vals) &gt;= hours_ahead:</w:t>
      </w:r>
      <w:r>
        <w:rPr>
          <w:rFonts w:ascii="Courier New" w:hAnsi="Courier New" w:cs="Courier New"/>
          <w:sz w:val="20"/>
        </w:rPr>
        <w:br/>
        <w:t xml:space="preserve">        template = raw_vals[-hours_ahead:].copy()</w:t>
      </w:r>
      <w:r>
        <w:rPr>
          <w:rFonts w:ascii="Courier New" w:hAnsi="Courier New" w:cs="Courier New"/>
          <w:sz w:val="20"/>
        </w:rPr>
        <w:br/>
        <w:t xml:space="preserve">        template_ra</w:t>
      </w:r>
      <w:r>
        <w:rPr>
          <w:rFonts w:ascii="Courier New" w:hAnsi="Courier New" w:cs="Courier New"/>
          <w:sz w:val="20"/>
        </w:rPr>
        <w:t>tio = original_last_load / template[0] if (len(template) &gt; 0 and template[0] &gt; 0) else 1.0</w:t>
      </w:r>
      <w:r>
        <w:rPr>
          <w:rFonts w:ascii="Courier New" w:hAnsi="Courier New" w:cs="Courier New"/>
          <w:sz w:val="20"/>
        </w:rPr>
        <w:br/>
        <w:t xml:space="preserve">        template_ratio = np.clip(template_ratio, 0.8, 1.25)</w:t>
      </w:r>
      <w:r>
        <w:rPr>
          <w:rFonts w:ascii="Courier New" w:hAnsi="Courier New" w:cs="Courier New"/>
          <w:sz w:val="20"/>
        </w:rPr>
        <w:br/>
        <w:t xml:space="preserve">        seasonal_fc = np.clip(template * template_ratio, 0, None)</w:t>
      </w:r>
      <w:r>
        <w:rPr>
          <w:rFonts w:ascii="Courier New" w:hAnsi="Courier New" w:cs="Courier New"/>
          <w:sz w:val="20"/>
        </w:rPr>
        <w:br/>
      </w:r>
      <w:r>
        <w:rPr>
          <w:rFonts w:ascii="Courier New" w:hAnsi="Courier New" w:cs="Courier New"/>
          <w:sz w:val="20"/>
        </w:rPr>
        <w:br/>
        <w:t xml:space="preserve">        # --- AI SANITY CHECKER ---</w:t>
      </w:r>
      <w:r>
        <w:rPr>
          <w:rFonts w:ascii="Courier New" w:hAnsi="Courier New" w:cs="Courier New"/>
          <w:sz w:val="20"/>
        </w:rPr>
        <w:br/>
        <w:t xml:space="preserve">        loc_max = _get_substation_peak_automated(substation_name) if substation_name else 0</w:t>
      </w:r>
      <w:r>
        <w:rPr>
          <w:rFonts w:ascii="Courier New" w:hAnsi="Courier New" w:cs="Courier New"/>
          <w:sz w:val="20"/>
        </w:rPr>
        <w:br/>
        <w:t xml:space="preserve">        safe_limit = (loc_max * 1.5) if loc_max &gt; 1.0 else (original_last_load * 3.0)</w:t>
      </w:r>
      <w:r>
        <w:rPr>
          <w:rFonts w:ascii="Courier New" w:hAnsi="Courier New" w:cs="Courier New"/>
          <w:sz w:val="20"/>
        </w:rPr>
        <w:br/>
        <w:t xml:space="preserve">        if np.any(load_fc &gt; safe_limit):</w:t>
      </w:r>
      <w:r>
        <w:rPr>
          <w:rFonts w:ascii="Courier New" w:hAnsi="Courier New" w:cs="Courier New"/>
          <w:sz w:val="20"/>
        </w:rPr>
        <w:br/>
        <w:t xml:space="preserve">            logger.warning(f"</w:t>
      </w:r>
      <w:r>
        <w:rPr>
          <w:rFonts w:ascii="Courier New" w:hAnsi="Courier New" w:cs="Courier New"/>
          <w:sz w:val="20"/>
        </w:rPr>
        <w:t>🛡</w:t>
      </w:r>
      <w:r>
        <w:rPr>
          <w:rFonts w:ascii="Courier New" w:hAnsi="Courier New" w:cs="Courier New"/>
          <w:sz w:val="20"/>
        </w:rPr>
        <w:t>️</w:t>
      </w:r>
      <w:r>
        <w:rPr>
          <w:rFonts w:ascii="Courier New" w:hAnsi="Courier New" w:cs="Courier New"/>
          <w:sz w:val="20"/>
        </w:rPr>
        <w:t xml:space="preserve"> Sanity</w:t>
      </w:r>
      <w:r>
        <w:rPr>
          <w:rFonts w:ascii="Courier New" w:hAnsi="Courier New" w:cs="Courier New"/>
          <w:sz w:val="20"/>
        </w:rPr>
        <w:t xml:space="preserve"> Checker triggered for {substation_name}. Falling back to Seasonal Naive.")</w:t>
      </w:r>
      <w:r>
        <w:rPr>
          <w:rFonts w:ascii="Courier New" w:hAnsi="Courier New" w:cs="Courier New"/>
          <w:sz w:val="20"/>
        </w:rPr>
        <w:br/>
        <w:t xml:space="preserve">            ALPHA = 0.05</w:t>
      </w:r>
      <w:r>
        <w:rPr>
          <w:rFonts w:ascii="Courier New" w:hAnsi="Courier New" w:cs="Courier New"/>
          <w:sz w:val="20"/>
        </w:rPr>
        <w:br/>
        <w:t xml:space="preserve">        else:</w:t>
      </w:r>
      <w:r>
        <w:rPr>
          <w:rFonts w:ascii="Courier New" w:hAnsi="Courier New" w:cs="Courier New"/>
          <w:sz w:val="20"/>
        </w:rPr>
        <w:br/>
        <w:t xml:space="preserve">            ALPHA = 0.20</w:t>
      </w:r>
      <w:r>
        <w:rPr>
          <w:rFonts w:ascii="Courier New" w:hAnsi="Courier New" w:cs="Courier New"/>
          <w:sz w:val="20"/>
        </w:rPr>
        <w:br/>
        <w:t xml:space="preserve">        load_fc = ALPHA * load_fc + (1 - ALPHA) * seasonal_fc</w:t>
      </w:r>
      <w:r>
        <w:rPr>
          <w:rFonts w:ascii="Courier New" w:hAnsi="Courier New" w:cs="Courier New"/>
          <w:sz w:val="20"/>
        </w:rPr>
        <w:br/>
      </w:r>
      <w:r>
        <w:rPr>
          <w:rFonts w:ascii="Courier New" w:hAnsi="Courier New" w:cs="Courier New"/>
          <w:sz w:val="20"/>
        </w:rPr>
        <w:br/>
        <w:t xml:space="preserve">    return np.clip(load_fc, 0, None)</w:t>
      </w:r>
      <w:r>
        <w:rPr>
          <w:rFonts w:ascii="Courier New" w:hAnsi="Courier New" w:cs="Courier New"/>
          <w:sz w:val="20"/>
        </w:rPr>
        <w:br/>
      </w:r>
      <w:r>
        <w:rPr>
          <w:rFonts w:ascii="Courier New" w:hAnsi="Courier New" w:cs="Courier New"/>
          <w:sz w:val="20"/>
        </w:rPr>
        <w:br/>
      </w:r>
      <w:r>
        <w:rPr>
          <w:rFonts w:ascii="Courier New" w:hAnsi="Courier New" w:cs="Courier New"/>
          <w:sz w:val="20"/>
        </w:rPr>
        <w:br/>
        <w:t># ─── MAIN FORECAST FUNCTION ───────────────────────────────────────────────────</w:t>
      </w:r>
      <w:r>
        <w:rPr>
          <w:rFonts w:ascii="Courier New" w:hAnsi="Courier New" w:cs="Courier New"/>
          <w:sz w:val="20"/>
        </w:rPr>
        <w:br/>
      </w:r>
      <w:r>
        <w:rPr>
          <w:rFonts w:ascii="Courier New" w:hAnsi="Courier New" w:cs="Courier New"/>
          <w:sz w:val="20"/>
        </w:rPr>
        <w:br/>
        <w:t>def _run_baseline_fallback(hours_ahead, values, last_ts):</w:t>
      </w:r>
      <w:r>
        <w:rPr>
          <w:rFonts w:ascii="Courier New" w:hAnsi="Courier New" w:cs="Courier New"/>
          <w:sz w:val="20"/>
        </w:rPr>
        <w:br/>
        <w:t xml:space="preserve">    """Генерація базового прогнозу при відсутності ШІ-моделей (Seasonal Naive)."""</w:t>
      </w:r>
      <w:r>
        <w:rPr>
          <w:rFonts w:ascii="Courier New" w:hAnsi="Courier New" w:cs="Courier New"/>
          <w:sz w:val="20"/>
        </w:rPr>
        <w:br/>
        <w:t xml:space="preserve">    logger.warning("</w:t>
      </w:r>
      <w:r>
        <w:rPr>
          <w:rFonts w:ascii="Courier New" w:hAnsi="Courier New" w:cs="Courier New"/>
          <w:sz w:val="20"/>
        </w:rPr>
        <w:t>🛡</w:t>
      </w:r>
      <w:r>
        <w:rPr>
          <w:rFonts w:ascii="Courier New" w:hAnsi="Courier New" w:cs="Courier New"/>
          <w:sz w:val="20"/>
        </w:rPr>
        <w:t>️</w:t>
      </w:r>
      <w:r>
        <w:rPr>
          <w:rFonts w:ascii="Courier New" w:hAnsi="Courier New" w:cs="Courier New"/>
          <w:sz w:val="20"/>
        </w:rPr>
        <w:t xml:space="preserve"> AI Fallback: Generating</w:t>
      </w:r>
      <w:r>
        <w:rPr>
          <w:rFonts w:ascii="Courier New" w:hAnsi="Courier New" w:cs="Courier New"/>
          <w:sz w:val="20"/>
        </w:rPr>
        <w:t xml:space="preserve"> Seasonal Naive baseline.")</w:t>
      </w:r>
      <w:r>
        <w:rPr>
          <w:rFonts w:ascii="Courier New" w:hAnsi="Courier New" w:cs="Courier New"/>
          <w:sz w:val="20"/>
        </w:rPr>
        <w:br/>
        <w:t xml:space="preserve">    template = values[-min(len(values), hours_ahead):, 0]</w:t>
      </w:r>
      <w:r>
        <w:rPr>
          <w:rFonts w:ascii="Courier New" w:hAnsi="Courier New" w:cs="Courier New"/>
          <w:sz w:val="20"/>
        </w:rPr>
        <w:br/>
        <w:t xml:space="preserve">    future_ts = [last_ts + pd.Timedelta(hours=i + 1) for i in range(hours_ahead)]</w:t>
      </w:r>
      <w:r>
        <w:rPr>
          <w:rFonts w:ascii="Courier New" w:hAnsi="Courier New" w:cs="Courier New"/>
          <w:sz w:val="20"/>
        </w:rPr>
        <w:br/>
        <w:t xml:space="preserve">    load_fc = np.resize(template, hours_ahead) * np.random.uniform(0.99, 1.01, size=hours_ahead)</w:t>
      </w:r>
      <w:r>
        <w:rPr>
          <w:rFonts w:ascii="Courier New" w:hAnsi="Courier New" w:cs="Courier New"/>
          <w:sz w:val="20"/>
        </w:rPr>
        <w:br/>
        <w:t xml:space="preserve">    </w:t>
      </w:r>
      <w:r>
        <w:rPr>
          <w:rFonts w:ascii="Courier New" w:hAnsi="Courier New" w:cs="Courier New"/>
          <w:sz w:val="20"/>
        </w:rPr>
        <w:br/>
        <w:t xml:space="preserve">    all_ts = [last_ts] + future_ts</w:t>
      </w:r>
      <w:r>
        <w:rPr>
          <w:rFonts w:ascii="Courier New" w:hAnsi="Courier New" w:cs="Courier New"/>
          <w:sz w:val="20"/>
        </w:rPr>
        <w:br/>
        <w:t xml:space="preserve">    load_stitched = np.insert(load_fc, 0, values[-1, 0])</w:t>
      </w:r>
      <w:r>
        <w:rPr>
          <w:rFonts w:ascii="Courier New" w:hAnsi="Courier New" w:cs="Courier New"/>
          <w:sz w:val="20"/>
        </w:rPr>
        <w:br/>
        <w:t xml:space="preserve">    err_band = load_stitched * 0.20</w:t>
      </w:r>
      <w:r>
        <w:rPr>
          <w:rFonts w:ascii="Courier New" w:hAnsi="Courier New" w:cs="Courier New"/>
          <w:sz w:val="20"/>
        </w:rPr>
        <w:br/>
        <w:t xml:space="preserve">    </w:t>
      </w:r>
      <w:r>
        <w:rPr>
          <w:rFonts w:ascii="Courier New" w:hAnsi="Courier New" w:cs="Courier New"/>
          <w:sz w:val="20"/>
        </w:rPr>
        <w:br/>
        <w:t xml:space="preserve">    return pd.DataFrame({</w:t>
      </w:r>
      <w:r>
        <w:rPr>
          <w:rFonts w:ascii="Courier New" w:hAnsi="Courier New" w:cs="Courier New"/>
          <w:sz w:val="20"/>
        </w:rPr>
        <w:br/>
        <w:t xml:space="preserve">        "timestamp": all_ts,</w:t>
      </w:r>
      <w:r>
        <w:rPr>
          <w:rFonts w:ascii="Courier New" w:hAnsi="Courier New" w:cs="Courier New"/>
          <w:sz w:val="20"/>
        </w:rPr>
        <w:br/>
        <w:t xml:space="preserve">        "predicted_load_mw": load_stitched,</w:t>
      </w:r>
      <w:r>
        <w:rPr>
          <w:rFonts w:ascii="Courier New" w:hAnsi="Courier New" w:cs="Courier New"/>
          <w:sz w:val="20"/>
        </w:rPr>
        <w:br/>
      </w:r>
      <w:r>
        <w:rPr>
          <w:rFonts w:ascii="Courier New" w:hAnsi="Courier New" w:cs="Courier New"/>
          <w:sz w:val="20"/>
        </w:rPr>
        <w:lastRenderedPageBreak/>
        <w:t xml:space="preserve">        "p</w:t>
      </w:r>
      <w:r>
        <w:rPr>
          <w:rFonts w:ascii="Courier New" w:hAnsi="Courier New" w:cs="Courier New"/>
          <w:sz w:val="20"/>
        </w:rPr>
        <w:t>redicted_health_score": np.full(len(all_ts), 100.0),</w:t>
      </w:r>
      <w:r>
        <w:rPr>
          <w:rFonts w:ascii="Courier New" w:hAnsi="Courier New" w:cs="Courier New"/>
          <w:sz w:val="20"/>
        </w:rPr>
        <w:br/>
        <w:t xml:space="preserve">        "upper_bond": load_stitched + err_band,</w:t>
      </w:r>
      <w:r>
        <w:rPr>
          <w:rFonts w:ascii="Courier New" w:hAnsi="Courier New" w:cs="Courier New"/>
          <w:sz w:val="20"/>
        </w:rPr>
        <w:br/>
        <w:t xml:space="preserve">        "lower_bond": np.maximum(load_stitched - err_band, 0),</w:t>
      </w:r>
      <w:r>
        <w:rPr>
          <w:rFonts w:ascii="Courier New" w:hAnsi="Courier New" w:cs="Courier New"/>
          <w:sz w:val="20"/>
        </w:rPr>
        <w:br/>
        <w:t xml:space="preserve">        "is_actual_start": [True] + [False] * hours_ahead</w:t>
      </w:r>
      <w:r>
        <w:rPr>
          <w:rFonts w:ascii="Courier New" w:hAnsi="Courier New" w:cs="Courier New"/>
          <w:sz w:val="20"/>
        </w:rPr>
        <w:br/>
        <w:t xml:space="preserve">    })</w:t>
      </w:r>
      <w:r>
        <w:rPr>
          <w:rFonts w:ascii="Courier New" w:hAnsi="Courier New" w:cs="Courier New"/>
          <w:sz w:val="20"/>
        </w:rPr>
        <w:br/>
      </w:r>
      <w:r>
        <w:rPr>
          <w:rFonts w:ascii="Courier New" w:hAnsi="Courier New" w:cs="Courier New"/>
          <w:sz w:val="20"/>
        </w:rPr>
        <w:br/>
        <w:t>@robust_ml_handler</w:t>
      </w:r>
      <w:r>
        <w:rPr>
          <w:rFonts w:ascii="Courier New" w:hAnsi="Courier New" w:cs="Courier New"/>
          <w:sz w:val="20"/>
        </w:rPr>
        <w:br/>
        <w:t>def get_ai_forecast(</w:t>
      </w:r>
      <w:r>
        <w:rPr>
          <w:rFonts w:ascii="Courier New" w:hAnsi="Courier New" w:cs="Courier New"/>
          <w:sz w:val="20"/>
        </w:rPr>
        <w:br/>
        <w:t xml:space="preserve">    hours_ahead: int = 24,</w:t>
      </w:r>
      <w:r>
        <w:rPr>
          <w:rFonts w:ascii="Courier New" w:hAnsi="Courier New" w:cs="Courier New"/>
          <w:sz w:val="20"/>
        </w:rPr>
        <w:br/>
        <w:t xml:space="preserve">    substation_name: Optional[str] = None,</w:t>
      </w:r>
      <w:r>
        <w:rPr>
          <w:rFonts w:ascii="Courier New" w:hAnsi="Courier New" w:cs="Courier New"/>
          <w:sz w:val="20"/>
        </w:rPr>
        <w:br/>
        <w:t xml:space="preserve">    source_type: str = "Live",</w:t>
      </w:r>
      <w:r>
        <w:rPr>
          <w:rFonts w:ascii="Courier New" w:hAnsi="Courier New" w:cs="Courier New"/>
          <w:sz w:val="20"/>
        </w:rPr>
        <w:br/>
        <w:t xml:space="preserve">    version: str = "v3",</w:t>
      </w:r>
      <w:r>
        <w:rPr>
          <w:rFonts w:ascii="Courier New" w:hAnsi="Courier New" w:cs="Courier New"/>
          <w:sz w:val="20"/>
        </w:rPr>
        <w:br/>
        <w:t xml:space="preserve">    offset_hours: int = 0,</w:t>
      </w:r>
      <w:r>
        <w:rPr>
          <w:rFonts w:ascii="Courier New" w:hAnsi="Courier New" w:cs="Courier New"/>
          <w:sz w:val="20"/>
        </w:rPr>
        <w:br/>
        <w:t xml:space="preserve">    temp_shift: float = 0.0,</w:t>
      </w:r>
      <w:r>
        <w:rPr>
          <w:rFonts w:ascii="Courier New" w:hAnsi="Courier New" w:cs="Courier New"/>
          <w:sz w:val="20"/>
        </w:rPr>
        <w:br/>
        <w:t xml:space="preserve">    constants: dict = None,</w:t>
      </w:r>
      <w:r>
        <w:rPr>
          <w:rFonts w:ascii="Courier New" w:hAnsi="Courier New" w:cs="Courier New"/>
          <w:sz w:val="20"/>
        </w:rPr>
        <w:br/>
        <w:t xml:space="preserve">    **kwargs</w:t>
      </w:r>
      <w:r>
        <w:rPr>
          <w:rFonts w:ascii="Courier New" w:hAnsi="Courier New" w:cs="Courier New"/>
          <w:sz w:val="20"/>
        </w:rPr>
        <w:br/>
        <w:t>) -&gt; Tuple[pd.DataF</w:t>
      </w:r>
      <w:r>
        <w:rPr>
          <w:rFonts w:ascii="Courier New" w:hAnsi="Courier New" w:cs="Courier New"/>
          <w:sz w:val="20"/>
        </w:rPr>
        <w:t>rame, Optional[str]]:</w:t>
      </w:r>
      <w:r>
        <w:rPr>
          <w:rFonts w:ascii="Courier New" w:hAnsi="Courier New" w:cs="Courier New"/>
          <w:sz w:val="20"/>
        </w:rPr>
        <w:br/>
        <w:t xml:space="preserve">    """Generates high-fidelity energy forecasts with fallback protection."""</w:t>
      </w:r>
      <w:r>
        <w:rPr>
          <w:rFonts w:ascii="Courier New" w:hAnsi="Courier New" w:cs="Courier New"/>
          <w:sz w:val="20"/>
        </w:rPr>
        <w:br/>
        <w:t xml:space="preserve">    if substation_name is None:</w:t>
      </w:r>
      <w:r>
        <w:rPr>
          <w:rFonts w:ascii="Courier New" w:hAnsi="Courier New" w:cs="Courier New"/>
          <w:sz w:val="20"/>
        </w:rPr>
        <w:br/>
        <w:t xml:space="preserve">        return pd.DataFrame(), "Substation name must be provided."</w:t>
      </w:r>
      <w:r>
        <w:rPr>
          <w:rFonts w:ascii="Courier New" w:hAnsi="Courier New" w:cs="Courier New"/>
          <w:sz w:val="20"/>
        </w:rPr>
        <w:br/>
      </w:r>
      <w:r>
        <w:rPr>
          <w:rFonts w:ascii="Courier New" w:hAnsi="Courier New" w:cs="Courier New"/>
          <w:sz w:val="20"/>
        </w:rPr>
        <w:br/>
        <w:t xml:space="preserve">    # Initial data reach</w:t>
      </w:r>
      <w:r>
        <w:rPr>
          <w:rFonts w:ascii="Courier New" w:hAnsi="Courier New" w:cs="Courier New"/>
          <w:sz w:val="20"/>
        </w:rPr>
        <w:br/>
        <w:t xml:space="preserve">    try:</w:t>
      </w:r>
      <w:r>
        <w:rPr>
          <w:rFonts w:ascii="Courier New" w:hAnsi="Courier New" w:cs="Courier New"/>
          <w:sz w:val="20"/>
        </w:rPr>
        <w:br/>
        <w:t xml:space="preserve">        from src.ml.model_loader import DEFAULT_WINDOW_SIZE</w:t>
      </w:r>
      <w:r>
        <w:rPr>
          <w:rFonts w:ascii="Courier New" w:hAnsi="Courier New" w:cs="Courier New"/>
          <w:sz w:val="20"/>
        </w:rPr>
        <w:br/>
        <w:t xml:space="preserve">        values, constants_res, last_ts, _ = get_latest_window(</w:t>
      </w:r>
      <w:r>
        <w:rPr>
          <w:rFonts w:ascii="Courier New" w:hAnsi="Courier New" w:cs="Courier New"/>
          <w:sz w:val="20"/>
        </w:rPr>
        <w:br/>
        <w:t xml:space="preserve">            substation_name, source_type, version, offset_hours=offset_hours, window_size=DEFAULT_WINDOW_SIZE</w:t>
      </w:r>
      <w:r>
        <w:rPr>
          <w:rFonts w:ascii="Courier New" w:hAnsi="Courier New" w:cs="Courier New"/>
          <w:sz w:val="20"/>
        </w:rPr>
        <w:br/>
        <w:t xml:space="preserve">        )</w:t>
      </w:r>
      <w:r>
        <w:rPr>
          <w:rFonts w:ascii="Courier New" w:hAnsi="Courier New" w:cs="Courier New"/>
          <w:sz w:val="20"/>
        </w:rPr>
        <w:br/>
        <w:t xml:space="preserve">        if values is None:</w:t>
      </w:r>
      <w:r>
        <w:rPr>
          <w:rFonts w:ascii="Courier New" w:hAnsi="Courier New" w:cs="Courier New"/>
          <w:sz w:val="20"/>
        </w:rPr>
        <w:br/>
        <w:t xml:space="preserve">         </w:t>
      </w:r>
      <w:r>
        <w:rPr>
          <w:rFonts w:ascii="Courier New" w:hAnsi="Courier New" w:cs="Courier New"/>
          <w:sz w:val="20"/>
        </w:rPr>
        <w:t xml:space="preserve">   return pd.DataFrame(), "Telemetry unavailable."</w:t>
      </w:r>
      <w:r>
        <w:rPr>
          <w:rFonts w:ascii="Courier New" w:hAnsi="Courier New" w:cs="Courier New"/>
          <w:sz w:val="20"/>
        </w:rPr>
        <w:br/>
        <w:t xml:space="preserve">    except Exception as e:</w:t>
      </w:r>
      <w:r>
        <w:rPr>
          <w:rFonts w:ascii="Courier New" w:hAnsi="Courier New" w:cs="Courier New"/>
          <w:sz w:val="20"/>
        </w:rPr>
        <w:br/>
        <w:t xml:space="preserve">        from streamlit.runtime.scriptrunner.exceptions import StopException, RerunException</w:t>
      </w:r>
      <w:r>
        <w:rPr>
          <w:rFonts w:ascii="Courier New" w:hAnsi="Courier New" w:cs="Courier New"/>
          <w:sz w:val="20"/>
        </w:rPr>
        <w:br/>
        <w:t xml:space="preserve">        if isinstance(e, (StopException, RerunException)):</w:t>
      </w:r>
      <w:r>
        <w:rPr>
          <w:rFonts w:ascii="Courier New" w:hAnsi="Courier New" w:cs="Courier New"/>
          <w:sz w:val="20"/>
        </w:rPr>
        <w:br/>
        <w:t xml:space="preserve">            raise e</w:t>
      </w:r>
      <w:r>
        <w:rPr>
          <w:rFonts w:ascii="Courier New" w:hAnsi="Courier New" w:cs="Courier New"/>
          <w:sz w:val="20"/>
        </w:rPr>
        <w:br/>
        <w:t xml:space="preserve">        return pd.DataFrame(), f"Data error: {e}"</w:t>
      </w:r>
      <w:r>
        <w:rPr>
          <w:rFonts w:ascii="Courier New" w:hAnsi="Courier New" w:cs="Courier New"/>
          <w:sz w:val="20"/>
        </w:rPr>
        <w:br/>
      </w:r>
      <w:r>
        <w:rPr>
          <w:rFonts w:ascii="Courier New" w:hAnsi="Courier New" w:cs="Courier New"/>
          <w:sz w:val="20"/>
        </w:rPr>
        <w:br/>
        <w:t xml:space="preserve">    try:</w:t>
      </w:r>
      <w:r>
        <w:rPr>
          <w:rFonts w:ascii="Courier New" w:hAnsi="Courier New" w:cs="Courier New"/>
          <w:sz w:val="20"/>
        </w:rPr>
        <w:br/>
        <w:t xml:space="preserve">        # 1. Завантаження ресурсів</w:t>
      </w:r>
      <w:r>
        <w:rPr>
          <w:rFonts w:ascii="Courier New" w:hAnsi="Courier New" w:cs="Courier New"/>
          <w:sz w:val="20"/>
        </w:rPr>
        <w:br/>
        <w:t xml:space="preserve">        model, scaler = load_resources(version)</w:t>
      </w:r>
      <w:r>
        <w:rPr>
          <w:rFonts w:ascii="Courier New" w:hAnsi="Courier New" w:cs="Courier New"/>
          <w:sz w:val="20"/>
        </w:rPr>
        <w:br/>
        <w:t xml:space="preserve">        if model is None or scaler is None:</w:t>
      </w:r>
      <w:r>
        <w:rPr>
          <w:rFonts w:ascii="Courier New" w:hAnsi="Courier New" w:cs="Courier New"/>
          <w:sz w:val="20"/>
        </w:rPr>
        <w:br/>
        <w:t xml:space="preserve">            return _run_baseline_fallback(hours_ahead, values, last_ts), "Ba</w:t>
      </w:r>
      <w:r>
        <w:rPr>
          <w:rFonts w:ascii="Courier New" w:hAnsi="Courier New" w:cs="Courier New"/>
          <w:sz w:val="20"/>
        </w:rPr>
        <w:t>seline Fallback (AI offline)"</w:t>
      </w:r>
      <w:r>
        <w:rPr>
          <w:rFonts w:ascii="Courier New" w:hAnsi="Courier New" w:cs="Courier New"/>
          <w:sz w:val="20"/>
        </w:rPr>
        <w:br/>
      </w:r>
      <w:r>
        <w:rPr>
          <w:rFonts w:ascii="Courier New" w:hAnsi="Courier New" w:cs="Courier New"/>
          <w:sz w:val="20"/>
        </w:rPr>
        <w:br/>
        <w:t xml:space="preserve">        try:</w:t>
      </w:r>
      <w:r>
        <w:rPr>
          <w:rFonts w:ascii="Courier New" w:hAnsi="Courier New" w:cs="Courier New"/>
          <w:sz w:val="20"/>
        </w:rPr>
        <w:br/>
        <w:t xml:space="preserve">            window_size = int(model.get_inputs()[0].shape[1]) if model.get_inputs()[0].shape[1] else DEFAULT_WINDOW_SIZE</w:t>
      </w:r>
      <w:r>
        <w:rPr>
          <w:rFonts w:ascii="Courier New" w:hAnsi="Courier New" w:cs="Courier New"/>
          <w:sz w:val="20"/>
        </w:rPr>
        <w:br/>
        <w:t xml:space="preserve">        except Exception:</w:t>
      </w:r>
      <w:r>
        <w:rPr>
          <w:rFonts w:ascii="Courier New" w:hAnsi="Courier New" w:cs="Courier New"/>
          <w:sz w:val="20"/>
        </w:rPr>
        <w:br/>
        <w:t xml:space="preserve">            window_size = DEFAULT_WINDOW_SIZE</w:t>
      </w:r>
      <w:r>
        <w:rPr>
          <w:rFonts w:ascii="Courier New" w:hAnsi="Courier New" w:cs="Courier New"/>
          <w:sz w:val="20"/>
        </w:rPr>
        <w:br/>
      </w:r>
      <w:r>
        <w:rPr>
          <w:rFonts w:ascii="Courier New" w:hAnsi="Courier New" w:cs="Courier New"/>
          <w:sz w:val="20"/>
        </w:rPr>
        <w:br/>
        <w:t xml:space="preserve">        # 2. Отримання вхідного вікна</w:t>
      </w:r>
      <w:r>
        <w:rPr>
          <w:rFonts w:ascii="Courier New" w:hAnsi="Courier New" w:cs="Courier New"/>
          <w:sz w:val="20"/>
        </w:rPr>
        <w:br/>
        <w:t xml:space="preserve">        values, constants_res, last_ts, _ = get_latest_window(</w:t>
      </w:r>
      <w:r>
        <w:rPr>
          <w:rFonts w:ascii="Courier New" w:hAnsi="Courier New" w:cs="Courier New"/>
          <w:sz w:val="20"/>
        </w:rPr>
        <w:br/>
      </w:r>
      <w:r>
        <w:rPr>
          <w:rFonts w:ascii="Courier New" w:hAnsi="Courier New" w:cs="Courier New"/>
          <w:sz w:val="20"/>
        </w:rPr>
        <w:lastRenderedPageBreak/>
        <w:t xml:space="preserve">            substation_name, source_type, version, offset_hours=offset_hours, window_size=window_size</w:t>
      </w:r>
      <w:r>
        <w:rPr>
          <w:rFonts w:ascii="Courier New" w:hAnsi="Courier New" w:cs="Courier New"/>
          <w:sz w:val="20"/>
        </w:rPr>
        <w:br/>
        <w:t xml:space="preserve">        )</w:t>
      </w:r>
      <w:r>
        <w:rPr>
          <w:rFonts w:ascii="Courier New" w:hAnsi="Courier New" w:cs="Courier New"/>
          <w:sz w:val="20"/>
        </w:rPr>
        <w:br/>
        <w:t xml:space="preserve">        if hasattr(constants_res, "copy"):</w:t>
      </w:r>
      <w:r>
        <w:rPr>
          <w:rFonts w:ascii="Courier New" w:hAnsi="Courier New" w:cs="Courier New"/>
          <w:sz w:val="20"/>
        </w:rPr>
        <w:br/>
        <w:t xml:space="preserve">            merged</w:t>
      </w:r>
      <w:r>
        <w:rPr>
          <w:rFonts w:ascii="Courier New" w:hAnsi="Courier New" w:cs="Courier New"/>
          <w:sz w:val="20"/>
        </w:rPr>
        <w:t>_consts = constants_res.copy() if constants_res else {}</w:t>
      </w:r>
      <w:r>
        <w:rPr>
          <w:rFonts w:ascii="Courier New" w:hAnsi="Courier New" w:cs="Courier New"/>
          <w:sz w:val="20"/>
        </w:rPr>
        <w:br/>
        <w:t xml:space="preserve">            if constants:</w:t>
      </w:r>
      <w:r>
        <w:rPr>
          <w:rFonts w:ascii="Courier New" w:hAnsi="Courier New" w:cs="Courier New"/>
          <w:sz w:val="20"/>
        </w:rPr>
        <w:br/>
        <w:t xml:space="preserve">                merged_consts.update(constants)</w:t>
      </w:r>
      <w:r>
        <w:rPr>
          <w:rFonts w:ascii="Courier New" w:hAnsi="Courier New" w:cs="Courier New"/>
          <w:sz w:val="20"/>
        </w:rPr>
        <w:br/>
        <w:t xml:space="preserve">            constants = merged_consts</w:t>
      </w:r>
      <w:r>
        <w:rPr>
          <w:rFonts w:ascii="Courier New" w:hAnsi="Courier New" w:cs="Courier New"/>
          <w:sz w:val="20"/>
        </w:rPr>
        <w:br/>
      </w:r>
      <w:r>
        <w:rPr>
          <w:rFonts w:ascii="Courier New" w:hAnsi="Courier New" w:cs="Courier New"/>
          <w:sz w:val="20"/>
        </w:rPr>
        <w:br/>
        <w:t xml:space="preserve">        if values is None:</w:t>
      </w:r>
      <w:r>
        <w:rPr>
          <w:rFonts w:ascii="Courier New" w:hAnsi="Courier New" w:cs="Courier New"/>
          <w:sz w:val="20"/>
        </w:rPr>
        <w:br/>
        <w:t xml:space="preserve">            return pd.DataFrame(), "Input telemetry window is empty or insufficient."</w:t>
      </w:r>
      <w:r>
        <w:rPr>
          <w:rFonts w:ascii="Courier New" w:hAnsi="Courier New" w:cs="Courier New"/>
          <w:sz w:val="20"/>
        </w:rPr>
        <w:br/>
      </w:r>
      <w:r>
        <w:rPr>
          <w:rFonts w:ascii="Courier New" w:hAnsi="Courier New" w:cs="Courier New"/>
          <w:sz w:val="20"/>
        </w:rPr>
        <w:br/>
        <w:t xml:space="preserve">        values = select_features_v2(values, version)</w:t>
      </w:r>
      <w:r>
        <w:rPr>
          <w:rFonts w:ascii="Courier New" w:hAnsi="Courier New" w:cs="Courier New"/>
          <w:sz w:val="20"/>
        </w:rPr>
        <w:br/>
        <w:t xml:space="preserve">        n_features = values.shape[1]</w:t>
      </w:r>
      <w:r>
        <w:rPr>
          <w:rFonts w:ascii="Courier New" w:hAnsi="Courier New" w:cs="Courier New"/>
          <w:sz w:val="20"/>
        </w:rPr>
        <w:br/>
        <w:t xml:space="preserve">        original_last_load = float(values[-1, 0])</w:t>
      </w:r>
      <w:r>
        <w:rPr>
          <w:rFonts w:ascii="Courier New" w:hAnsi="Courier New" w:cs="Courier New"/>
          <w:sz w:val="20"/>
        </w:rPr>
        <w:br/>
      </w:r>
      <w:r>
        <w:rPr>
          <w:rFonts w:ascii="Courier New" w:hAnsi="Courier New" w:cs="Courier New"/>
          <w:sz w:val="20"/>
        </w:rPr>
        <w:br/>
        <w:t xml:space="preserve">        # 3. Масштабування під підстанцію</w:t>
      </w:r>
      <w:r>
        <w:rPr>
          <w:rFonts w:ascii="Courier New" w:hAnsi="Courier New" w:cs="Courier New"/>
          <w:sz w:val="20"/>
        </w:rPr>
        <w:br/>
        <w:t xml:space="preserve">        scale_factor, _ = _compute_scale_facto</w:t>
      </w:r>
      <w:r>
        <w:rPr>
          <w:rFonts w:ascii="Courier New" w:hAnsi="Courier New" w:cs="Courier New"/>
          <w:sz w:val="20"/>
        </w:rPr>
        <w:t>r(values, substation_name, source_type, scaler)</w:t>
      </w:r>
      <w:r>
        <w:rPr>
          <w:rFonts w:ascii="Courier New" w:hAnsi="Courier New" w:cs="Courier New"/>
          <w:sz w:val="20"/>
        </w:rPr>
        <w:br/>
      </w:r>
      <w:r>
        <w:rPr>
          <w:rFonts w:ascii="Courier New" w:hAnsi="Courier New" w:cs="Courier New"/>
          <w:sz w:val="20"/>
        </w:rPr>
        <w:br/>
        <w:t xml:space="preserve">        # 4. Підготовка нормалізованих перезаписів</w:t>
      </w:r>
      <w:r>
        <w:rPr>
          <w:rFonts w:ascii="Courier New" w:hAnsi="Courier New" w:cs="Courier New"/>
          <w:sz w:val="20"/>
        </w:rPr>
        <w:br/>
        <w:t xml:space="preserve">        current_window = scaler.transform(values)</w:t>
      </w:r>
      <w:r>
        <w:rPr>
          <w:rFonts w:ascii="Courier New" w:hAnsi="Courier New" w:cs="Courier New"/>
          <w:sz w:val="20"/>
        </w:rPr>
        <w:br/>
        <w:t xml:space="preserve">        target_norm_temp, norm_health = _build_norm_overrides(n_features, current_window, scaler, temp_shift, constants)</w:t>
      </w:r>
      <w:r>
        <w:rPr>
          <w:rFonts w:ascii="Courier New" w:hAnsi="Courier New" w:cs="Courier New"/>
          <w:sz w:val="20"/>
        </w:rPr>
        <w:br/>
        <w:t xml:space="preserve">        future_ts = [last_ts + pd.Timedelta(hours=i + 1) for i in range(hours_ahead)]</w:t>
      </w:r>
      <w:r>
        <w:rPr>
          <w:rFonts w:ascii="Courier New" w:hAnsi="Courier New" w:cs="Courier New"/>
          <w:sz w:val="20"/>
        </w:rPr>
        <w:br/>
      </w:r>
      <w:r>
        <w:rPr>
          <w:rFonts w:ascii="Courier New" w:hAnsi="Courier New" w:cs="Courier New"/>
          <w:sz w:val="20"/>
        </w:rPr>
        <w:br/>
        <w:t xml:space="preserve">        # 5. ONNX Inference</w:t>
      </w:r>
      <w:r>
        <w:rPr>
          <w:rFonts w:ascii="Courier New" w:hAnsi="Courier New" w:cs="Courier New"/>
          <w:sz w:val="20"/>
        </w:rPr>
        <w:br/>
        <w:t xml:space="preserve">        all_stage_predictions = _run_onnx_inference(</w:t>
      </w:r>
      <w:r>
        <w:rPr>
          <w:rFonts w:ascii="Courier New" w:hAnsi="Courier New" w:cs="Courier New"/>
          <w:sz w:val="20"/>
        </w:rPr>
        <w:br/>
        <w:t xml:space="preserve">            model, current_window, window_size, n_features,</w:t>
      </w:r>
      <w:r>
        <w:rPr>
          <w:rFonts w:ascii="Courier New" w:hAnsi="Courier New" w:cs="Courier New"/>
          <w:sz w:val="20"/>
        </w:rPr>
        <w:br/>
        <w:t xml:space="preserve">            h</w:t>
      </w:r>
      <w:r>
        <w:rPr>
          <w:rFonts w:ascii="Courier New" w:hAnsi="Courier New" w:cs="Courier New"/>
          <w:sz w:val="20"/>
        </w:rPr>
        <w:t>ours_ahead, future_ts, target_norm_temp, norm_health</w:t>
      </w:r>
      <w:r>
        <w:rPr>
          <w:rFonts w:ascii="Courier New" w:hAnsi="Courier New" w:cs="Courier New"/>
          <w:sz w:val="20"/>
        </w:rPr>
        <w:br/>
        <w:t xml:space="preserve">        )</w:t>
      </w:r>
      <w:r>
        <w:rPr>
          <w:rFonts w:ascii="Courier New" w:hAnsi="Courier New" w:cs="Courier New"/>
          <w:sz w:val="20"/>
        </w:rPr>
        <w:br/>
      </w:r>
      <w:r>
        <w:rPr>
          <w:rFonts w:ascii="Courier New" w:hAnsi="Courier New" w:cs="Courier New"/>
          <w:sz w:val="20"/>
        </w:rPr>
        <w:br/>
        <w:t xml:space="preserve">        # 6. Inverse Transform</w:t>
      </w:r>
      <w:r>
        <w:rPr>
          <w:rFonts w:ascii="Courier New" w:hAnsi="Courier New" w:cs="Courier New"/>
          <w:sz w:val="20"/>
        </w:rPr>
        <w:br/>
        <w:t xml:space="preserve">        n_sc = scaler.n_features_in_</w:t>
      </w:r>
      <w:r>
        <w:rPr>
          <w:rFonts w:ascii="Courier New" w:hAnsi="Courier New" w:cs="Courier New"/>
          <w:sz w:val="20"/>
        </w:rPr>
        <w:br/>
        <w:t xml:space="preserve">        dummy = np.zeros((hours_ahead, n_sc))</w:t>
      </w:r>
      <w:r>
        <w:rPr>
          <w:rFonts w:ascii="Courier New" w:hAnsi="Courier New" w:cs="Courier New"/>
          <w:sz w:val="20"/>
        </w:rPr>
        <w:br/>
        <w:t xml:space="preserve">        preds_p = np.array(all_stage_predictions)</w:t>
      </w:r>
      <w:r>
        <w:rPr>
          <w:rFonts w:ascii="Courier New" w:hAnsi="Courier New" w:cs="Courier New"/>
          <w:sz w:val="20"/>
        </w:rPr>
        <w:br/>
        <w:t xml:space="preserve">        dummy[:, 0] = preds_p[:, 0]</w:t>
      </w:r>
      <w:r>
        <w:rPr>
          <w:rFonts w:ascii="Courier New" w:hAnsi="Courier New" w:cs="Courier New"/>
          <w:sz w:val="20"/>
        </w:rPr>
        <w:br/>
        <w:t xml:space="preserve">        if preds_p.shape[1] &gt; 1 and n_sc &gt; 3:</w:t>
      </w:r>
      <w:r>
        <w:rPr>
          <w:rFonts w:ascii="Courier New" w:hAnsi="Courier New" w:cs="Courier New"/>
          <w:sz w:val="20"/>
        </w:rPr>
        <w:br/>
        <w:t xml:space="preserve">            dummy[:, 3] = preds_p[:, 1]</w:t>
      </w:r>
      <w:r>
        <w:rPr>
          <w:rFonts w:ascii="Courier New" w:hAnsi="Courier New" w:cs="Courier New"/>
          <w:sz w:val="20"/>
        </w:rPr>
        <w:br/>
      </w:r>
      <w:r>
        <w:rPr>
          <w:rFonts w:ascii="Courier New" w:hAnsi="Courier New" w:cs="Courier New"/>
          <w:sz w:val="20"/>
        </w:rPr>
        <w:br/>
        <w:t xml:space="preserve">        unscaled_raw = scaler.inverse_transform(dummy)</w:t>
      </w:r>
      <w:r>
        <w:rPr>
          <w:rFonts w:ascii="Courier New" w:hAnsi="Courier New" w:cs="Courier New"/>
          <w:sz w:val="20"/>
        </w:rPr>
        <w:br/>
        <w:t xml:space="preserve">        load_fc = unscaled_raw[:, 0] / scale_factor</w:t>
      </w:r>
      <w:r>
        <w:rPr>
          <w:rFonts w:ascii="Courier New" w:hAnsi="Courier New" w:cs="Courier New"/>
          <w:sz w:val="20"/>
        </w:rPr>
        <w:br/>
        <w:t xml:space="preserve">        health_fc = unscaled_raw[:, 3] if n_sc &gt; 3 els</w:t>
      </w:r>
      <w:r>
        <w:rPr>
          <w:rFonts w:ascii="Courier New" w:hAnsi="Courier New" w:cs="Courier New"/>
          <w:sz w:val="20"/>
        </w:rPr>
        <w:t>e np.full(hours_ahead, 100.0)</w:t>
      </w:r>
      <w:r>
        <w:rPr>
          <w:rFonts w:ascii="Courier New" w:hAnsi="Courier New" w:cs="Courier New"/>
          <w:sz w:val="20"/>
        </w:rPr>
        <w:br/>
      </w:r>
      <w:r>
        <w:rPr>
          <w:rFonts w:ascii="Courier New" w:hAnsi="Courier New" w:cs="Courier New"/>
          <w:sz w:val="20"/>
        </w:rPr>
        <w:br/>
        <w:t xml:space="preserve">        # 7. Bias Correction + Seasonal Blend</w:t>
      </w:r>
      <w:r>
        <w:rPr>
          <w:rFonts w:ascii="Courier New" w:hAnsi="Courier New" w:cs="Courier New"/>
          <w:sz w:val="20"/>
        </w:rPr>
        <w:br/>
        <w:t xml:space="preserve">        load_fc = _apply_bias_correction_and_blend(load_fc, original_last_load, values, scale_factor, hours_ahead, substation_name)</w:t>
      </w:r>
      <w:r>
        <w:rPr>
          <w:rFonts w:ascii="Courier New" w:hAnsi="Courier New" w:cs="Courier New"/>
          <w:sz w:val="20"/>
        </w:rPr>
        <w:br/>
      </w:r>
      <w:r>
        <w:rPr>
          <w:rFonts w:ascii="Courier New" w:hAnsi="Courier New" w:cs="Courier New"/>
          <w:sz w:val="20"/>
        </w:rPr>
        <w:br/>
        <w:t xml:space="preserve">        # 8. Формування результату</w:t>
      </w:r>
      <w:r>
        <w:rPr>
          <w:rFonts w:ascii="Courier New" w:hAnsi="Courier New" w:cs="Courier New"/>
          <w:sz w:val="20"/>
        </w:rPr>
        <w:br/>
      </w:r>
      <w:r>
        <w:rPr>
          <w:rFonts w:ascii="Courier New" w:hAnsi="Courier New" w:cs="Courier New"/>
          <w:sz w:val="20"/>
        </w:rPr>
        <w:lastRenderedPageBreak/>
        <w:t xml:space="preserve">        load_stitched = np.insert(load_fc, 0, original_last_load)</w:t>
      </w:r>
      <w:r>
        <w:rPr>
          <w:rFonts w:ascii="Courier New" w:hAnsi="Courier New" w:cs="Courier New"/>
          <w:sz w:val="20"/>
        </w:rPr>
        <w:br/>
        <w:t xml:space="preserve">        health_stitched = np.insert(health_fc, 0, constants.get("health", 100.0) if constants else 100.0)</w:t>
      </w:r>
      <w:r>
        <w:rPr>
          <w:rFonts w:ascii="Courier New" w:hAnsi="Courier New" w:cs="Courier New"/>
          <w:sz w:val="20"/>
        </w:rPr>
        <w:br/>
        <w:t xml:space="preserve">        all_ts_stitched = [last_ts] + future_ts</w:t>
      </w:r>
      <w:r>
        <w:rPr>
          <w:rFonts w:ascii="Courier New" w:hAnsi="Courier New" w:cs="Courier New"/>
          <w:sz w:val="20"/>
        </w:rPr>
        <w:br/>
        <w:t xml:space="preserve">        error_band = np.array(load_stitched) * </w:t>
      </w:r>
      <w:r>
        <w:rPr>
          <w:rFonts w:ascii="Courier New" w:hAnsi="Courier New" w:cs="Courier New"/>
          <w:sz w:val="20"/>
        </w:rPr>
        <w:t>0.13</w:t>
      </w:r>
      <w:r>
        <w:rPr>
          <w:rFonts w:ascii="Courier New" w:hAnsi="Courier New" w:cs="Courier New"/>
          <w:sz w:val="20"/>
        </w:rPr>
        <w:br/>
      </w:r>
      <w:r>
        <w:rPr>
          <w:rFonts w:ascii="Courier New" w:hAnsi="Courier New" w:cs="Courier New"/>
          <w:sz w:val="20"/>
        </w:rPr>
        <w:br/>
        <w:t xml:space="preserve">        df_result = pd.DataFrame({</w:t>
      </w:r>
      <w:r>
        <w:rPr>
          <w:rFonts w:ascii="Courier New" w:hAnsi="Courier New" w:cs="Courier New"/>
          <w:sz w:val="20"/>
        </w:rPr>
        <w:br/>
        <w:t xml:space="preserve">            "timestamp": all_ts_stitched,</w:t>
      </w:r>
      <w:r>
        <w:rPr>
          <w:rFonts w:ascii="Courier New" w:hAnsi="Courier New" w:cs="Courier New"/>
          <w:sz w:val="20"/>
        </w:rPr>
        <w:br/>
        <w:t xml:space="preserve">            "predicted_load_mw": load_stitched,</w:t>
      </w:r>
      <w:r>
        <w:rPr>
          <w:rFonts w:ascii="Courier New" w:hAnsi="Courier New" w:cs="Courier New"/>
          <w:sz w:val="20"/>
        </w:rPr>
        <w:br/>
        <w:t xml:space="preserve">            "predicted_health_score": health_stitched,</w:t>
      </w:r>
      <w:r>
        <w:rPr>
          <w:rFonts w:ascii="Courier New" w:hAnsi="Courier New" w:cs="Courier New"/>
          <w:sz w:val="20"/>
        </w:rPr>
        <w:br/>
        <w:t xml:space="preserve">            "upper_bond": load_stitched + error_band,</w:t>
      </w:r>
      <w:r>
        <w:rPr>
          <w:rFonts w:ascii="Courier New" w:hAnsi="Courier New" w:cs="Courier New"/>
          <w:sz w:val="20"/>
        </w:rPr>
        <w:br/>
        <w:t xml:space="preserve">            "lower_bond": np.maximum(load_stitched - error_band, 0),</w:t>
      </w:r>
      <w:r>
        <w:rPr>
          <w:rFonts w:ascii="Courier New" w:hAnsi="Courier New" w:cs="Courier New"/>
          <w:sz w:val="20"/>
        </w:rPr>
        <w:br/>
        <w:t xml:space="preserve">            "is_actual_start": [True] + [False] * hours_ahead</w:t>
      </w:r>
      <w:r>
        <w:rPr>
          <w:rFonts w:ascii="Courier New" w:hAnsi="Courier New" w:cs="Courier New"/>
          <w:sz w:val="20"/>
        </w:rPr>
        <w:br/>
        <w:t xml:space="preserve">        })</w:t>
      </w:r>
      <w:r>
        <w:rPr>
          <w:rFonts w:ascii="Courier New" w:hAnsi="Courier New" w:cs="Courier New"/>
          <w:sz w:val="20"/>
        </w:rPr>
        <w:br/>
      </w:r>
      <w:r>
        <w:rPr>
          <w:rFonts w:ascii="Courier New" w:hAnsi="Courier New" w:cs="Courier New"/>
          <w:sz w:val="20"/>
        </w:rPr>
        <w:br/>
        <w:t xml:space="preserve">        del values, current_window, dummy, unscaled_raw</w:t>
      </w:r>
      <w:r>
        <w:rPr>
          <w:rFonts w:ascii="Courier New" w:hAnsi="Courier New" w:cs="Courier New"/>
          <w:sz w:val="20"/>
        </w:rPr>
        <w:br/>
        <w:t xml:space="preserve">        gc.collect()</w:t>
      </w:r>
      <w:r>
        <w:rPr>
          <w:rFonts w:ascii="Courier New" w:hAnsi="Courier New" w:cs="Courier New"/>
          <w:sz w:val="20"/>
        </w:rPr>
        <w:br/>
      </w:r>
      <w:r>
        <w:rPr>
          <w:rFonts w:ascii="Courier New" w:hAnsi="Courier New" w:cs="Courier New"/>
          <w:sz w:val="20"/>
        </w:rPr>
        <w:br/>
        <w:t xml:space="preserve">        logger.info(f"</w:t>
      </w:r>
      <w:r>
        <w:rPr>
          <w:rFonts w:ascii="Courier New" w:hAnsi="Courier New" w:cs="Courier New"/>
          <w:sz w:val="20"/>
        </w:rPr>
        <w:t>🎯</w:t>
      </w:r>
      <w:r>
        <w:rPr>
          <w:rFonts w:ascii="Courier New" w:hAnsi="Courier New" w:cs="Courier New"/>
          <w:sz w:val="20"/>
        </w:rPr>
        <w:t xml:space="preserve"> Optimization success: Fore</w:t>
      </w:r>
      <w:r>
        <w:rPr>
          <w:rFonts w:ascii="Courier New" w:hAnsi="Courier New" w:cs="Courier New"/>
          <w:sz w:val="20"/>
        </w:rPr>
        <w:t>cast generated for {substation_name}")</w:t>
      </w:r>
      <w:r>
        <w:rPr>
          <w:rFonts w:ascii="Courier New" w:hAnsi="Courier New" w:cs="Courier New"/>
          <w:sz w:val="20"/>
        </w:rPr>
        <w:br/>
        <w:t xml:space="preserve">        return df_result, None</w:t>
      </w:r>
      <w:r>
        <w:rPr>
          <w:rFonts w:ascii="Courier New" w:hAnsi="Courier New" w:cs="Courier New"/>
          <w:sz w:val="20"/>
        </w:rPr>
        <w:br/>
      </w:r>
      <w:r>
        <w:rPr>
          <w:rFonts w:ascii="Courier New" w:hAnsi="Courier New" w:cs="Courier New"/>
          <w:sz w:val="20"/>
        </w:rPr>
        <w:br/>
        <w:t xml:space="preserve">    except Exception as exc:</w:t>
      </w:r>
      <w:r>
        <w:rPr>
          <w:rFonts w:ascii="Courier New" w:hAnsi="Courier New" w:cs="Courier New"/>
          <w:sz w:val="20"/>
        </w:rPr>
        <w:br/>
        <w:t xml:space="preserve">        from streamlit.runtime.scriptrunner.exceptions import StopException, RerunException</w:t>
      </w:r>
      <w:r>
        <w:rPr>
          <w:rFonts w:ascii="Courier New" w:hAnsi="Courier New" w:cs="Courier New"/>
          <w:sz w:val="20"/>
        </w:rPr>
        <w:br/>
        <w:t xml:space="preserve">        if isinstance(exc, (StopException, RerunException)):</w:t>
      </w:r>
      <w:r>
        <w:rPr>
          <w:rFonts w:ascii="Courier New" w:hAnsi="Courier New" w:cs="Courier New"/>
          <w:sz w:val="20"/>
        </w:rPr>
        <w:br/>
        <w:t xml:space="preserve">            raise exc</w:t>
      </w:r>
      <w:r>
        <w:rPr>
          <w:rFonts w:ascii="Courier New" w:hAnsi="Courier New" w:cs="Courier New"/>
          <w:sz w:val="20"/>
        </w:rPr>
        <w:br/>
        <w:t xml:space="preserve">            </w:t>
      </w:r>
      <w:r>
        <w:rPr>
          <w:rFonts w:ascii="Courier New" w:hAnsi="Courier New" w:cs="Courier New"/>
          <w:sz w:val="20"/>
        </w:rPr>
        <w:br/>
        <w:t xml:space="preserve">        logger.error(f"Prediction Pipeline Failure: {str(exc)}", exc_info=True)</w:t>
      </w:r>
      <w:r>
        <w:rPr>
          <w:rFonts w:ascii="Courier New" w:hAnsi="Courier New" w:cs="Courier New"/>
          <w:sz w:val="20"/>
        </w:rPr>
        <w:br/>
        <w:t xml:space="preserve">        return pd.DataFrame(), f"System Error: {str(exc)}"</w:t>
      </w:r>
    </w:p>
    <w:p w14:paraId="7CA767DC" w14:textId="77777777" w:rsidR="004D2F17" w:rsidRDefault="0016624F">
      <w:pPr>
        <w:spacing w:before="120" w:after="120" w:line="240" w:lineRule="auto"/>
        <w:ind w:firstLine="709"/>
        <w:jc w:val="both"/>
      </w:pPr>
      <w:r>
        <w:rPr>
          <w:rFonts w:ascii="Times New Roman" w:hAnsi="Times New Roman" w:cs="Times New Roman"/>
          <w:b/>
          <w:sz w:val="28"/>
        </w:rPr>
        <w:t>Файл: src\ml\vectorizer.py</w:t>
      </w:r>
    </w:p>
    <w:p w14:paraId="3D484AD9" w14:textId="77777777" w:rsidR="004D2F17" w:rsidRDefault="0016624F">
      <w:pPr>
        <w:spacing w:before="60" w:after="60" w:line="280" w:lineRule="exact"/>
      </w:pPr>
      <w:r>
        <w:rPr>
          <w:rFonts w:ascii="Courier New" w:hAnsi="Courier New" w:cs="Courier New"/>
          <w:sz w:val="20"/>
        </w:rPr>
        <w:t># ATLAS_PASSPORT: docs/system/map/ml_core_engine.md</w:t>
      </w:r>
      <w:r>
        <w:rPr>
          <w:rFonts w:ascii="Courier New" w:hAnsi="Courier New" w:cs="Courier New"/>
          <w:sz w:val="20"/>
        </w:rPr>
        <w:br/>
        <w:t>"""</w:t>
      </w:r>
      <w:r>
        <w:rPr>
          <w:rFonts w:ascii="Courier New" w:hAnsi="Courier New" w:cs="Courier New"/>
          <w:sz w:val="20"/>
        </w:rPr>
        <w:br/>
      </w:r>
      <w:r>
        <w:rPr>
          <w:rFonts w:ascii="Courier New" w:hAnsi="Courier New" w:cs="Courier New"/>
          <w:sz w:val="20"/>
        </w:rPr>
        <w:t>🔢</w:t>
      </w:r>
      <w:r>
        <w:rPr>
          <w:rFonts w:ascii="Courier New" w:hAnsi="Courier New" w:cs="Courier New"/>
          <w:sz w:val="20"/>
        </w:rPr>
        <w:t xml:space="preserve"> ML DATA VECTORIZER (Feature Engineering Engine).</w:t>
      </w:r>
      <w:r>
        <w:rPr>
          <w:rFonts w:ascii="Courier New" w:hAnsi="Courier New" w:cs="Courier New"/>
          <w:sz w:val="20"/>
        </w:rPr>
        <w:br/>
        <w:t>Призначення: Трансформація сирих часових рядів у високоякісні вхідні тензори для ШІ-моделей з використанням методів проектування ознак.</w:t>
      </w:r>
      <w:r>
        <w:rPr>
          <w:rFonts w:ascii="Courier New" w:hAnsi="Courier New" w:cs="Courier New"/>
          <w:sz w:val="20"/>
        </w:rPr>
        <w:br/>
      </w:r>
      <w:r>
        <w:rPr>
          <w:rFonts w:ascii="Courier New" w:hAnsi="Courier New" w:cs="Courier New"/>
          <w:sz w:val="20"/>
        </w:rPr>
        <w:br/>
        <w:t>Ключові можливості:</w:t>
      </w:r>
      <w:r>
        <w:rPr>
          <w:rFonts w:ascii="Courier New" w:hAnsi="Courier New" w:cs="Courier New"/>
          <w:sz w:val="20"/>
        </w:rPr>
        <w:br/>
        <w:t xml:space="preserve">- </w:t>
      </w:r>
      <w:r>
        <w:rPr>
          <w:rFonts w:ascii="Courier New" w:hAnsi="Courier New" w:cs="Courier New"/>
          <w:sz w:val="20"/>
        </w:rPr>
        <w:t>🎡</w:t>
      </w:r>
      <w:r>
        <w:rPr>
          <w:rFonts w:ascii="Courier New" w:hAnsi="Courier New" w:cs="Courier New"/>
          <w:sz w:val="20"/>
        </w:rPr>
        <w:t xml:space="preserve"> Temporal Engineering: Циклічне кодування часу (Sine/Cosine) для відображення сезонності.</w:t>
      </w:r>
      <w:r>
        <w:rPr>
          <w:rFonts w:ascii="Courier New" w:hAnsi="Courier New" w:cs="Courier New"/>
          <w:sz w:val="20"/>
        </w:rPr>
        <w:br/>
        <w:t xml:space="preserve">- </w:t>
      </w:r>
      <w:r>
        <w:rPr>
          <w:rFonts w:ascii="Courier New" w:hAnsi="Courier New" w:cs="Courier New"/>
          <w:sz w:val="20"/>
        </w:rPr>
        <w:t>🗃</w:t>
      </w:r>
      <w:r>
        <w:rPr>
          <w:rFonts w:ascii="Courier New" w:hAnsi="Courier New" w:cs="Courier New"/>
          <w:sz w:val="20"/>
        </w:rPr>
        <w:t>️</w:t>
      </w:r>
      <w:r>
        <w:rPr>
          <w:rFonts w:ascii="Courier New" w:hAnsi="Courier New" w:cs="Courier New"/>
          <w:sz w:val="20"/>
        </w:rPr>
        <w:t xml:space="preserve"> Versioned Selection: Динамічне формування наборів ознак для різних архітектур моделей (V1-V3).</w:t>
      </w:r>
      <w:r>
        <w:rPr>
          <w:rFonts w:ascii="Courier New" w:hAnsi="Courier New" w:cs="Courier New"/>
          <w:sz w:val="20"/>
        </w:rPr>
        <w:br/>
        <w:t xml:space="preserve">- </w:t>
      </w:r>
      <w:r>
        <w:rPr>
          <w:rFonts w:ascii="Courier New" w:hAnsi="Courier New" w:cs="Courier New"/>
          <w:sz w:val="20"/>
        </w:rPr>
        <w:t>🪟</w:t>
      </w:r>
      <w:r>
        <w:rPr>
          <w:rFonts w:ascii="Courier New" w:hAnsi="Courier New" w:cs="Courier New"/>
          <w:sz w:val="20"/>
        </w:rPr>
        <w:t xml:space="preserve"> Rolling Window: Формування "ковзних вікон" (Sliding Windows) заданої глибини.</w:t>
      </w:r>
      <w:r>
        <w:rPr>
          <w:rFonts w:ascii="Courier New" w:hAnsi="Courier New" w:cs="Courier New"/>
          <w:sz w:val="20"/>
        </w:rPr>
        <w:br/>
        <w:t xml:space="preserve">- </w:t>
      </w:r>
      <w:r>
        <w:rPr>
          <w:rFonts w:ascii="Courier New" w:hAnsi="Courier New" w:cs="Courier New"/>
          <w:sz w:val="20"/>
        </w:rPr>
        <w:t>🩹</w:t>
      </w:r>
      <w:r>
        <w:rPr>
          <w:rFonts w:ascii="Courier New" w:hAnsi="Courier New" w:cs="Courier New"/>
          <w:sz w:val="20"/>
        </w:rPr>
        <w:t xml:space="preserve"> Data Imputation</w:t>
      </w:r>
      <w:r>
        <w:rPr>
          <w:rFonts w:ascii="Courier New" w:hAnsi="Courier New" w:cs="Courier New"/>
          <w:sz w:val="20"/>
        </w:rPr>
        <w:t>: Интелектуальне заповнення пропусків для забезпечення безперервності векторів.</w:t>
      </w:r>
      <w:r>
        <w:rPr>
          <w:rFonts w:ascii="Courier New" w:hAnsi="Courier New" w:cs="Courier New"/>
          <w:sz w:val="20"/>
        </w:rPr>
        <w:br/>
        <w:t>"""</w:t>
      </w:r>
      <w:r>
        <w:rPr>
          <w:rFonts w:ascii="Courier New" w:hAnsi="Courier New" w:cs="Courier New"/>
          <w:sz w:val="20"/>
        </w:rPr>
        <w:br/>
        <w:t>import numpy as np</w:t>
      </w:r>
      <w:r>
        <w:rPr>
          <w:rFonts w:ascii="Courier New" w:hAnsi="Courier New" w:cs="Courier New"/>
          <w:sz w:val="20"/>
        </w:rPr>
        <w:br/>
        <w:t>import logging</w:t>
      </w:r>
      <w:r>
        <w:rPr>
          <w:rFonts w:ascii="Courier New" w:hAnsi="Courier New" w:cs="Courier New"/>
          <w:sz w:val="20"/>
        </w:rPr>
        <w:br/>
        <w:t>from typing import Tuple, Optional, Dict, List, Any</w:t>
      </w:r>
      <w:r>
        <w:rPr>
          <w:rFonts w:ascii="Courier New" w:hAnsi="Courier New" w:cs="Courier New"/>
          <w:sz w:val="20"/>
        </w:rPr>
        <w:br/>
      </w:r>
      <w:r>
        <w:rPr>
          <w:rFonts w:ascii="Courier New" w:hAnsi="Courier New" w:cs="Courier New"/>
          <w:sz w:val="20"/>
        </w:rPr>
        <w:br/>
      </w:r>
      <w:r>
        <w:rPr>
          <w:rFonts w:ascii="Courier New" w:hAnsi="Courier New" w:cs="Courier New"/>
          <w:sz w:val="20"/>
        </w:rPr>
        <w:lastRenderedPageBreak/>
        <w:t>import pandas as pd</w:t>
      </w:r>
      <w:r>
        <w:rPr>
          <w:rFonts w:ascii="Courier New" w:hAnsi="Courier New" w:cs="Courier New"/>
          <w:sz w:val="20"/>
        </w:rPr>
        <w:br/>
        <w:t>from src.core.database import run_query</w:t>
      </w:r>
      <w:r>
        <w:rPr>
          <w:rFonts w:ascii="Courier New" w:hAnsi="Courier New" w:cs="Courier New"/>
          <w:sz w:val="20"/>
        </w:rPr>
        <w:br/>
      </w:r>
      <w:r>
        <w:rPr>
          <w:rFonts w:ascii="Courier New" w:hAnsi="Courier New" w:cs="Courier New"/>
          <w:sz w:val="20"/>
        </w:rPr>
        <w:br/>
        <w:t># --- CONSTANTS ---</w:t>
      </w:r>
      <w:r>
        <w:rPr>
          <w:rFonts w:ascii="Courier New" w:hAnsi="Courier New" w:cs="Courier New"/>
          <w:sz w:val="20"/>
        </w:rPr>
        <w:br/>
        <w:t>DEFAULT_WINDOW_SIZE = 48  # Unified 48h horizon for all V3+ models</w:t>
      </w:r>
      <w:r>
        <w:rPr>
          <w:rFonts w:ascii="Courier New" w:hAnsi="Courier New" w:cs="Courier New"/>
          <w:sz w:val="20"/>
        </w:rPr>
        <w:br/>
        <w:t>logger = logging.getLogger(__name__)</w:t>
      </w:r>
      <w:r>
        <w:rPr>
          <w:rFonts w:ascii="Courier New" w:hAnsi="Courier New" w:cs="Courier New"/>
          <w:sz w:val="20"/>
        </w:rPr>
        <w:br/>
      </w:r>
      <w:r>
        <w:rPr>
          <w:rFonts w:ascii="Courier New" w:hAnsi="Courier New" w:cs="Courier New"/>
          <w:sz w:val="20"/>
        </w:rPr>
        <w:br/>
      </w:r>
      <w:r>
        <w:rPr>
          <w:rFonts w:ascii="Courier New" w:hAnsi="Courier New" w:cs="Courier New"/>
          <w:sz w:val="20"/>
        </w:rPr>
        <w:br/>
        <w:t>def select_features_v2(data: Any, version: str = "v3") -&gt; np.ndarray:</w:t>
      </w:r>
      <w:r>
        <w:rPr>
          <w:rFonts w:ascii="Courier New" w:hAnsi="Courier New" w:cs="Courier New"/>
          <w:sz w:val="20"/>
        </w:rPr>
        <w:br/>
        <w:t xml:space="preserve">    """Standardized feature selection for LSTM input tensors.</w:t>
      </w:r>
      <w:r>
        <w:rPr>
          <w:rFonts w:ascii="Courier New" w:hAnsi="Courier New" w:cs="Courier New"/>
          <w:sz w:val="20"/>
        </w:rPr>
        <w:br/>
      </w:r>
      <w:r>
        <w:rPr>
          <w:rFonts w:ascii="Courier New" w:hAnsi="Courier New" w:cs="Courier New"/>
          <w:sz w:val="20"/>
        </w:rPr>
        <w:br/>
        <w:t xml:space="preserve">    Args:</w:t>
      </w:r>
      <w:r>
        <w:rPr>
          <w:rFonts w:ascii="Courier New" w:hAnsi="Courier New" w:cs="Courier New"/>
          <w:sz w:val="20"/>
        </w:rPr>
        <w:br/>
        <w:t xml:space="preserve">        dat</w:t>
      </w:r>
      <w:r>
        <w:rPr>
          <w:rFonts w:ascii="Courier New" w:hAnsi="Courier New" w:cs="Courier New"/>
          <w:sz w:val="20"/>
        </w:rPr>
        <w:t>a: Input data as pd.DataFrame or np.ndarray.</w:t>
      </w:r>
      <w:r>
        <w:rPr>
          <w:rFonts w:ascii="Courier New" w:hAnsi="Courier New" w:cs="Courier New"/>
          <w:sz w:val="20"/>
        </w:rPr>
        <w:br/>
        <w:t xml:space="preserve">        version: Model version ('v1', 'v2', 'v3').</w:t>
      </w:r>
      <w:r>
        <w:rPr>
          <w:rFonts w:ascii="Courier New" w:hAnsi="Courier New" w:cs="Courier New"/>
          <w:sz w:val="20"/>
        </w:rPr>
        <w:br/>
      </w:r>
      <w:r>
        <w:rPr>
          <w:rFonts w:ascii="Courier New" w:hAnsi="Courier New" w:cs="Courier New"/>
          <w:sz w:val="20"/>
        </w:rPr>
        <w:br/>
        <w:t xml:space="preserve">    Returns:</w:t>
      </w:r>
      <w:r>
        <w:rPr>
          <w:rFonts w:ascii="Courier New" w:hAnsi="Courier New" w:cs="Courier New"/>
          <w:sz w:val="20"/>
        </w:rPr>
        <w:br/>
        <w:t xml:space="preserve">        NumPy array containing only relevant features in the correct order.</w:t>
      </w:r>
      <w:r>
        <w:rPr>
          <w:rFonts w:ascii="Courier New" w:hAnsi="Courier New" w:cs="Courier New"/>
          <w:sz w:val="20"/>
        </w:rPr>
        <w:br/>
        <w:t xml:space="preserve">    """</w:t>
      </w:r>
      <w:r>
        <w:rPr>
          <w:rFonts w:ascii="Courier New" w:hAnsi="Courier New" w:cs="Courier New"/>
          <w:sz w:val="20"/>
        </w:rPr>
        <w:br/>
        <w:t xml:space="preserve">    if data is None:</w:t>
      </w:r>
      <w:r>
        <w:rPr>
          <w:rFonts w:ascii="Courier New" w:hAnsi="Courier New" w:cs="Courier New"/>
          <w:sz w:val="20"/>
        </w:rPr>
        <w:br/>
        <w:t xml:space="preserve">        return np.array([])</w:t>
      </w:r>
      <w:r>
        <w:rPr>
          <w:rFonts w:ascii="Courier New" w:hAnsi="Courier New" w:cs="Courier New"/>
          <w:sz w:val="20"/>
        </w:rPr>
        <w:br/>
      </w:r>
      <w:r>
        <w:rPr>
          <w:rFonts w:ascii="Courier New" w:hAnsi="Courier New" w:cs="Courier New"/>
          <w:sz w:val="20"/>
        </w:rPr>
        <w:br/>
        <w:t xml:space="preserve">    v1_features = ["actual_load_mw"]</w:t>
      </w:r>
      <w:r>
        <w:rPr>
          <w:rFonts w:ascii="Courier New" w:hAnsi="Courier New" w:cs="Courier New"/>
          <w:sz w:val="20"/>
        </w:rPr>
        <w:br/>
        <w:t xml:space="preserve">    v2_features = v1_features + ["temperature_c", "h2_ppm", "health_score", "air_temp"]</w:t>
      </w:r>
      <w:r>
        <w:rPr>
          <w:rFonts w:ascii="Courier New" w:hAnsi="Courier New" w:cs="Courier New"/>
          <w:sz w:val="20"/>
        </w:rPr>
        <w:br/>
        <w:t xml:space="preserve">    v3_features = v2_features + ["hour_sin", "hour_cos", "day_sin", "day_cos"]</w:t>
      </w:r>
      <w:r>
        <w:rPr>
          <w:rFonts w:ascii="Courier New" w:hAnsi="Courier New" w:cs="Courier New"/>
          <w:sz w:val="20"/>
        </w:rPr>
        <w:br/>
      </w:r>
      <w:r>
        <w:rPr>
          <w:rFonts w:ascii="Courier New" w:hAnsi="Courier New" w:cs="Courier New"/>
          <w:sz w:val="20"/>
        </w:rPr>
        <w:br/>
        <w:t xml:space="preserve">    target_f = v3_features if version == "v3" else (v2_features</w:t>
      </w:r>
      <w:r>
        <w:rPr>
          <w:rFonts w:ascii="Courier New" w:hAnsi="Courier New" w:cs="Courier New"/>
          <w:sz w:val="20"/>
        </w:rPr>
        <w:t xml:space="preserve"> if version == "v2" else v1_features)</w:t>
      </w:r>
      <w:r>
        <w:rPr>
          <w:rFonts w:ascii="Courier New" w:hAnsi="Courier New" w:cs="Courier New"/>
          <w:sz w:val="20"/>
        </w:rPr>
        <w:br/>
      </w:r>
      <w:r>
        <w:rPr>
          <w:rFonts w:ascii="Courier New" w:hAnsi="Courier New" w:cs="Courier New"/>
          <w:sz w:val="20"/>
        </w:rPr>
        <w:br/>
        <w:t xml:space="preserve">    if isinstance(data, pd.DataFrame):</w:t>
      </w:r>
      <w:r>
        <w:rPr>
          <w:rFonts w:ascii="Courier New" w:hAnsi="Courier New" w:cs="Courier New"/>
          <w:sz w:val="20"/>
        </w:rPr>
        <w:br/>
        <w:t xml:space="preserve">        for col in target_f:</w:t>
      </w:r>
      <w:r>
        <w:rPr>
          <w:rFonts w:ascii="Courier New" w:hAnsi="Courier New" w:cs="Courier New"/>
          <w:sz w:val="20"/>
        </w:rPr>
        <w:br/>
        <w:t xml:space="preserve">            if col not in data.columns:</w:t>
      </w:r>
      <w:r>
        <w:rPr>
          <w:rFonts w:ascii="Courier New" w:hAnsi="Courier New" w:cs="Courier New"/>
          <w:sz w:val="20"/>
        </w:rPr>
        <w:br/>
        <w:t xml:space="preserve">                data[col] = 0.0</w:t>
      </w:r>
      <w:r>
        <w:rPr>
          <w:rFonts w:ascii="Courier New" w:hAnsi="Courier New" w:cs="Courier New"/>
          <w:sz w:val="20"/>
        </w:rPr>
        <w:br/>
        <w:t xml:space="preserve">        return data[target_f].values</w:t>
      </w:r>
      <w:r>
        <w:rPr>
          <w:rFonts w:ascii="Courier New" w:hAnsi="Courier New" w:cs="Courier New"/>
          <w:sz w:val="20"/>
        </w:rPr>
        <w:br/>
      </w:r>
      <w:r>
        <w:rPr>
          <w:rFonts w:ascii="Courier New" w:hAnsi="Courier New" w:cs="Courier New"/>
          <w:sz w:val="20"/>
        </w:rPr>
        <w:br/>
        <w:t xml:space="preserve">    expected_len = len(target_f)</w:t>
      </w:r>
      <w:r>
        <w:rPr>
          <w:rFonts w:ascii="Courier New" w:hAnsi="Courier New" w:cs="Courier New"/>
          <w:sz w:val="20"/>
        </w:rPr>
        <w:br/>
        <w:t xml:space="preserve">    if data.shape[1] &lt; expected_len:</w:t>
      </w:r>
      <w:r>
        <w:rPr>
          <w:rFonts w:ascii="Courier New" w:hAnsi="Courier New" w:cs="Courier New"/>
          <w:sz w:val="20"/>
        </w:rPr>
        <w:br/>
        <w:t xml:space="preserve">        padding = np.zeros((data.shape[0], expected_len - data.shape[1]))</w:t>
      </w:r>
      <w:r>
        <w:rPr>
          <w:rFonts w:ascii="Courier New" w:hAnsi="Courier New" w:cs="Courier New"/>
          <w:sz w:val="20"/>
        </w:rPr>
        <w:br/>
        <w:t xml:space="preserve">        return np.hstack([data, padding])</w:t>
      </w:r>
      <w:r>
        <w:rPr>
          <w:rFonts w:ascii="Courier New" w:hAnsi="Courier New" w:cs="Courier New"/>
          <w:sz w:val="20"/>
        </w:rPr>
        <w:br/>
      </w:r>
      <w:r>
        <w:rPr>
          <w:rFonts w:ascii="Courier New" w:hAnsi="Courier New" w:cs="Courier New"/>
          <w:sz w:val="20"/>
        </w:rPr>
        <w:br/>
        <w:t xml:space="preserve">    return data[:, :expected_len]</w:t>
      </w:r>
      <w:r>
        <w:rPr>
          <w:rFonts w:ascii="Courier New" w:hAnsi="Courier New" w:cs="Courier New"/>
          <w:sz w:val="20"/>
        </w:rPr>
        <w:br/>
      </w:r>
      <w:r>
        <w:rPr>
          <w:rFonts w:ascii="Courier New" w:hAnsi="Courier New" w:cs="Courier New"/>
          <w:sz w:val="20"/>
        </w:rPr>
        <w:br/>
      </w:r>
      <w:r>
        <w:rPr>
          <w:rFonts w:ascii="Courier New" w:hAnsi="Courier New" w:cs="Courier New"/>
          <w:sz w:val="20"/>
        </w:rPr>
        <w:br/>
        <w:t>def _prepare_features(</w:t>
      </w:r>
      <w:r>
        <w:rPr>
          <w:rFonts w:ascii="Courier New" w:hAnsi="Courier New" w:cs="Courier New"/>
          <w:sz w:val="20"/>
        </w:rPr>
        <w:br/>
        <w:t xml:space="preserve">    df: pd.DataFrame,</w:t>
      </w:r>
      <w:r>
        <w:rPr>
          <w:rFonts w:ascii="Courier New" w:hAnsi="Courier New" w:cs="Courier New"/>
          <w:sz w:val="20"/>
        </w:rPr>
        <w:br/>
        <w:t xml:space="preserve">    version: str,</w:t>
      </w:r>
      <w:r>
        <w:rPr>
          <w:rFonts w:ascii="Courier New" w:hAnsi="Courier New" w:cs="Courier New"/>
          <w:sz w:val="20"/>
        </w:rPr>
        <w:br/>
        <w:t xml:space="preserve">    last_</w:t>
      </w:r>
      <w:r>
        <w:rPr>
          <w:rFonts w:ascii="Courier New" w:hAnsi="Courier New" w:cs="Courier New"/>
          <w:sz w:val="20"/>
        </w:rPr>
        <w:t>ts_col: str</w:t>
      </w:r>
      <w:r>
        <w:rPr>
          <w:rFonts w:ascii="Courier New" w:hAnsi="Courier New" w:cs="Courier New"/>
          <w:sz w:val="20"/>
        </w:rPr>
        <w:br/>
        <w:t>) -&gt; Tuple[np.ndarray, Dict[str, float], pd.Timestamp, List[str]]:</w:t>
      </w:r>
      <w:r>
        <w:rPr>
          <w:rFonts w:ascii="Courier New" w:hAnsi="Courier New" w:cs="Courier New"/>
          <w:sz w:val="20"/>
        </w:rPr>
        <w:br/>
        <w:t xml:space="preserve">    """Internal helper to calculate periodic signals and metadata.</w:t>
      </w:r>
      <w:r>
        <w:rPr>
          <w:rFonts w:ascii="Courier New" w:hAnsi="Courier New" w:cs="Courier New"/>
          <w:sz w:val="20"/>
        </w:rPr>
        <w:br/>
      </w:r>
      <w:r>
        <w:rPr>
          <w:rFonts w:ascii="Courier New" w:hAnsi="Courier New" w:cs="Courier New"/>
          <w:sz w:val="20"/>
        </w:rPr>
        <w:br/>
        <w:t xml:space="preserve">    Args:</w:t>
      </w:r>
      <w:r>
        <w:rPr>
          <w:rFonts w:ascii="Courier New" w:hAnsi="Courier New" w:cs="Courier New"/>
          <w:sz w:val="20"/>
        </w:rPr>
        <w:br/>
        <w:t xml:space="preserve">        df: Processed DataFrame.</w:t>
      </w:r>
      <w:r>
        <w:rPr>
          <w:rFonts w:ascii="Courier New" w:hAnsi="Courier New" w:cs="Courier New"/>
          <w:sz w:val="20"/>
        </w:rPr>
        <w:br/>
      </w:r>
      <w:r>
        <w:rPr>
          <w:rFonts w:ascii="Courier New" w:hAnsi="Courier New" w:cs="Courier New"/>
          <w:sz w:val="20"/>
        </w:rPr>
        <w:lastRenderedPageBreak/>
        <w:t xml:space="preserve">        version: Architecture version.</w:t>
      </w:r>
      <w:r>
        <w:rPr>
          <w:rFonts w:ascii="Courier New" w:hAnsi="Courier New" w:cs="Courier New"/>
          <w:sz w:val="20"/>
        </w:rPr>
        <w:br/>
        <w:t xml:space="preserve">        last_ts_col: Name of the timestamp column.</w:t>
      </w:r>
      <w:r>
        <w:rPr>
          <w:rFonts w:ascii="Courier New" w:hAnsi="Courier New" w:cs="Courier New"/>
          <w:sz w:val="20"/>
        </w:rPr>
        <w:br/>
      </w:r>
      <w:r>
        <w:rPr>
          <w:rFonts w:ascii="Courier New" w:hAnsi="Courier New" w:cs="Courier New"/>
          <w:sz w:val="20"/>
        </w:rPr>
        <w:br/>
        <w:t xml:space="preserve">    Returns:</w:t>
      </w:r>
      <w:r>
        <w:rPr>
          <w:rFonts w:ascii="Courier New" w:hAnsi="Courier New" w:cs="Courier New"/>
          <w:sz w:val="20"/>
        </w:rPr>
        <w:br/>
        <w:t xml:space="preserve">        Same tuple format as get_latest_window.</w:t>
      </w:r>
      <w:r>
        <w:rPr>
          <w:rFonts w:ascii="Courier New" w:hAnsi="Courier New" w:cs="Courier New"/>
          <w:sz w:val="20"/>
        </w:rPr>
        <w:br/>
        <w:t xml:space="preserve">    """</w:t>
      </w:r>
      <w:r>
        <w:rPr>
          <w:rFonts w:ascii="Courier New" w:hAnsi="Courier New" w:cs="Courier New"/>
          <w:sz w:val="20"/>
        </w:rPr>
        <w:br/>
        <w:t xml:space="preserve">    hours = df["ts"].dt.hour</w:t>
      </w:r>
      <w:r>
        <w:rPr>
          <w:rFonts w:ascii="Courier New" w:hAnsi="Courier New" w:cs="Courier New"/>
          <w:sz w:val="20"/>
        </w:rPr>
        <w:br/>
        <w:t xml:space="preserve">    days = df["ts"].dt.weekday</w:t>
      </w:r>
      <w:r>
        <w:rPr>
          <w:rFonts w:ascii="Courier New" w:hAnsi="Courier New" w:cs="Courier New"/>
          <w:sz w:val="20"/>
        </w:rPr>
        <w:br/>
        <w:t xml:space="preserve">    df["hour_sin"] = np.sin(2 * np.pi * hours / 24)</w:t>
      </w:r>
      <w:r>
        <w:rPr>
          <w:rFonts w:ascii="Courier New" w:hAnsi="Courier New" w:cs="Courier New"/>
          <w:sz w:val="20"/>
        </w:rPr>
        <w:br/>
        <w:t xml:space="preserve">    df["hour_cos"] = np.cos(2 * np.pi * hours / 24</w:t>
      </w:r>
      <w:r>
        <w:rPr>
          <w:rFonts w:ascii="Courier New" w:hAnsi="Courier New" w:cs="Courier New"/>
          <w:sz w:val="20"/>
        </w:rPr>
        <w:t>)</w:t>
      </w:r>
      <w:r>
        <w:rPr>
          <w:rFonts w:ascii="Courier New" w:hAnsi="Courier New" w:cs="Courier New"/>
          <w:sz w:val="20"/>
        </w:rPr>
        <w:br/>
        <w:t xml:space="preserve">    df["day_sin"] = np.sin(2 * np.pi * days / 7)</w:t>
      </w:r>
      <w:r>
        <w:rPr>
          <w:rFonts w:ascii="Courier New" w:hAnsi="Courier New" w:cs="Courier New"/>
          <w:sz w:val="20"/>
        </w:rPr>
        <w:br/>
        <w:t xml:space="preserve">    df["day_cos"] = np.cos(2 * np.pi * days / 7)</w:t>
      </w:r>
      <w:r>
        <w:rPr>
          <w:rFonts w:ascii="Courier New" w:hAnsi="Courier New" w:cs="Courier New"/>
          <w:sz w:val="20"/>
        </w:rPr>
        <w:br/>
      </w:r>
      <w:r>
        <w:rPr>
          <w:rFonts w:ascii="Courier New" w:hAnsi="Courier New" w:cs="Courier New"/>
          <w:sz w:val="20"/>
        </w:rPr>
        <w:br/>
        <w:t xml:space="preserve">    constants = {</w:t>
      </w:r>
      <w:r>
        <w:rPr>
          <w:rFonts w:ascii="Courier New" w:hAnsi="Courier New" w:cs="Courier New"/>
          <w:sz w:val="20"/>
        </w:rPr>
        <w:br/>
        <w:t xml:space="preserve">        "oil": float(df["temperature_c"].iloc[-1]) if "temperature_c" in df.columns else 70.0,</w:t>
      </w:r>
      <w:r>
        <w:rPr>
          <w:rFonts w:ascii="Courier New" w:hAnsi="Courier New" w:cs="Courier New"/>
          <w:sz w:val="20"/>
        </w:rPr>
        <w:br/>
        <w:t xml:space="preserve">        "h2": float(df["h2_ppm"].iloc[-1]) if "h2_ppm" in df.columns else 20.0,</w:t>
      </w:r>
      <w:r>
        <w:rPr>
          <w:rFonts w:ascii="Courier New" w:hAnsi="Courier New" w:cs="Courier New"/>
          <w:sz w:val="20"/>
        </w:rPr>
        <w:br/>
        <w:t xml:space="preserve">        "air": float(df["air_temp"].iloc[-1]) if "air_temp" in df.columns else 15.0,</w:t>
      </w:r>
      <w:r>
        <w:rPr>
          <w:rFonts w:ascii="Courier New" w:hAnsi="Courier New" w:cs="Courier New"/>
          <w:sz w:val="20"/>
        </w:rPr>
        <w:br/>
        <w:t xml:space="preserve">        "health": float(df["health_score"].iloc[-1]) if "health_score" in df.columns else 100.0,</w:t>
      </w:r>
      <w:r>
        <w:rPr>
          <w:rFonts w:ascii="Courier New" w:hAnsi="Courier New" w:cs="Courier New"/>
          <w:sz w:val="20"/>
        </w:rPr>
        <w:br/>
        <w:t xml:space="preserve">    }</w:t>
      </w:r>
      <w:r>
        <w:rPr>
          <w:rFonts w:ascii="Courier New" w:hAnsi="Courier New" w:cs="Courier New"/>
          <w:sz w:val="20"/>
        </w:rPr>
        <w:br/>
      </w:r>
      <w:r>
        <w:rPr>
          <w:rFonts w:ascii="Courier New" w:hAnsi="Courier New" w:cs="Courier New"/>
          <w:sz w:val="20"/>
        </w:rPr>
        <w:br/>
        <w:t xml:space="preserve">    values = select_features_</w:t>
      </w:r>
      <w:r>
        <w:rPr>
          <w:rFonts w:ascii="Courier New" w:hAnsi="Courier New" w:cs="Courier New"/>
          <w:sz w:val="20"/>
        </w:rPr>
        <w:t>v2(df, version)</w:t>
      </w:r>
      <w:r>
        <w:rPr>
          <w:rFonts w:ascii="Courier New" w:hAnsi="Courier New" w:cs="Courier New"/>
          <w:sz w:val="20"/>
        </w:rPr>
        <w:br/>
        <w:t xml:space="preserve">    last_ts = pd.to_datetime(df[last_ts_col].iloc[-1])</w:t>
      </w:r>
      <w:r>
        <w:rPr>
          <w:rFonts w:ascii="Courier New" w:hAnsi="Courier New" w:cs="Courier New"/>
          <w:sz w:val="20"/>
        </w:rPr>
        <w:br/>
      </w:r>
      <w:r>
        <w:rPr>
          <w:rFonts w:ascii="Courier New" w:hAnsi="Courier New" w:cs="Courier New"/>
          <w:sz w:val="20"/>
        </w:rPr>
        <w:br/>
        <w:t xml:space="preserve">    f_names = ["actual_load_mw", "temperature_c", "h2_ppm", "health_score", "air_temp",</w:t>
      </w:r>
      <w:r>
        <w:rPr>
          <w:rFonts w:ascii="Courier New" w:hAnsi="Courier New" w:cs="Courier New"/>
          <w:sz w:val="20"/>
        </w:rPr>
        <w:br/>
        <w:t xml:space="preserve">               "hour_sin", "hour_cos", "day_sin", "day_cos"]</w:t>
      </w:r>
      <w:r>
        <w:rPr>
          <w:rFonts w:ascii="Courier New" w:hAnsi="Courier New" w:cs="Courier New"/>
          <w:sz w:val="20"/>
        </w:rPr>
        <w:br/>
        <w:t xml:space="preserve">    f_limit = 9 if version == "v3" else (5 if version == "v2" else 1)</w:t>
      </w:r>
      <w:r>
        <w:rPr>
          <w:rFonts w:ascii="Courier New" w:hAnsi="Courier New" w:cs="Courier New"/>
          <w:sz w:val="20"/>
        </w:rPr>
        <w:br/>
      </w:r>
      <w:r>
        <w:rPr>
          <w:rFonts w:ascii="Courier New" w:hAnsi="Courier New" w:cs="Courier New"/>
          <w:sz w:val="20"/>
        </w:rPr>
        <w:br/>
        <w:t xml:space="preserve">    return values, constants, last_ts, f_names[:f_limit]</w:t>
      </w:r>
      <w:r>
        <w:rPr>
          <w:rFonts w:ascii="Courier New" w:hAnsi="Courier New" w:cs="Courier New"/>
          <w:sz w:val="20"/>
        </w:rPr>
        <w:br/>
      </w:r>
      <w:r>
        <w:rPr>
          <w:rFonts w:ascii="Courier New" w:hAnsi="Courier New" w:cs="Courier New"/>
          <w:sz w:val="20"/>
        </w:rPr>
        <w:br/>
      </w:r>
      <w:r>
        <w:rPr>
          <w:rFonts w:ascii="Courier New" w:hAnsi="Courier New" w:cs="Courier New"/>
          <w:sz w:val="20"/>
        </w:rPr>
        <w:br/>
        <w:t>def _fetch_window_csv(</w:t>
      </w:r>
      <w:r>
        <w:rPr>
          <w:rFonts w:ascii="Courier New" w:hAnsi="Courier New" w:cs="Courier New"/>
          <w:sz w:val="20"/>
        </w:rPr>
        <w:br/>
        <w:t xml:space="preserve">    substation_name: Optional[str],</w:t>
      </w:r>
      <w:r>
        <w:rPr>
          <w:rFonts w:ascii="Courier New" w:hAnsi="Courier New" w:cs="Courier New"/>
          <w:sz w:val="20"/>
        </w:rPr>
        <w:br/>
        <w:t xml:space="preserve">    version: str,</w:t>
      </w:r>
      <w:r>
        <w:rPr>
          <w:rFonts w:ascii="Courier New" w:hAnsi="Courier New" w:cs="Courier New"/>
          <w:sz w:val="20"/>
        </w:rPr>
        <w:br/>
        <w:t xml:space="preserve">    offset_hours: int,</w:t>
      </w:r>
      <w:r>
        <w:rPr>
          <w:rFonts w:ascii="Courier New" w:hAnsi="Courier New" w:cs="Courier New"/>
          <w:sz w:val="20"/>
        </w:rPr>
        <w:br/>
        <w:t xml:space="preserve">    window_size: int</w:t>
      </w:r>
      <w:r>
        <w:rPr>
          <w:rFonts w:ascii="Courier New" w:hAnsi="Courier New" w:cs="Courier New"/>
          <w:sz w:val="20"/>
        </w:rPr>
        <w:br/>
        <w:t>) -&gt; Tuple[Optional[np.ndarray], Optiona</w:t>
      </w:r>
      <w:r>
        <w:rPr>
          <w:rFonts w:ascii="Courier New" w:hAnsi="Courier New" w:cs="Courier New"/>
          <w:sz w:val="20"/>
        </w:rPr>
        <w:t>l[Dict], Optional[pd.Timestamp], Optional[List[str]]]:</w:t>
      </w:r>
      <w:r>
        <w:rPr>
          <w:rFonts w:ascii="Courier New" w:hAnsi="Courier New" w:cs="Courier New"/>
          <w:sz w:val="20"/>
        </w:rPr>
        <w:br/>
        <w:t xml:space="preserve">    """Завантажує вікно даних із Kaggle CSV-джерела."""</w:t>
      </w:r>
      <w:r>
        <w:rPr>
          <w:rFonts w:ascii="Courier New" w:hAnsi="Courier New" w:cs="Courier New"/>
          <w:sz w:val="20"/>
        </w:rPr>
        <w:br/>
        <w:t xml:space="preserve">    from src.core.kaggle_loader import load_kaggle_data</w:t>
      </w:r>
      <w:r>
        <w:rPr>
          <w:rFonts w:ascii="Courier New" w:hAnsi="Courier New" w:cs="Courier New"/>
          <w:sz w:val="20"/>
        </w:rPr>
        <w:br/>
        <w:t xml:space="preserve">    df_all = load_kaggle_data()</w:t>
      </w:r>
      <w:r>
        <w:rPr>
          <w:rFonts w:ascii="Courier New" w:hAnsi="Courier New" w:cs="Courier New"/>
          <w:sz w:val="20"/>
        </w:rPr>
        <w:br/>
      </w:r>
      <w:r>
        <w:rPr>
          <w:rFonts w:ascii="Courier New" w:hAnsi="Courier New" w:cs="Courier New"/>
          <w:sz w:val="20"/>
        </w:rPr>
        <w:br/>
        <w:t xml:space="preserve">    if substation_name:</w:t>
      </w:r>
      <w:r>
        <w:rPr>
          <w:rFonts w:ascii="Courier New" w:hAnsi="Courier New" w:cs="Courier New"/>
          <w:sz w:val="20"/>
        </w:rPr>
        <w:br/>
        <w:t xml:space="preserve">        if isinstance(substation_name, list):</w:t>
      </w:r>
      <w:r>
        <w:rPr>
          <w:rFonts w:ascii="Courier New" w:hAnsi="Courier New" w:cs="Courier New"/>
          <w:sz w:val="20"/>
        </w:rPr>
        <w:br/>
        <w:t xml:space="preserve">            df_all = df_all[df_all["substation_name"].isin(substation_name)]</w:t>
      </w:r>
      <w:r>
        <w:rPr>
          <w:rFonts w:ascii="Courier New" w:hAnsi="Courier New" w:cs="Courier New"/>
          <w:sz w:val="20"/>
        </w:rPr>
        <w:br/>
        <w:t xml:space="preserve">        else:</w:t>
      </w:r>
      <w:r>
        <w:rPr>
          <w:rFonts w:ascii="Courier New" w:hAnsi="Courier New" w:cs="Courier New"/>
          <w:sz w:val="20"/>
        </w:rPr>
        <w:br/>
        <w:t xml:space="preserve">            df_all = df_all[df_all["substation_name"] == substation_name]</w:t>
      </w:r>
      <w:r>
        <w:rPr>
          <w:rFonts w:ascii="Courier New" w:hAnsi="Courier New" w:cs="Courier New"/>
          <w:sz w:val="20"/>
        </w:rPr>
        <w:br/>
      </w:r>
      <w:r>
        <w:rPr>
          <w:rFonts w:ascii="Courier New" w:hAnsi="Courier New" w:cs="Courier New"/>
          <w:sz w:val="20"/>
        </w:rPr>
        <w:br/>
        <w:t xml:space="preserve">    if "actual_load_mw" in df_all.columns:</w:t>
      </w:r>
      <w:r>
        <w:rPr>
          <w:rFonts w:ascii="Courier New" w:hAnsi="Courier New" w:cs="Courier New"/>
          <w:sz w:val="20"/>
        </w:rPr>
        <w:br/>
      </w:r>
      <w:r>
        <w:rPr>
          <w:rFonts w:ascii="Courier New" w:hAnsi="Courier New" w:cs="Courier New"/>
          <w:sz w:val="20"/>
        </w:rPr>
        <w:lastRenderedPageBreak/>
        <w:t xml:space="preserve">        df_all = df_all.groupby("</w:t>
      </w:r>
      <w:r>
        <w:rPr>
          <w:rFonts w:ascii="Courier New" w:hAnsi="Courier New" w:cs="Courier New"/>
          <w:sz w:val="20"/>
        </w:rPr>
        <w:t>timestamp")["actual_load_mw"].sum().reset_index()</w:t>
      </w:r>
      <w:r>
        <w:rPr>
          <w:rFonts w:ascii="Courier New" w:hAnsi="Courier New" w:cs="Courier New"/>
          <w:sz w:val="20"/>
        </w:rPr>
        <w:br/>
        <w:t xml:space="preserve">    elif "load" in df_all.columns:</w:t>
      </w:r>
      <w:r>
        <w:rPr>
          <w:rFonts w:ascii="Courier New" w:hAnsi="Courier New" w:cs="Courier New"/>
          <w:sz w:val="20"/>
        </w:rPr>
        <w:br/>
        <w:t xml:space="preserve">        df_all = df_all.groupby("timestamp")["load"].sum().reset_index()</w:t>
      </w:r>
      <w:r>
        <w:rPr>
          <w:rFonts w:ascii="Courier New" w:hAnsi="Courier New" w:cs="Courier New"/>
          <w:sz w:val="20"/>
        </w:rPr>
        <w:br/>
        <w:t xml:space="preserve">        df_all.rename(columns={"load": "actual_load_mw"}, inplace=True)</w:t>
      </w:r>
      <w:r>
        <w:rPr>
          <w:rFonts w:ascii="Courier New" w:hAnsi="Courier New" w:cs="Courier New"/>
          <w:sz w:val="20"/>
        </w:rPr>
        <w:br/>
        <w:t xml:space="preserve">    else:</w:t>
      </w:r>
      <w:r>
        <w:rPr>
          <w:rFonts w:ascii="Courier New" w:hAnsi="Courier New" w:cs="Courier New"/>
          <w:sz w:val="20"/>
        </w:rPr>
        <w:br/>
        <w:t xml:space="preserve">        load_col = [c for c in df_all.columns if "load" in c.lower() or "mw" in c.lower()]</w:t>
      </w:r>
      <w:r>
        <w:rPr>
          <w:rFonts w:ascii="Courier New" w:hAnsi="Courier New" w:cs="Courier New"/>
          <w:sz w:val="20"/>
        </w:rPr>
        <w:br/>
        <w:t xml:space="preserve">        if load_col:</w:t>
      </w:r>
      <w:r>
        <w:rPr>
          <w:rFonts w:ascii="Courier New" w:hAnsi="Courier New" w:cs="Courier New"/>
          <w:sz w:val="20"/>
        </w:rPr>
        <w:br/>
        <w:t xml:space="preserve">            df_all = df_all.groupby("timestamp")[load_col[0]].sum().reset_index()</w:t>
      </w:r>
      <w:r>
        <w:rPr>
          <w:rFonts w:ascii="Courier New" w:hAnsi="Courier New" w:cs="Courier New"/>
          <w:sz w:val="20"/>
        </w:rPr>
        <w:br/>
        <w:t xml:space="preserve">            df_all.rename(columns={load_col[0]: "actual_load_mw"}, inplace=Tru</w:t>
      </w:r>
      <w:r>
        <w:rPr>
          <w:rFonts w:ascii="Courier New" w:hAnsi="Courier New" w:cs="Courier New"/>
          <w:sz w:val="20"/>
        </w:rPr>
        <w:t>e)</w:t>
      </w:r>
      <w:r>
        <w:rPr>
          <w:rFonts w:ascii="Courier New" w:hAnsi="Courier New" w:cs="Courier New"/>
          <w:sz w:val="20"/>
        </w:rPr>
        <w:br/>
      </w:r>
      <w:r>
        <w:rPr>
          <w:rFonts w:ascii="Courier New" w:hAnsi="Courier New" w:cs="Courier New"/>
          <w:sz w:val="20"/>
        </w:rPr>
        <w:br/>
        <w:t xml:space="preserve">    df_all["temperature_c"] = 25.0</w:t>
      </w:r>
      <w:r>
        <w:rPr>
          <w:rFonts w:ascii="Courier New" w:hAnsi="Courier New" w:cs="Courier New"/>
          <w:sz w:val="20"/>
        </w:rPr>
        <w:br/>
        <w:t xml:space="preserve">    df_all["h2_ppm"] = 20.0</w:t>
      </w:r>
      <w:r>
        <w:rPr>
          <w:rFonts w:ascii="Courier New" w:hAnsi="Courier New" w:cs="Courier New"/>
          <w:sz w:val="20"/>
        </w:rPr>
        <w:br/>
        <w:t xml:space="preserve">    df_all["health_score"] = 100.0</w:t>
      </w:r>
      <w:r>
        <w:rPr>
          <w:rFonts w:ascii="Courier New" w:hAnsi="Courier New" w:cs="Courier New"/>
          <w:sz w:val="20"/>
        </w:rPr>
        <w:br/>
        <w:t xml:space="preserve">    df_all["air_temp"] = 15.0</w:t>
      </w:r>
      <w:r>
        <w:rPr>
          <w:rFonts w:ascii="Courier New" w:hAnsi="Courier New" w:cs="Courier New"/>
          <w:sz w:val="20"/>
        </w:rPr>
        <w:br/>
      </w:r>
      <w:r>
        <w:rPr>
          <w:rFonts w:ascii="Courier New" w:hAnsi="Courier New" w:cs="Courier New"/>
          <w:sz w:val="20"/>
        </w:rPr>
        <w:br/>
        <w:t xml:space="preserve">    df = df_all.sort_values("timestamp", ascending=False).iloc[offset_hours: offset_hours + window_size]</w:t>
      </w:r>
      <w:r>
        <w:rPr>
          <w:rFonts w:ascii="Courier New" w:hAnsi="Courier New" w:cs="Courier New"/>
          <w:sz w:val="20"/>
        </w:rPr>
        <w:br/>
        <w:t xml:space="preserve">    if len(df) &lt; window_size:</w:t>
      </w:r>
      <w:r>
        <w:rPr>
          <w:rFonts w:ascii="Courier New" w:hAnsi="Courier New" w:cs="Courier New"/>
          <w:sz w:val="20"/>
        </w:rPr>
        <w:br/>
        <w:t xml:space="preserve">        return None, None, None, None</w:t>
      </w:r>
      <w:r>
        <w:rPr>
          <w:rFonts w:ascii="Courier New" w:hAnsi="Courier New" w:cs="Courier New"/>
          <w:sz w:val="20"/>
        </w:rPr>
        <w:br/>
      </w:r>
      <w:r>
        <w:rPr>
          <w:rFonts w:ascii="Courier New" w:hAnsi="Courier New" w:cs="Courier New"/>
          <w:sz w:val="20"/>
        </w:rPr>
        <w:br/>
        <w:t xml:space="preserve">    df = df.iloc[::-1].reset_index(drop=True)</w:t>
      </w:r>
      <w:r>
        <w:rPr>
          <w:rFonts w:ascii="Courier New" w:hAnsi="Courier New" w:cs="Courier New"/>
          <w:sz w:val="20"/>
        </w:rPr>
        <w:br/>
        <w:t xml:space="preserve">    df["ts"] = pd.to_datetime(df["timestamp"])</w:t>
      </w:r>
      <w:r>
        <w:rPr>
          <w:rFonts w:ascii="Courier New" w:hAnsi="Courier New" w:cs="Courier New"/>
          <w:sz w:val="20"/>
        </w:rPr>
        <w:br/>
        <w:t xml:space="preserve">    df.interpolate(method='linear', limit_direction='both', inplace=True)</w:t>
      </w:r>
      <w:r>
        <w:rPr>
          <w:rFonts w:ascii="Courier New" w:hAnsi="Courier New" w:cs="Courier New"/>
          <w:sz w:val="20"/>
        </w:rPr>
        <w:br/>
        <w:t xml:space="preserve">    df.ffill().bfill(inplace=True)</w:t>
      </w:r>
      <w:r>
        <w:rPr>
          <w:rFonts w:ascii="Courier New" w:hAnsi="Courier New" w:cs="Courier New"/>
          <w:sz w:val="20"/>
        </w:rPr>
        <w:br/>
      </w:r>
      <w:r>
        <w:rPr>
          <w:rFonts w:ascii="Courier New" w:hAnsi="Courier New" w:cs="Courier New"/>
          <w:sz w:val="20"/>
        </w:rPr>
        <w:br/>
        <w:t xml:space="preserve">  </w:t>
      </w:r>
      <w:r>
        <w:rPr>
          <w:rFonts w:ascii="Courier New" w:hAnsi="Courier New" w:cs="Courier New"/>
          <w:sz w:val="20"/>
        </w:rPr>
        <w:t xml:space="preserve">  return _prepare_features(df, version, last_ts_col="timestamp")</w:t>
      </w:r>
      <w:r>
        <w:rPr>
          <w:rFonts w:ascii="Courier New" w:hAnsi="Courier New" w:cs="Courier New"/>
          <w:sz w:val="20"/>
        </w:rPr>
        <w:br/>
      </w:r>
      <w:r>
        <w:rPr>
          <w:rFonts w:ascii="Courier New" w:hAnsi="Courier New" w:cs="Courier New"/>
          <w:sz w:val="20"/>
        </w:rPr>
        <w:br/>
      </w:r>
      <w:r>
        <w:rPr>
          <w:rFonts w:ascii="Courier New" w:hAnsi="Courier New" w:cs="Courier New"/>
          <w:sz w:val="20"/>
        </w:rPr>
        <w:br/>
        <w:t>def _build_live_sql(substation_name, is_all: bool, window_size: int, offset_hours: int):</w:t>
      </w:r>
      <w:r>
        <w:rPr>
          <w:rFonts w:ascii="Courier New" w:hAnsi="Courier New" w:cs="Courier New"/>
          <w:sz w:val="20"/>
        </w:rPr>
        <w:br/>
        <w:t xml:space="preserve">    """Будує SQL-запит та параметри для Live-джерела даних."""</w:t>
      </w:r>
      <w:r>
        <w:rPr>
          <w:rFonts w:ascii="Courier New" w:hAnsi="Courier New" w:cs="Courier New"/>
          <w:sz w:val="20"/>
        </w:rPr>
        <w:br/>
        <w:t xml:space="preserve">    all_indicators = {"Усі підстанції", "Всі об'єкти", "Всі", "All", "Усі"}</w:t>
      </w:r>
      <w:r>
        <w:rPr>
          <w:rFonts w:ascii="Courier New" w:hAnsi="Courier New" w:cs="Courier New"/>
          <w:sz w:val="20"/>
        </w:rPr>
        <w:br/>
        <w:t xml:space="preserve">    params = {"limit": window_size, "offset": offset_hours}</w:t>
      </w:r>
      <w:r>
        <w:rPr>
          <w:rFonts w:ascii="Courier New" w:hAnsi="Courier New" w:cs="Courier New"/>
          <w:sz w:val="20"/>
        </w:rPr>
        <w:br/>
      </w:r>
      <w:r>
        <w:rPr>
          <w:rFonts w:ascii="Courier New" w:hAnsi="Courier New" w:cs="Courier New"/>
          <w:sz w:val="20"/>
        </w:rPr>
        <w:br/>
        <w:t xml:space="preserve">    if not is_all:</w:t>
      </w:r>
      <w:r>
        <w:rPr>
          <w:rFonts w:ascii="Courier New" w:hAnsi="Courier New" w:cs="Courier New"/>
          <w:sz w:val="20"/>
        </w:rPr>
        <w:br/>
        <w:t xml:space="preserve">        if isinstance(substation_name, str):</w:t>
      </w:r>
      <w:r>
        <w:rPr>
          <w:rFonts w:ascii="Courier New" w:hAnsi="Courier New" w:cs="Courier New"/>
          <w:sz w:val="20"/>
        </w:rPr>
        <w:br/>
        <w:t xml:space="preserve">            sub_filter = "s.substation_name = :sub"</w:t>
      </w:r>
      <w:r>
        <w:rPr>
          <w:rFonts w:ascii="Courier New" w:hAnsi="Courier New" w:cs="Courier New"/>
          <w:sz w:val="20"/>
        </w:rPr>
        <w:br/>
        <w:t xml:space="preserve">            params["sub"] = substation_n</w:t>
      </w:r>
      <w:r>
        <w:rPr>
          <w:rFonts w:ascii="Courier New" w:hAnsi="Courier New" w:cs="Courier New"/>
          <w:sz w:val="20"/>
        </w:rPr>
        <w:t>ame</w:t>
      </w:r>
      <w:r>
        <w:rPr>
          <w:rFonts w:ascii="Courier New" w:hAnsi="Courier New" w:cs="Courier New"/>
          <w:sz w:val="20"/>
        </w:rPr>
        <w:br/>
        <w:t xml:space="preserve">        else:</w:t>
      </w:r>
      <w:r>
        <w:rPr>
          <w:rFonts w:ascii="Courier New" w:hAnsi="Courier New" w:cs="Courier New"/>
          <w:sz w:val="20"/>
        </w:rPr>
        <w:br/>
        <w:t xml:space="preserve">            sub_filter = "s.substation_name = ANY(:sub)"</w:t>
      </w:r>
      <w:r>
        <w:rPr>
          <w:rFonts w:ascii="Courier New" w:hAnsi="Courier New" w:cs="Courier New"/>
          <w:sz w:val="20"/>
        </w:rPr>
        <w:br/>
        <w:t xml:space="preserve">            params["sub"] = list(substation_name)</w:t>
      </w:r>
      <w:r>
        <w:rPr>
          <w:rFonts w:ascii="Courier New" w:hAnsi="Courier New" w:cs="Courier New"/>
          <w:sz w:val="20"/>
        </w:rPr>
        <w:br/>
      </w:r>
      <w:r>
        <w:rPr>
          <w:rFonts w:ascii="Courier New" w:hAnsi="Courier New" w:cs="Courier New"/>
          <w:sz w:val="20"/>
        </w:rPr>
        <w:br/>
        <w:t xml:space="preserve">        sql = f"""</w:t>
      </w:r>
      <w:r>
        <w:rPr>
          <w:rFonts w:ascii="Courier New" w:hAnsi="Courier New" w:cs="Courier New"/>
          <w:sz w:val="20"/>
        </w:rPr>
        <w:br/>
        <w:t xml:space="preserve">        SELECT</w:t>
      </w:r>
      <w:r>
        <w:rPr>
          <w:rFonts w:ascii="Courier New" w:hAnsi="Courier New" w:cs="Courier New"/>
          <w:sz w:val="20"/>
        </w:rPr>
        <w:br/>
        <w:t xml:space="preserve">            SUM(lm.actual_load_mw) AS actual_load_mw,</w:t>
      </w:r>
      <w:r>
        <w:rPr>
          <w:rFonts w:ascii="Courier New" w:hAnsi="Courier New" w:cs="Courier New"/>
          <w:sz w:val="20"/>
        </w:rPr>
        <w:br/>
        <w:t xml:space="preserve">            AVG(lm.temperature_c) AS temperature_c,</w:t>
      </w:r>
      <w:r>
        <w:rPr>
          <w:rFonts w:ascii="Courier New" w:hAnsi="Courier New" w:cs="Courier New"/>
          <w:sz w:val="20"/>
        </w:rPr>
        <w:br/>
        <w:t xml:space="preserve">            AVG(lm.h2_ppm) AS h2_ppm,</w:t>
      </w:r>
      <w:r>
        <w:rPr>
          <w:rFonts w:ascii="Courier New" w:hAnsi="Courier New" w:cs="Courier New"/>
          <w:sz w:val="20"/>
        </w:rPr>
        <w:br/>
        <w:t xml:space="preserve">            AVG(lm.health_score) AS health_score,</w:t>
      </w:r>
      <w:r>
        <w:rPr>
          <w:rFonts w:ascii="Courier New" w:hAnsi="Courier New" w:cs="Courier New"/>
          <w:sz w:val="20"/>
        </w:rPr>
        <w:br/>
        <w:t xml:space="preserve">            AVG(COALESCE(wr.temperature, 15.0)) AS air_temp,</w:t>
      </w:r>
      <w:r>
        <w:rPr>
          <w:rFonts w:ascii="Courier New" w:hAnsi="Courier New" w:cs="Courier New"/>
          <w:sz w:val="20"/>
        </w:rPr>
        <w:br/>
      </w:r>
      <w:r>
        <w:rPr>
          <w:rFonts w:ascii="Courier New" w:hAnsi="Courier New" w:cs="Courier New"/>
          <w:sz w:val="20"/>
        </w:rPr>
        <w:lastRenderedPageBreak/>
        <w:t xml:space="preserve">            DATE_TRUNC('hour', lm.timestamp) AS timestamp</w:t>
      </w:r>
      <w:r>
        <w:rPr>
          <w:rFonts w:ascii="Courier New" w:hAnsi="Courier New" w:cs="Courier New"/>
          <w:sz w:val="20"/>
        </w:rPr>
        <w:br/>
        <w:t xml:space="preserve">        FROM LoadMeasurements lm</w:t>
      </w:r>
      <w:r>
        <w:rPr>
          <w:rFonts w:ascii="Courier New" w:hAnsi="Courier New" w:cs="Courier New"/>
          <w:sz w:val="20"/>
        </w:rPr>
        <w:br/>
        <w:t xml:space="preserve">      </w:t>
      </w:r>
      <w:r>
        <w:rPr>
          <w:rFonts w:ascii="Courier New" w:hAnsi="Courier New" w:cs="Courier New"/>
          <w:sz w:val="20"/>
        </w:rPr>
        <w:t xml:space="preserve">  JOIN Substations s ON lm.substation_id = s.substation_id</w:t>
      </w:r>
      <w:r>
        <w:rPr>
          <w:rFonts w:ascii="Courier New" w:hAnsi="Courier New" w:cs="Courier New"/>
          <w:sz w:val="20"/>
        </w:rPr>
        <w:br/>
        <w:t xml:space="preserve">        JOIN Regions r ON s.region_id = r.region_id</w:t>
      </w:r>
      <w:r>
        <w:rPr>
          <w:rFonts w:ascii="Courier New" w:hAnsi="Courier New" w:cs="Courier New"/>
          <w:sz w:val="20"/>
        </w:rPr>
        <w:br/>
        <w:t xml:space="preserve">        LEFT JOIN WeatherReports wr</w:t>
      </w:r>
      <w:r>
        <w:rPr>
          <w:rFonts w:ascii="Courier New" w:hAnsi="Courier New" w:cs="Courier New"/>
          <w:sz w:val="20"/>
        </w:rPr>
        <w:br/>
        <w:t xml:space="preserve">               ON DATE_TRUNC('hour', wr.timestamp) = DATE_TRUNC('hour', lm.timestamp)</w:t>
      </w:r>
      <w:r>
        <w:rPr>
          <w:rFonts w:ascii="Courier New" w:hAnsi="Courier New" w:cs="Courier New"/>
          <w:sz w:val="20"/>
        </w:rPr>
        <w:br/>
        <w:t xml:space="preserve">               AND wr.region_id = r.region_id</w:t>
      </w:r>
      <w:r>
        <w:rPr>
          <w:rFonts w:ascii="Courier New" w:hAnsi="Courier New" w:cs="Courier New"/>
          <w:sz w:val="20"/>
        </w:rPr>
        <w:br/>
        <w:t xml:space="preserve">        WHERE {sub_filter}</w:t>
      </w:r>
      <w:r>
        <w:rPr>
          <w:rFonts w:ascii="Courier New" w:hAnsi="Courier New" w:cs="Courier New"/>
          <w:sz w:val="20"/>
        </w:rPr>
        <w:br/>
        <w:t xml:space="preserve">        GROUP BY 6 ORDER BY timestamp DESC LIMIT :limit OFFSET :offset</w:t>
      </w:r>
      <w:r>
        <w:rPr>
          <w:rFonts w:ascii="Courier New" w:hAnsi="Courier New" w:cs="Courier New"/>
          <w:sz w:val="20"/>
        </w:rPr>
        <w:br/>
        <w:t xml:space="preserve">        """</w:t>
      </w:r>
      <w:r>
        <w:rPr>
          <w:rFonts w:ascii="Courier New" w:hAnsi="Courier New" w:cs="Courier New"/>
          <w:sz w:val="20"/>
        </w:rPr>
        <w:br/>
        <w:t xml:space="preserve">    else:</w:t>
      </w:r>
      <w:r>
        <w:rPr>
          <w:rFonts w:ascii="Courier New" w:hAnsi="Courier New" w:cs="Courier New"/>
          <w:sz w:val="20"/>
        </w:rPr>
        <w:br/>
        <w:t xml:space="preserve">        sql = """</w:t>
      </w:r>
      <w:r>
        <w:rPr>
          <w:rFonts w:ascii="Courier New" w:hAnsi="Courier New" w:cs="Courier New"/>
          <w:sz w:val="20"/>
        </w:rPr>
        <w:br/>
        <w:t xml:space="preserve">        SELECT SUM(avg_load) AS actual_load_mw, AVG(avg_temp) AS temperature_c,</w:t>
      </w:r>
      <w:r>
        <w:rPr>
          <w:rFonts w:ascii="Courier New" w:hAnsi="Courier New" w:cs="Courier New"/>
          <w:sz w:val="20"/>
        </w:rPr>
        <w:br/>
        <w:t xml:space="preserve">               </w:t>
      </w:r>
      <w:r>
        <w:rPr>
          <w:rFonts w:ascii="Courier New" w:hAnsi="Courier New" w:cs="Courier New"/>
          <w:sz w:val="20"/>
        </w:rPr>
        <w:t>AVG(avg_h2) AS h2_ppm, AVG(avg_health) AS health_score,</w:t>
      </w:r>
      <w:r>
        <w:rPr>
          <w:rFonts w:ascii="Courier New" w:hAnsi="Courier New" w:cs="Courier New"/>
          <w:sz w:val="20"/>
        </w:rPr>
        <w:br/>
        <w:t xml:space="preserve">               AVG(avg_air) AS air_temp, ts</w:t>
      </w:r>
      <w:r>
        <w:rPr>
          <w:rFonts w:ascii="Courier New" w:hAnsi="Courier New" w:cs="Courier New"/>
          <w:sz w:val="20"/>
        </w:rPr>
        <w:br/>
        <w:t xml:space="preserve">        FROM (</w:t>
      </w:r>
      <w:r>
        <w:rPr>
          <w:rFonts w:ascii="Courier New" w:hAnsi="Courier New" w:cs="Courier New"/>
          <w:sz w:val="20"/>
        </w:rPr>
        <w:br/>
        <w:t xml:space="preserve">            SELECT DATE_TRUNC('hour', lm.timestamp) AS ts, lm.substation_id,</w:t>
      </w:r>
      <w:r>
        <w:rPr>
          <w:rFonts w:ascii="Courier New" w:hAnsi="Courier New" w:cs="Courier New"/>
          <w:sz w:val="20"/>
        </w:rPr>
        <w:br/>
        <w:t xml:space="preserve">                   AVG(lm.actual_load_mw) AS avg_load, AVG(lm.temperature_c) AS avg_temp,</w:t>
      </w:r>
      <w:r>
        <w:rPr>
          <w:rFonts w:ascii="Courier New" w:hAnsi="Courier New" w:cs="Courier New"/>
          <w:sz w:val="20"/>
        </w:rPr>
        <w:br/>
        <w:t xml:space="preserve">                   AVG(lm.h2_ppm) AS avg_h2, AVG(lm.health_score) AS avg_health,</w:t>
      </w:r>
      <w:r>
        <w:rPr>
          <w:rFonts w:ascii="Courier New" w:hAnsi="Courier New" w:cs="Courier New"/>
          <w:sz w:val="20"/>
        </w:rPr>
        <w:br/>
        <w:t xml:space="preserve">                   AVG(COALESCE(wr.temperature, 15.0)) AS avg_air</w:t>
      </w:r>
      <w:r>
        <w:rPr>
          <w:rFonts w:ascii="Courier New" w:hAnsi="Courier New" w:cs="Courier New"/>
          <w:sz w:val="20"/>
        </w:rPr>
        <w:br/>
        <w:t xml:space="preserve">            FROM LoadMeasurements lm</w:t>
      </w:r>
      <w:r>
        <w:rPr>
          <w:rFonts w:ascii="Courier New" w:hAnsi="Courier New" w:cs="Courier New"/>
          <w:sz w:val="20"/>
        </w:rPr>
        <w:br/>
        <w:t xml:space="preserve">            LEFT JOIN WeatherReports wr</w:t>
      </w:r>
      <w:r>
        <w:rPr>
          <w:rFonts w:ascii="Courier New" w:hAnsi="Courier New" w:cs="Courier New"/>
          <w:sz w:val="20"/>
        </w:rPr>
        <w:br/>
        <w:t xml:space="preserve">      </w:t>
      </w:r>
      <w:r>
        <w:rPr>
          <w:rFonts w:ascii="Courier New" w:hAnsi="Courier New" w:cs="Courier New"/>
          <w:sz w:val="20"/>
        </w:rPr>
        <w:t xml:space="preserve">          ON DATE_TRUNC('hour', wr.timestamp) = DATE_TRUNC('hour', lm.timestamp)</w:t>
      </w:r>
      <w:r>
        <w:rPr>
          <w:rFonts w:ascii="Courier New" w:hAnsi="Courier New" w:cs="Courier New"/>
          <w:sz w:val="20"/>
        </w:rPr>
        <w:br/>
        <w:t xml:space="preserve">            GROUP BY 1, 2</w:t>
      </w:r>
      <w:r>
        <w:rPr>
          <w:rFonts w:ascii="Courier New" w:hAnsi="Courier New" w:cs="Courier New"/>
          <w:sz w:val="20"/>
        </w:rPr>
        <w:br/>
        <w:t xml:space="preserve">        ) sub_agg GROUP BY ts ORDER BY ts DESC LIMIT :limit OFFSET :offset</w:t>
      </w:r>
      <w:r>
        <w:rPr>
          <w:rFonts w:ascii="Courier New" w:hAnsi="Courier New" w:cs="Courier New"/>
          <w:sz w:val="20"/>
        </w:rPr>
        <w:br/>
        <w:t xml:space="preserve">        """</w:t>
      </w:r>
      <w:r>
        <w:rPr>
          <w:rFonts w:ascii="Courier New" w:hAnsi="Courier New" w:cs="Courier New"/>
          <w:sz w:val="20"/>
        </w:rPr>
        <w:br/>
      </w:r>
      <w:r>
        <w:rPr>
          <w:rFonts w:ascii="Courier New" w:hAnsi="Courier New" w:cs="Courier New"/>
          <w:sz w:val="20"/>
        </w:rPr>
        <w:br/>
        <w:t xml:space="preserve">    return sql, params</w:t>
      </w:r>
      <w:r>
        <w:rPr>
          <w:rFonts w:ascii="Courier New" w:hAnsi="Courier New" w:cs="Courier New"/>
          <w:sz w:val="20"/>
        </w:rPr>
        <w:br/>
      </w:r>
      <w:r>
        <w:rPr>
          <w:rFonts w:ascii="Courier New" w:hAnsi="Courier New" w:cs="Courier New"/>
          <w:sz w:val="20"/>
        </w:rPr>
        <w:br/>
      </w:r>
      <w:r>
        <w:rPr>
          <w:rFonts w:ascii="Courier New" w:hAnsi="Courier New" w:cs="Courier New"/>
          <w:sz w:val="20"/>
        </w:rPr>
        <w:br/>
        <w:t>def get_latest_window(</w:t>
      </w:r>
      <w:r>
        <w:rPr>
          <w:rFonts w:ascii="Courier New" w:hAnsi="Courier New" w:cs="Courier New"/>
          <w:sz w:val="20"/>
        </w:rPr>
        <w:br/>
        <w:t xml:space="preserve">    substation_name: Optional[str],</w:t>
      </w:r>
      <w:r>
        <w:rPr>
          <w:rFonts w:ascii="Courier New" w:hAnsi="Courier New" w:cs="Courier New"/>
          <w:sz w:val="20"/>
        </w:rPr>
        <w:br/>
        <w:t xml:space="preserve">    source_type: str = "Live",</w:t>
      </w:r>
      <w:r>
        <w:rPr>
          <w:rFonts w:ascii="Courier New" w:hAnsi="Courier New" w:cs="Courier New"/>
          <w:sz w:val="20"/>
        </w:rPr>
        <w:br/>
        <w:t xml:space="preserve">    version: str = "v3",</w:t>
      </w:r>
      <w:r>
        <w:rPr>
          <w:rFonts w:ascii="Courier New" w:hAnsi="Courier New" w:cs="Courier New"/>
          <w:sz w:val="20"/>
        </w:rPr>
        <w:br/>
        <w:t xml:space="preserve">    offset_hours: int = 0,</w:t>
      </w:r>
      <w:r>
        <w:rPr>
          <w:rFonts w:ascii="Courier New" w:hAnsi="Courier New" w:cs="Courier New"/>
          <w:sz w:val="20"/>
        </w:rPr>
        <w:br/>
        <w:t xml:space="preserve">    window_size: int = DEFAULT_WINDOW_SIZE</w:t>
      </w:r>
      <w:r>
        <w:rPr>
          <w:rFonts w:ascii="Courier New" w:hAnsi="Courier New" w:cs="Courier New"/>
          <w:sz w:val="20"/>
        </w:rPr>
        <w:br/>
        <w:t>) -&gt; Tuple[Optional[np.ndarray], Optional[Dict[str, float]], Optional[pd.Timestamp], Optional[List[str]]]:</w:t>
      </w:r>
      <w:r>
        <w:rPr>
          <w:rFonts w:ascii="Courier New" w:hAnsi="Courier New" w:cs="Courier New"/>
          <w:sz w:val="20"/>
        </w:rPr>
        <w:br/>
      </w:r>
      <w:r>
        <w:rPr>
          <w:rFonts w:ascii="Courier New" w:hAnsi="Courier New" w:cs="Courier New"/>
          <w:sz w:val="20"/>
        </w:rPr>
        <w:t xml:space="preserve">    """Fetches and prepares the most recent data window for forecasting.</w:t>
      </w:r>
      <w:r>
        <w:rPr>
          <w:rFonts w:ascii="Courier New" w:hAnsi="Courier New" w:cs="Courier New"/>
          <w:sz w:val="20"/>
        </w:rPr>
        <w:br/>
      </w:r>
      <w:r>
        <w:rPr>
          <w:rFonts w:ascii="Courier New" w:hAnsi="Courier New" w:cs="Courier New"/>
          <w:sz w:val="20"/>
        </w:rPr>
        <w:br/>
        <w:t xml:space="preserve">    Args:</w:t>
      </w:r>
      <w:r>
        <w:rPr>
          <w:rFonts w:ascii="Courier New" w:hAnsi="Courier New" w:cs="Courier New"/>
          <w:sz w:val="20"/>
        </w:rPr>
        <w:br/>
        <w:t xml:space="preserve">        substation_name: Substation identifier (None for global).</w:t>
      </w:r>
      <w:r>
        <w:rPr>
          <w:rFonts w:ascii="Courier New" w:hAnsi="Courier New" w:cs="Courier New"/>
          <w:sz w:val="20"/>
        </w:rPr>
        <w:br/>
        <w:t xml:space="preserve">        source_type: 'Live' (DB) or 'CSV' (Kaggle).</w:t>
      </w:r>
      <w:r>
        <w:rPr>
          <w:rFonts w:ascii="Courier New" w:hAnsi="Courier New" w:cs="Courier New"/>
          <w:sz w:val="20"/>
        </w:rPr>
        <w:br/>
        <w:t xml:space="preserve">        version: Model version for feature selection.</w:t>
      </w:r>
      <w:r>
        <w:rPr>
          <w:rFonts w:ascii="Courier New" w:hAnsi="Courier New" w:cs="Courier New"/>
          <w:sz w:val="20"/>
        </w:rPr>
        <w:br/>
        <w:t xml:space="preserve">        offset_hours: Rolling offset for backtesting.</w:t>
      </w:r>
      <w:r>
        <w:rPr>
          <w:rFonts w:ascii="Courier New" w:hAnsi="Courier New" w:cs="Courier New"/>
          <w:sz w:val="20"/>
        </w:rPr>
        <w:br/>
        <w:t xml:space="preserve">        window_size: Number of hours to look back.</w:t>
      </w:r>
      <w:r>
        <w:rPr>
          <w:rFonts w:ascii="Courier New" w:hAnsi="Courier New" w:cs="Courier New"/>
          <w:sz w:val="20"/>
        </w:rPr>
        <w:br/>
      </w:r>
      <w:r>
        <w:rPr>
          <w:rFonts w:ascii="Courier New" w:hAnsi="Courier New" w:cs="Courier New"/>
          <w:sz w:val="20"/>
        </w:rPr>
        <w:br/>
        <w:t xml:space="preserve">    Returns:</w:t>
      </w:r>
      <w:r>
        <w:rPr>
          <w:rFonts w:ascii="Courier New" w:hAnsi="Courier New" w:cs="Courier New"/>
          <w:sz w:val="20"/>
        </w:rPr>
        <w:br/>
        <w:t xml:space="preserve">        Tuple: (Input array, Last observed constants, Last timestamp, Feature </w:t>
      </w:r>
      <w:r>
        <w:rPr>
          <w:rFonts w:ascii="Courier New" w:hAnsi="Courier New" w:cs="Courier New"/>
          <w:sz w:val="20"/>
        </w:rPr>
        <w:lastRenderedPageBreak/>
        <w:t>names).</w:t>
      </w:r>
      <w:r>
        <w:rPr>
          <w:rFonts w:ascii="Courier New" w:hAnsi="Courier New" w:cs="Courier New"/>
          <w:sz w:val="20"/>
        </w:rPr>
        <w:br/>
        <w:t xml:space="preserve">    """</w:t>
      </w:r>
      <w:r>
        <w:rPr>
          <w:rFonts w:ascii="Courier New" w:hAnsi="Courier New" w:cs="Courier New"/>
          <w:sz w:val="20"/>
        </w:rPr>
        <w:br/>
        <w:t xml:space="preserve">    all_indicators = {"Усі підстанції", "Вс</w:t>
      </w:r>
      <w:r>
        <w:rPr>
          <w:rFonts w:ascii="Courier New" w:hAnsi="Courier New" w:cs="Courier New"/>
          <w:sz w:val="20"/>
        </w:rPr>
        <w:t>і об'єкти", "Всі", "All", "Усі"}</w:t>
      </w:r>
      <w:r>
        <w:rPr>
          <w:rFonts w:ascii="Courier New" w:hAnsi="Courier New" w:cs="Courier New"/>
          <w:sz w:val="20"/>
        </w:rPr>
        <w:br/>
        <w:t xml:space="preserve">    is_all = (</w:t>
      </w:r>
      <w:r>
        <w:rPr>
          <w:rFonts w:ascii="Courier New" w:hAnsi="Courier New" w:cs="Courier New"/>
          <w:sz w:val="20"/>
        </w:rPr>
        <w:br/>
        <w:t xml:space="preserve">        not substation_name</w:t>
      </w:r>
      <w:r>
        <w:rPr>
          <w:rFonts w:ascii="Courier New" w:hAnsi="Courier New" w:cs="Courier New"/>
          <w:sz w:val="20"/>
        </w:rPr>
        <w:br/>
        <w:t xml:space="preserve">        or (isinstance(substation_name, list) and any(x in all_indicators for x in substation_name))</w:t>
      </w:r>
      <w:r>
        <w:rPr>
          <w:rFonts w:ascii="Courier New" w:hAnsi="Courier New" w:cs="Courier New"/>
          <w:sz w:val="20"/>
        </w:rPr>
        <w:br/>
        <w:t xml:space="preserve">        or substation_name in all_indicators</w:t>
      </w:r>
      <w:r>
        <w:rPr>
          <w:rFonts w:ascii="Courier New" w:hAnsi="Courier New" w:cs="Courier New"/>
          <w:sz w:val="20"/>
        </w:rPr>
        <w:br/>
        <w:t xml:space="preserve">    )</w:t>
      </w:r>
      <w:r>
        <w:rPr>
          <w:rFonts w:ascii="Courier New" w:hAnsi="Courier New" w:cs="Courier New"/>
          <w:sz w:val="20"/>
        </w:rPr>
        <w:br/>
        <w:t xml:space="preserve">    if is_all:</w:t>
      </w:r>
      <w:r>
        <w:rPr>
          <w:rFonts w:ascii="Courier New" w:hAnsi="Courier New" w:cs="Courier New"/>
          <w:sz w:val="20"/>
        </w:rPr>
        <w:br/>
        <w:t xml:space="preserve">        substation_name = None</w:t>
      </w:r>
      <w:r>
        <w:rPr>
          <w:rFonts w:ascii="Courier New" w:hAnsi="Courier New" w:cs="Courier New"/>
          <w:sz w:val="20"/>
        </w:rPr>
        <w:br/>
      </w:r>
      <w:r>
        <w:rPr>
          <w:rFonts w:ascii="Courier New" w:hAnsi="Courier New" w:cs="Courier New"/>
          <w:sz w:val="20"/>
        </w:rPr>
        <w:br/>
        <w:t xml:space="preserve">    # Branch A: CSV (Kaggle/Backtest)</w:t>
      </w:r>
      <w:r>
        <w:rPr>
          <w:rFonts w:ascii="Courier New" w:hAnsi="Courier New" w:cs="Courier New"/>
          <w:sz w:val="20"/>
        </w:rPr>
        <w:br/>
        <w:t xml:space="preserve">    if source_type == "CSV":</w:t>
      </w:r>
      <w:r>
        <w:rPr>
          <w:rFonts w:ascii="Courier New" w:hAnsi="Courier New" w:cs="Courier New"/>
          <w:sz w:val="20"/>
        </w:rPr>
        <w:br/>
        <w:t xml:space="preserve">        return _fetch_window_csv(substation_name, version, offset_hours, window_size)</w:t>
      </w:r>
      <w:r>
        <w:rPr>
          <w:rFonts w:ascii="Courier New" w:hAnsi="Courier New" w:cs="Courier New"/>
          <w:sz w:val="20"/>
        </w:rPr>
        <w:br/>
      </w:r>
      <w:r>
        <w:rPr>
          <w:rFonts w:ascii="Courier New" w:hAnsi="Courier New" w:cs="Courier New"/>
          <w:sz w:val="20"/>
        </w:rPr>
        <w:br/>
        <w:t xml:space="preserve">    # Branch B: Live DB</w:t>
      </w:r>
      <w:r>
        <w:rPr>
          <w:rFonts w:ascii="Courier New" w:hAnsi="Courier New" w:cs="Courier New"/>
          <w:sz w:val="20"/>
        </w:rPr>
        <w:br/>
        <w:t xml:space="preserve">    sql, params = _build_live_sql(substation_name, is_all, </w:t>
      </w:r>
      <w:r>
        <w:rPr>
          <w:rFonts w:ascii="Courier New" w:hAnsi="Courier New" w:cs="Courier New"/>
          <w:sz w:val="20"/>
        </w:rPr>
        <w:t>window_size, offset_hours)</w:t>
      </w:r>
      <w:r>
        <w:rPr>
          <w:rFonts w:ascii="Courier New" w:hAnsi="Courier New" w:cs="Courier New"/>
          <w:sz w:val="20"/>
        </w:rPr>
        <w:br/>
      </w:r>
      <w:r>
        <w:rPr>
          <w:rFonts w:ascii="Courier New" w:hAnsi="Courier New" w:cs="Courier New"/>
          <w:sz w:val="20"/>
        </w:rPr>
        <w:br/>
        <w:t xml:space="preserve">    df = run_query(sql, params)</w:t>
      </w:r>
      <w:r>
        <w:rPr>
          <w:rFonts w:ascii="Courier New" w:hAnsi="Courier New" w:cs="Courier New"/>
          <w:sz w:val="20"/>
        </w:rPr>
        <w:br/>
        <w:t xml:space="preserve">    if df.empty or len(df) &lt; window_size:</w:t>
      </w:r>
      <w:r>
        <w:rPr>
          <w:rFonts w:ascii="Courier New" w:hAnsi="Courier New" w:cs="Courier New"/>
          <w:sz w:val="20"/>
        </w:rPr>
        <w:br/>
        <w:t xml:space="preserve">        return None, None, None, None</w:t>
      </w:r>
      <w:r>
        <w:rPr>
          <w:rFonts w:ascii="Courier New" w:hAnsi="Courier New" w:cs="Courier New"/>
          <w:sz w:val="20"/>
        </w:rPr>
        <w:br/>
      </w:r>
      <w:r>
        <w:rPr>
          <w:rFonts w:ascii="Courier New" w:hAnsi="Courier New" w:cs="Courier New"/>
          <w:sz w:val="20"/>
        </w:rPr>
        <w:br/>
        <w:t xml:space="preserve">    df = df.iloc[::-1].reset_index(drop=True)</w:t>
      </w:r>
      <w:r>
        <w:rPr>
          <w:rFonts w:ascii="Courier New" w:hAnsi="Courier New" w:cs="Courier New"/>
          <w:sz w:val="20"/>
        </w:rPr>
        <w:br/>
        <w:t xml:space="preserve">    if "ts" in df.columns:</w:t>
      </w:r>
      <w:r>
        <w:rPr>
          <w:rFonts w:ascii="Courier New" w:hAnsi="Courier New" w:cs="Courier New"/>
          <w:sz w:val="20"/>
        </w:rPr>
        <w:br/>
        <w:t xml:space="preserve">        df.rename(columns={"ts": "timestamp"}, inplace=True)</w:t>
      </w:r>
      <w:r>
        <w:rPr>
          <w:rFonts w:ascii="Courier New" w:hAnsi="Courier New" w:cs="Courier New"/>
          <w:sz w:val="20"/>
        </w:rPr>
        <w:br/>
        <w:t xml:space="preserve">    df["ts"] = pd.to_datetime(df["timestamp"] if "timestamp" in df.columns else df["ts"])</w:t>
      </w:r>
      <w:r>
        <w:rPr>
          <w:rFonts w:ascii="Courier New" w:hAnsi="Courier New" w:cs="Courier New"/>
          <w:sz w:val="20"/>
        </w:rPr>
        <w:br/>
      </w:r>
      <w:r>
        <w:rPr>
          <w:rFonts w:ascii="Courier New" w:hAnsi="Courier New" w:cs="Courier New"/>
          <w:sz w:val="20"/>
        </w:rPr>
        <w:br/>
        <w:t xml:space="preserve">    if df.isna().any().any():</w:t>
      </w:r>
      <w:r>
        <w:rPr>
          <w:rFonts w:ascii="Courier New" w:hAnsi="Courier New" w:cs="Courier New"/>
          <w:sz w:val="20"/>
        </w:rPr>
        <w:br/>
        <w:t xml:space="preserve">        df.interpolate(method='linear', limit_direction='both', inplace=True)</w:t>
      </w:r>
      <w:r>
        <w:rPr>
          <w:rFonts w:ascii="Courier New" w:hAnsi="Courier New" w:cs="Courier New"/>
          <w:sz w:val="20"/>
        </w:rPr>
        <w:br/>
        <w:t xml:space="preserve">        df.ffill().bfill(inplace=True)</w:t>
      </w:r>
      <w:r>
        <w:rPr>
          <w:rFonts w:ascii="Courier New" w:hAnsi="Courier New" w:cs="Courier New"/>
          <w:sz w:val="20"/>
        </w:rPr>
        <w:br/>
      </w:r>
      <w:r>
        <w:rPr>
          <w:rFonts w:ascii="Courier New" w:hAnsi="Courier New" w:cs="Courier New"/>
          <w:sz w:val="20"/>
        </w:rPr>
        <w:br/>
        <w:t xml:space="preserve">    return _prepare_features(df, version, last_ts_col="ts")</w:t>
      </w:r>
    </w:p>
    <w:p w14:paraId="196C3E47" w14:textId="77777777" w:rsidR="004D2F17" w:rsidRDefault="0016624F">
      <w:pPr>
        <w:spacing w:before="120" w:after="120" w:line="240" w:lineRule="auto"/>
        <w:ind w:firstLine="709"/>
        <w:jc w:val="both"/>
      </w:pPr>
      <w:r>
        <w:rPr>
          <w:rFonts w:ascii="Times New Roman" w:hAnsi="Times New Roman" w:cs="Times New Roman"/>
          <w:b/>
          <w:sz w:val="28"/>
        </w:rPr>
        <w:t>Файл: src\services\simulation\data_generator.py</w:t>
      </w:r>
    </w:p>
    <w:p w14:paraId="689DDC4B" w14:textId="77777777" w:rsidR="004D2F17" w:rsidRDefault="0016624F">
      <w:pPr>
        <w:spacing w:before="60" w:after="60" w:line="280" w:lineRule="exact"/>
      </w:pPr>
      <w:r>
        <w:rPr>
          <w:rFonts w:ascii="Courier New" w:hAnsi="Courier New" w:cs="Courier New"/>
          <w:sz w:val="20"/>
        </w:rPr>
        <w:t>"""</w:t>
      </w:r>
      <w:r>
        <w:rPr>
          <w:rFonts w:ascii="Courier New" w:hAnsi="Courier New" w:cs="Courier New"/>
          <w:sz w:val="20"/>
        </w:rPr>
        <w:br/>
        <w:t>ДВИГУН БЕЗПЕРЕРВНОЇ СИМУЛЯЦІЇ (Continuous Digital Twin Engine)</w:t>
      </w:r>
      <w:r>
        <w:rPr>
          <w:rFonts w:ascii="Courier New" w:hAnsi="Courier New" w:cs="Courier New"/>
          <w:sz w:val="20"/>
        </w:rPr>
        <w:br/>
        <w:t>==============================================================</w:t>
      </w:r>
      <w:r>
        <w:rPr>
          <w:rFonts w:ascii="Courier New" w:hAnsi="Courier New" w:cs="Courier New"/>
          <w:sz w:val="20"/>
        </w:rPr>
        <w:br/>
        <w:t>Ядро системи для імітації роботи енергомережі в режимі реального часу.</w:t>
      </w:r>
      <w:r>
        <w:rPr>
          <w:rFonts w:ascii="Courier New" w:hAnsi="Courier New" w:cs="Courier New"/>
          <w:sz w:val="20"/>
        </w:rPr>
        <w:br/>
        <w:t>Ключові можливості:</w:t>
      </w:r>
      <w:r>
        <w:rPr>
          <w:rFonts w:ascii="Courier New" w:hAnsi="Courier New" w:cs="Courier New"/>
          <w:sz w:val="20"/>
        </w:rPr>
        <w:br/>
        <w:t>1. Real-time Telemetry Synthesis: щосекундна генерація замірів для всіх підстанцій.</w:t>
      </w:r>
      <w:r>
        <w:rPr>
          <w:rFonts w:ascii="Courier New" w:hAnsi="Courier New" w:cs="Courier New"/>
          <w:sz w:val="20"/>
        </w:rPr>
        <w:br/>
        <w:t>2. Asset Stress Modeling: динамічний розрахунок фізичних параметрів (Temp, H2) від навантаження.</w:t>
      </w:r>
      <w:r>
        <w:rPr>
          <w:rFonts w:ascii="Courier New" w:hAnsi="Courier New" w:cs="Courier New"/>
          <w:sz w:val="20"/>
        </w:rPr>
        <w:br/>
        <w:t>3. Stateful Cycle Management: підтримка стану "цифрового двійника" між ітераціями.</w:t>
      </w:r>
      <w:r>
        <w:rPr>
          <w:rFonts w:ascii="Courier New" w:hAnsi="Courier New" w:cs="Courier New"/>
          <w:sz w:val="20"/>
        </w:rPr>
        <w:br/>
        <w:t>4. Autonomous Operation: автом</w:t>
      </w:r>
      <w:r>
        <w:rPr>
          <w:rFonts w:ascii="Courier New" w:hAnsi="Courier New" w:cs="Courier New"/>
          <w:sz w:val="20"/>
        </w:rPr>
        <w:t>атичне оновлення метеоумов та цінових трендів.</w:t>
      </w:r>
      <w:r>
        <w:rPr>
          <w:rFonts w:ascii="Courier New" w:hAnsi="Courier New" w:cs="Courier New"/>
          <w:sz w:val="20"/>
        </w:rPr>
        <w:br/>
        <w:t>Створює живий потік даних для тестування ШІ-алгоритмів та інтерфейсів у динаміці.</w:t>
      </w:r>
      <w:r>
        <w:rPr>
          <w:rFonts w:ascii="Courier New" w:hAnsi="Courier New" w:cs="Courier New"/>
          <w:sz w:val="20"/>
        </w:rPr>
        <w:br/>
      </w:r>
      <w:r>
        <w:rPr>
          <w:rFonts w:ascii="Courier New" w:hAnsi="Courier New" w:cs="Courier New"/>
          <w:sz w:val="20"/>
        </w:rPr>
        <w:lastRenderedPageBreak/>
        <w:t>"""</w:t>
      </w:r>
      <w:r>
        <w:rPr>
          <w:rFonts w:ascii="Courier New" w:hAnsi="Courier New" w:cs="Courier New"/>
          <w:sz w:val="20"/>
        </w:rPr>
        <w:br/>
        <w:t># ATLAS_PASSPORT: docs/system/map/simulation_engine_hub.md</w:t>
      </w:r>
      <w:r>
        <w:rPr>
          <w:rFonts w:ascii="Courier New" w:hAnsi="Courier New" w:cs="Courier New"/>
          <w:sz w:val="20"/>
        </w:rPr>
        <w:br/>
        <w:t>import os</w:t>
      </w:r>
      <w:r>
        <w:rPr>
          <w:rFonts w:ascii="Courier New" w:hAnsi="Courier New" w:cs="Courier New"/>
          <w:sz w:val="20"/>
        </w:rPr>
        <w:br/>
        <w:t>import random</w:t>
      </w:r>
      <w:r>
        <w:rPr>
          <w:rFonts w:ascii="Courier New" w:hAnsi="Courier New" w:cs="Courier New"/>
          <w:sz w:val="20"/>
        </w:rPr>
        <w:br/>
        <w:t>import time</w:t>
      </w:r>
      <w:r>
        <w:rPr>
          <w:rFonts w:ascii="Courier New" w:hAnsi="Courier New" w:cs="Courier New"/>
          <w:sz w:val="20"/>
        </w:rPr>
        <w:br/>
        <w:t>from datetime import datetime</w:t>
      </w:r>
      <w:r>
        <w:rPr>
          <w:rFonts w:ascii="Courier New" w:hAnsi="Courier New" w:cs="Courier New"/>
          <w:sz w:val="20"/>
        </w:rPr>
        <w:br/>
        <w:t>from typing import Optional</w:t>
      </w:r>
      <w:r>
        <w:rPr>
          <w:rFonts w:ascii="Courier New" w:hAnsi="Courier New" w:cs="Courier New"/>
          <w:sz w:val="20"/>
        </w:rPr>
        <w:br/>
      </w:r>
      <w:r>
        <w:rPr>
          <w:rFonts w:ascii="Courier New" w:hAnsi="Courier New" w:cs="Courier New"/>
          <w:sz w:val="20"/>
        </w:rPr>
        <w:br/>
        <w:t>from src.core.database import get_db_cursor</w:t>
      </w:r>
      <w:r>
        <w:rPr>
          <w:rFonts w:ascii="Courier New" w:hAnsi="Courier New" w:cs="Courier New"/>
          <w:sz w:val="20"/>
        </w:rPr>
        <w:br/>
        <w:t>from src.core.logger import setup_logger</w:t>
      </w:r>
      <w:r>
        <w:rPr>
          <w:rFonts w:ascii="Courier New" w:hAnsi="Courier New" w:cs="Courier New"/>
          <w:sz w:val="20"/>
        </w:rPr>
        <w:br/>
        <w:t>from src.core.physics import calculate_substation_load, calculate_weather</w:t>
      </w:r>
      <w:r>
        <w:rPr>
          <w:rFonts w:ascii="Courier New" w:hAnsi="Courier New" w:cs="Courier New"/>
          <w:sz w:val="20"/>
        </w:rPr>
        <w:br/>
        <w:t>from src.services.simulation.generator_constants import BASE_CAPAC</w:t>
      </w:r>
      <w:r>
        <w:rPr>
          <w:rFonts w:ascii="Courier New" w:hAnsi="Courier New" w:cs="Courier New"/>
          <w:sz w:val="20"/>
        </w:rPr>
        <w:t>ITY_MAP</w:t>
      </w:r>
      <w:r>
        <w:rPr>
          <w:rFonts w:ascii="Courier New" w:hAnsi="Courier New" w:cs="Courier New"/>
          <w:sz w:val="20"/>
        </w:rPr>
        <w:br/>
      </w:r>
      <w:r>
        <w:rPr>
          <w:rFonts w:ascii="Courier New" w:hAnsi="Courier New" w:cs="Courier New"/>
          <w:sz w:val="20"/>
        </w:rPr>
        <w:br/>
        <w:t>logger = setup_logger(__name__)</w:t>
      </w:r>
      <w:r>
        <w:rPr>
          <w:rFonts w:ascii="Courier New" w:hAnsi="Courier New" w:cs="Courier New"/>
          <w:sz w:val="20"/>
        </w:rPr>
        <w:br/>
      </w:r>
      <w:r>
        <w:rPr>
          <w:rFonts w:ascii="Courier New" w:hAnsi="Courier New" w:cs="Courier New"/>
          <w:sz w:val="20"/>
        </w:rPr>
        <w:br/>
      </w:r>
      <w:r>
        <w:rPr>
          <w:rFonts w:ascii="Courier New" w:hAnsi="Courier New" w:cs="Courier New"/>
          <w:sz w:val="20"/>
        </w:rPr>
        <w:br/>
        <w:t>def _init_sensor_state(sub_profiles: Optional[dict], current_temps: Optional[dict]) -&gt; tuple:</w:t>
      </w:r>
      <w:r>
        <w:rPr>
          <w:rFonts w:ascii="Courier New" w:hAnsi="Courier New" w:cs="Courier New"/>
          <w:sz w:val="20"/>
        </w:rPr>
        <w:br/>
        <w:t xml:space="preserve">    """</w:t>
      </w:r>
      <w:r>
        <w:rPr>
          <w:rFonts w:ascii="Courier New" w:hAnsi="Courier New" w:cs="Courier New"/>
          <w:sz w:val="20"/>
        </w:rPr>
        <w:br/>
        <w:t xml:space="preserve">    Ініціалізує початковий стан сенсорів:</w:t>
      </w:r>
      <w:r>
        <w:rPr>
          <w:rFonts w:ascii="Courier New" w:hAnsi="Courier New" w:cs="Courier New"/>
          <w:sz w:val="20"/>
        </w:rPr>
        <w:br/>
        <w:t xml:space="preserve">    завантажує підстанції, регіони та профілі споживання.</w:t>
      </w:r>
      <w:r>
        <w:rPr>
          <w:rFonts w:ascii="Courier New" w:hAnsi="Courier New" w:cs="Courier New"/>
          <w:sz w:val="20"/>
        </w:rPr>
        <w:br/>
        <w:t xml:space="preserve">    """</w:t>
      </w:r>
      <w:r>
        <w:rPr>
          <w:rFonts w:ascii="Courier New" w:hAnsi="Courier New" w:cs="Courier New"/>
          <w:sz w:val="20"/>
        </w:rPr>
        <w:br/>
        <w:t xml:space="preserve">    with get_db_cursor() as (conn, cursor):</w:t>
      </w:r>
      <w:r>
        <w:rPr>
          <w:rFonts w:ascii="Courier New" w:hAnsi="Courier New" w:cs="Courier New"/>
          <w:sz w:val="20"/>
        </w:rPr>
        <w:br/>
        <w:t xml:space="preserve">        if not cursor:</w:t>
      </w:r>
      <w:r>
        <w:rPr>
          <w:rFonts w:ascii="Courier New" w:hAnsi="Courier New" w:cs="Courier New"/>
          <w:sz w:val="20"/>
        </w:rPr>
        <w:br/>
        <w:t xml:space="preserve">            logger.error("❌ Не вдалося підключитися для отримання списку підстанцій.")</w:t>
      </w:r>
      <w:r>
        <w:rPr>
          <w:rFonts w:ascii="Courier New" w:hAnsi="Courier New" w:cs="Courier New"/>
          <w:sz w:val="20"/>
        </w:rPr>
        <w:br/>
        <w:t xml:space="preserve">            return None, None, None, None, None</w:t>
      </w:r>
      <w:r>
        <w:rPr>
          <w:rFonts w:ascii="Courier New" w:hAnsi="Courier New" w:cs="Courier New"/>
          <w:sz w:val="20"/>
        </w:rPr>
        <w:br/>
      </w:r>
      <w:r>
        <w:rPr>
          <w:rFonts w:ascii="Courier New" w:hAnsi="Courier New" w:cs="Courier New"/>
          <w:sz w:val="20"/>
        </w:rPr>
        <w:br/>
        <w:t xml:space="preserve">        cursor.execute("SELECT substation_id, substation</w:t>
      </w:r>
      <w:r>
        <w:rPr>
          <w:rFonts w:ascii="Courier New" w:hAnsi="Courier New" w:cs="Courier New"/>
          <w:sz w:val="20"/>
        </w:rPr>
        <w:t>_name, capacity_mw, region_id FROM Substations")</w:t>
      </w:r>
      <w:r>
        <w:rPr>
          <w:rFonts w:ascii="Courier New" w:hAnsi="Courier New" w:cs="Courier New"/>
          <w:sz w:val="20"/>
        </w:rPr>
        <w:br/>
        <w:t xml:space="preserve">        substations = cursor.fetchall()</w:t>
      </w:r>
      <w:r>
        <w:rPr>
          <w:rFonts w:ascii="Courier New" w:hAnsi="Courier New" w:cs="Courier New"/>
          <w:sz w:val="20"/>
        </w:rPr>
        <w:br/>
        <w:t xml:space="preserve">        logger.info(f"Знайдено підстанцій для моніторингу: {len(substations)}")</w:t>
      </w:r>
      <w:r>
        <w:rPr>
          <w:rFonts w:ascii="Courier New" w:hAnsi="Courier New" w:cs="Courier New"/>
          <w:sz w:val="20"/>
        </w:rPr>
        <w:br/>
      </w:r>
      <w:r>
        <w:rPr>
          <w:rFonts w:ascii="Courier New" w:hAnsi="Courier New" w:cs="Courier New"/>
          <w:sz w:val="20"/>
        </w:rPr>
        <w:br/>
        <w:t xml:space="preserve">        if sub_profiles is None:</w:t>
      </w:r>
      <w:r>
        <w:rPr>
          <w:rFonts w:ascii="Courier New" w:hAnsi="Courier New" w:cs="Courier New"/>
          <w:sz w:val="20"/>
        </w:rPr>
        <w:br/>
        <w:t xml:space="preserve">            sub_profiles = {sub[0]: "RESIDENTIAL" for sub in substations}</w:t>
      </w:r>
      <w:r>
        <w:rPr>
          <w:rFonts w:ascii="Courier New" w:hAnsi="Courier New" w:cs="Courier New"/>
          <w:sz w:val="20"/>
        </w:rPr>
        <w:br/>
      </w:r>
      <w:r>
        <w:rPr>
          <w:rFonts w:ascii="Courier New" w:hAnsi="Courier New" w:cs="Courier New"/>
          <w:sz w:val="20"/>
        </w:rPr>
        <w:br/>
        <w:t xml:space="preserve">        previous_factors = {sub[0]: 0.5 for sub in substations}</w:t>
      </w:r>
      <w:r>
        <w:rPr>
          <w:rFonts w:ascii="Courier New" w:hAnsi="Courier New" w:cs="Courier New"/>
          <w:sz w:val="20"/>
        </w:rPr>
        <w:br/>
        <w:t xml:space="preserve">        current_health = {sub[0]: 100.0 for sub in substations}</w:t>
      </w:r>
      <w:r>
        <w:rPr>
          <w:rFonts w:ascii="Courier New" w:hAnsi="Courier New" w:cs="Courier New"/>
          <w:sz w:val="20"/>
        </w:rPr>
        <w:br/>
      </w:r>
      <w:r>
        <w:rPr>
          <w:rFonts w:ascii="Courier New" w:hAnsi="Courier New" w:cs="Courier New"/>
          <w:sz w:val="20"/>
        </w:rPr>
        <w:br/>
        <w:t xml:space="preserve">        if current_temps is None:</w:t>
      </w:r>
      <w:r>
        <w:rPr>
          <w:rFonts w:ascii="Courier New" w:hAnsi="Courier New" w:cs="Courier New"/>
          <w:sz w:val="20"/>
        </w:rPr>
        <w:br/>
        <w:t xml:space="preserve">            cursor.execute("SELECT region_id FROM Regions")</w:t>
      </w:r>
      <w:r>
        <w:rPr>
          <w:rFonts w:ascii="Courier New" w:hAnsi="Courier New" w:cs="Courier New"/>
          <w:sz w:val="20"/>
        </w:rPr>
        <w:br/>
        <w:t xml:space="preserve">           </w:t>
      </w:r>
      <w:r>
        <w:rPr>
          <w:rFonts w:ascii="Courier New" w:hAnsi="Courier New" w:cs="Courier New"/>
          <w:sz w:val="20"/>
        </w:rPr>
        <w:t xml:space="preserve"> regions = [r[0] for r in cursor.fetchall()]</w:t>
      </w:r>
      <w:r>
        <w:rPr>
          <w:rFonts w:ascii="Courier New" w:hAnsi="Courier New" w:cs="Courier New"/>
          <w:sz w:val="20"/>
        </w:rPr>
        <w:br/>
        <w:t xml:space="preserve">            current_temps = dict.fromkeys(regions, 10.0)</w:t>
      </w:r>
      <w:r>
        <w:rPr>
          <w:rFonts w:ascii="Courier New" w:hAnsi="Courier New" w:cs="Courier New"/>
          <w:sz w:val="20"/>
        </w:rPr>
        <w:br/>
      </w:r>
      <w:r>
        <w:rPr>
          <w:rFonts w:ascii="Courier New" w:hAnsi="Courier New" w:cs="Courier New"/>
          <w:sz w:val="20"/>
        </w:rPr>
        <w:br/>
        <w:t xml:space="preserve">    return substations, sub_profiles, previous_factors, current_health, current_temps</w:t>
      </w:r>
      <w:r>
        <w:rPr>
          <w:rFonts w:ascii="Courier New" w:hAnsi="Courier New" w:cs="Courier New"/>
          <w:sz w:val="20"/>
        </w:rPr>
        <w:br/>
      </w:r>
      <w:r>
        <w:rPr>
          <w:rFonts w:ascii="Courier New" w:hAnsi="Courier New" w:cs="Courier New"/>
          <w:sz w:val="20"/>
        </w:rPr>
        <w:br/>
      </w:r>
      <w:r>
        <w:rPr>
          <w:rFonts w:ascii="Courier New" w:hAnsi="Courier New" w:cs="Courier New"/>
          <w:sz w:val="20"/>
        </w:rPr>
        <w:br/>
        <w:t>def _process_sensor_tick(substations, sub_profiles, previous_factors, current_health, weather_map, now, is_weekend):</w:t>
      </w:r>
      <w:r>
        <w:rPr>
          <w:rFonts w:ascii="Courier New" w:hAnsi="Courier New" w:cs="Courier New"/>
          <w:sz w:val="20"/>
        </w:rPr>
        <w:br/>
        <w:t xml:space="preserve">    """</w:t>
      </w:r>
      <w:r>
        <w:rPr>
          <w:rFonts w:ascii="Courier New" w:hAnsi="Courier New" w:cs="Courier New"/>
          <w:sz w:val="20"/>
        </w:rPr>
        <w:br/>
        <w:t xml:space="preserve">    Один тік симуляції: розраховує стан кожної підстанції та записує у БД.</w:t>
      </w:r>
      <w:r>
        <w:rPr>
          <w:rFonts w:ascii="Courier New" w:hAnsi="Courier New" w:cs="Courier New"/>
          <w:sz w:val="20"/>
        </w:rPr>
        <w:br/>
      </w:r>
      <w:r>
        <w:rPr>
          <w:rFonts w:ascii="Courier New" w:hAnsi="Courier New" w:cs="Courier New"/>
          <w:sz w:val="20"/>
        </w:rPr>
        <w:lastRenderedPageBreak/>
        <w:t xml:space="preserve">    """</w:t>
      </w:r>
      <w:r>
        <w:rPr>
          <w:rFonts w:ascii="Courier New" w:hAnsi="Courier New" w:cs="Courier New"/>
          <w:sz w:val="20"/>
        </w:rPr>
        <w:br/>
        <w:t xml:space="preserve">    with get_db_cursor() as (conn, cursor):</w:t>
      </w:r>
      <w:r>
        <w:rPr>
          <w:rFonts w:ascii="Courier New" w:hAnsi="Courier New" w:cs="Courier New"/>
          <w:sz w:val="20"/>
        </w:rPr>
        <w:br/>
        <w:t xml:space="preserve">        if not cursor:</w:t>
      </w:r>
      <w:r>
        <w:rPr>
          <w:rFonts w:ascii="Courier New" w:hAnsi="Courier New" w:cs="Courier New"/>
          <w:sz w:val="20"/>
        </w:rPr>
        <w:br/>
        <w:t xml:space="preserve">            logger.error("❌ Втрачено з'єднання</w:t>
      </w:r>
      <w:r>
        <w:rPr>
          <w:rFonts w:ascii="Courier New" w:hAnsi="Courier New" w:cs="Courier New"/>
          <w:sz w:val="20"/>
        </w:rPr>
        <w:t xml:space="preserve"> з БД в live-режимі.")</w:t>
      </w:r>
      <w:r>
        <w:rPr>
          <w:rFonts w:ascii="Courier New" w:hAnsi="Courier New" w:cs="Courier New"/>
          <w:sz w:val="20"/>
        </w:rPr>
        <w:br/>
        <w:t xml:space="preserve">            return</w:t>
      </w:r>
      <w:r>
        <w:rPr>
          <w:rFonts w:ascii="Courier New" w:hAnsi="Courier New" w:cs="Courier New"/>
          <w:sz w:val="20"/>
        </w:rPr>
        <w:br/>
      </w:r>
      <w:r>
        <w:rPr>
          <w:rFonts w:ascii="Courier New" w:hAnsi="Courier New" w:cs="Courier New"/>
          <w:sz w:val="20"/>
        </w:rPr>
        <w:br/>
        <w:t xml:space="preserve">        for sub_id, name, _cap, region_id in substations:</w:t>
      </w:r>
      <w:r>
        <w:rPr>
          <w:rFonts w:ascii="Courier New" w:hAnsi="Courier New" w:cs="Courier New"/>
          <w:sz w:val="20"/>
        </w:rPr>
        <w:br/>
        <w:t xml:space="preserve">            cap = BASE_CAPACITY_MAP.get(name, float(_cap))</w:t>
      </w:r>
      <w:r>
        <w:rPr>
          <w:rFonts w:ascii="Courier New" w:hAnsi="Courier New" w:cs="Courier New"/>
          <w:sz w:val="20"/>
        </w:rPr>
        <w:br/>
        <w:t xml:space="preserve">            p_type = sub_profiles.get(sub_id, "RESIDENTIAL")</w:t>
      </w:r>
      <w:r>
        <w:rPr>
          <w:rFonts w:ascii="Courier New" w:hAnsi="Courier New" w:cs="Courier New"/>
          <w:sz w:val="20"/>
        </w:rPr>
        <w:br/>
        <w:t xml:space="preserve">            temp, _ = weather_map[region_id]</w:t>
      </w:r>
      <w:r>
        <w:rPr>
          <w:rFonts w:ascii="Courier New" w:hAnsi="Courier New" w:cs="Courier New"/>
          <w:sz w:val="20"/>
        </w:rPr>
        <w:br/>
        <w:t xml:space="preserve">            prev_f = previous_factors.get(sub_id, 0.5)</w:t>
      </w:r>
      <w:r>
        <w:rPr>
          <w:rFonts w:ascii="Courier New" w:hAnsi="Courier New" w:cs="Courier New"/>
          <w:sz w:val="20"/>
        </w:rPr>
        <w:br/>
      </w:r>
      <w:r>
        <w:rPr>
          <w:rFonts w:ascii="Courier New" w:hAnsi="Courier New" w:cs="Courier New"/>
          <w:sz w:val="20"/>
        </w:rPr>
        <w:br/>
        <w:t xml:space="preserve">            actual_load, _ = calculate_substation_load(float(cap), p_type, now, temp, is_weekend, prev_f)</w:t>
      </w:r>
      <w:r>
        <w:rPr>
          <w:rFonts w:ascii="Courier New" w:hAnsi="Courier New" w:cs="Courier New"/>
          <w:sz w:val="20"/>
        </w:rPr>
        <w:br/>
      </w:r>
      <w:r>
        <w:rPr>
          <w:rFonts w:ascii="Courier New" w:hAnsi="Courier New" w:cs="Courier New"/>
          <w:sz w:val="20"/>
        </w:rPr>
        <w:br/>
        <w:t xml:space="preserve">            cap_f = float(cap) if cap else 100.0</w:t>
      </w:r>
      <w:r>
        <w:rPr>
          <w:rFonts w:ascii="Courier New" w:hAnsi="Courier New" w:cs="Courier New"/>
          <w:sz w:val="20"/>
        </w:rPr>
        <w:br/>
        <w:t xml:space="preserve">            previous_factors[sub_i</w:t>
      </w:r>
      <w:r>
        <w:rPr>
          <w:rFonts w:ascii="Courier New" w:hAnsi="Courier New" w:cs="Courier New"/>
          <w:sz w:val="20"/>
        </w:rPr>
        <w:t>d] = actual_load / cap_f if cap_f &gt; 0 else 0.5</w:t>
      </w:r>
      <w:r>
        <w:rPr>
          <w:rFonts w:ascii="Courier New" w:hAnsi="Courier New" w:cs="Courier New"/>
          <w:sz w:val="20"/>
        </w:rPr>
        <w:br/>
        <w:t xml:space="preserve">            factor = previous_factors[sub_id]</w:t>
      </w:r>
      <w:r>
        <w:rPr>
          <w:rFonts w:ascii="Courier New" w:hAnsi="Courier New" w:cs="Courier New"/>
          <w:sz w:val="20"/>
        </w:rPr>
        <w:br/>
      </w:r>
      <w:r>
        <w:rPr>
          <w:rFonts w:ascii="Courier New" w:hAnsi="Courier New" w:cs="Courier New"/>
          <w:sz w:val="20"/>
        </w:rPr>
        <w:br/>
        <w:t xml:space="preserve">            base_temp = 50.0 + (factor * 30.0)</w:t>
      </w:r>
      <w:r>
        <w:rPr>
          <w:rFonts w:ascii="Courier New" w:hAnsi="Courier New" w:cs="Courier New"/>
          <w:sz w:val="20"/>
        </w:rPr>
        <w:br/>
        <w:t xml:space="preserve">            temperature_c = round(base_temp + random.uniform(-2.0, 2.0), 1)</w:t>
      </w:r>
      <w:r>
        <w:rPr>
          <w:rFonts w:ascii="Courier New" w:hAnsi="Courier New" w:cs="Courier New"/>
          <w:sz w:val="20"/>
        </w:rPr>
        <w:br/>
      </w:r>
      <w:r>
        <w:rPr>
          <w:rFonts w:ascii="Courier New" w:hAnsi="Courier New" w:cs="Courier New"/>
          <w:sz w:val="20"/>
        </w:rPr>
        <w:br/>
        <w:t xml:space="preserve">            base_h2 = 10.0 + (factor * 20.0)</w:t>
      </w:r>
      <w:r>
        <w:rPr>
          <w:rFonts w:ascii="Courier New" w:hAnsi="Courier New" w:cs="Courier New"/>
          <w:sz w:val="20"/>
        </w:rPr>
        <w:br/>
        <w:t xml:space="preserve">            if factor &gt; 1.1:</w:t>
      </w:r>
      <w:r>
        <w:rPr>
          <w:rFonts w:ascii="Courier New" w:hAnsi="Courier New" w:cs="Courier New"/>
          <w:sz w:val="20"/>
        </w:rPr>
        <w:br/>
        <w:t xml:space="preserve">                base_h2 += random.uniform(10.0, 25.0)</w:t>
      </w:r>
      <w:r>
        <w:rPr>
          <w:rFonts w:ascii="Courier New" w:hAnsi="Courier New" w:cs="Courier New"/>
          <w:sz w:val="20"/>
        </w:rPr>
        <w:br/>
        <w:t xml:space="preserve">            h2_ppm = round(base_h2 + random.uniform(-1.0, 1.0), 1)</w:t>
      </w:r>
      <w:r>
        <w:rPr>
          <w:rFonts w:ascii="Courier New" w:hAnsi="Courier New" w:cs="Courier New"/>
          <w:sz w:val="20"/>
        </w:rPr>
        <w:br/>
      </w:r>
      <w:r>
        <w:rPr>
          <w:rFonts w:ascii="Courier New" w:hAnsi="Courier New" w:cs="Courier New"/>
          <w:sz w:val="20"/>
        </w:rPr>
        <w:br/>
        <w:t xml:space="preserve">            target_health = 100.0</w:t>
      </w:r>
      <w:r>
        <w:rPr>
          <w:rFonts w:ascii="Courier New" w:hAnsi="Courier New" w:cs="Courier New"/>
          <w:sz w:val="20"/>
        </w:rPr>
        <w:br/>
        <w:t xml:space="preserve">            if temperature_c &gt; 75.0:</w:t>
      </w:r>
      <w:r>
        <w:rPr>
          <w:rFonts w:ascii="Courier New" w:hAnsi="Courier New" w:cs="Courier New"/>
          <w:sz w:val="20"/>
        </w:rPr>
        <w:br/>
        <w:t xml:space="preserve">                target_heal</w:t>
      </w:r>
      <w:r>
        <w:rPr>
          <w:rFonts w:ascii="Courier New" w:hAnsi="Courier New" w:cs="Courier New"/>
          <w:sz w:val="20"/>
        </w:rPr>
        <w:t>th -= (temperature_c - 75.0) * 0.5</w:t>
      </w:r>
      <w:r>
        <w:rPr>
          <w:rFonts w:ascii="Courier New" w:hAnsi="Courier New" w:cs="Courier New"/>
          <w:sz w:val="20"/>
        </w:rPr>
        <w:br/>
        <w:t xml:space="preserve">            if h2_ppm &gt; 50.0:</w:t>
      </w:r>
      <w:r>
        <w:rPr>
          <w:rFonts w:ascii="Courier New" w:hAnsi="Courier New" w:cs="Courier New"/>
          <w:sz w:val="20"/>
        </w:rPr>
        <w:br/>
        <w:t xml:space="preserve">                target_health -= (h2_ppm - 50.0) * 0.1</w:t>
      </w:r>
      <w:r>
        <w:rPr>
          <w:rFonts w:ascii="Courier New" w:hAnsi="Courier New" w:cs="Courier New"/>
          <w:sz w:val="20"/>
        </w:rPr>
        <w:br/>
        <w:t xml:space="preserve">            if factor &gt; 1.0:</w:t>
      </w:r>
      <w:r>
        <w:rPr>
          <w:rFonts w:ascii="Courier New" w:hAnsi="Courier New" w:cs="Courier New"/>
          <w:sz w:val="20"/>
        </w:rPr>
        <w:br/>
        <w:t xml:space="preserve">                target_health -= (factor - 1.0) * 5.0</w:t>
      </w:r>
      <w:r>
        <w:rPr>
          <w:rFonts w:ascii="Courier New" w:hAnsi="Courier New" w:cs="Courier New"/>
          <w:sz w:val="20"/>
        </w:rPr>
        <w:br/>
      </w:r>
      <w:r>
        <w:rPr>
          <w:rFonts w:ascii="Courier New" w:hAnsi="Courier New" w:cs="Courier New"/>
          <w:sz w:val="20"/>
        </w:rPr>
        <w:br/>
        <w:t xml:space="preserve">            prev_h = current_health.get(sub_id, 100.0)</w:t>
      </w:r>
      <w:r>
        <w:rPr>
          <w:rFonts w:ascii="Courier New" w:hAnsi="Courier New" w:cs="Courier New"/>
          <w:sz w:val="20"/>
        </w:rPr>
        <w:br/>
        <w:t xml:space="preserve">            new_h = min(target_health, prev_h + 5.0) if target_health &gt; prev_h else target_health</w:t>
      </w:r>
      <w:r>
        <w:rPr>
          <w:rFonts w:ascii="Courier New" w:hAnsi="Courier New" w:cs="Courier New"/>
          <w:sz w:val="20"/>
        </w:rPr>
        <w:br/>
        <w:t xml:space="preserve">            current_health[sub_id] = max(0.0, min(round(new_h, 1), 100.0))</w:t>
      </w:r>
      <w:r>
        <w:rPr>
          <w:rFonts w:ascii="Courier New" w:hAnsi="Courier New" w:cs="Courier New"/>
          <w:sz w:val="20"/>
        </w:rPr>
        <w:br/>
        <w:t xml:space="preserve">            health_score = current_health[sub_id]</w:t>
      </w:r>
      <w:r>
        <w:rPr>
          <w:rFonts w:ascii="Courier New" w:hAnsi="Courier New" w:cs="Courier New"/>
          <w:sz w:val="20"/>
        </w:rPr>
        <w:br/>
      </w:r>
      <w:r>
        <w:rPr>
          <w:rFonts w:ascii="Courier New" w:hAnsi="Courier New" w:cs="Courier New"/>
          <w:sz w:val="20"/>
        </w:rPr>
        <w:br/>
        <w:t xml:space="preserve">            cursor.execute(</w:t>
      </w:r>
      <w:r>
        <w:rPr>
          <w:rFonts w:ascii="Courier New" w:hAnsi="Courier New" w:cs="Courier New"/>
          <w:sz w:val="20"/>
        </w:rPr>
        <w:br/>
        <w:t xml:space="preserve"> </w:t>
      </w:r>
      <w:r>
        <w:rPr>
          <w:rFonts w:ascii="Courier New" w:hAnsi="Courier New" w:cs="Courier New"/>
          <w:sz w:val="20"/>
        </w:rPr>
        <w:t xml:space="preserve">               """</w:t>
      </w:r>
      <w:r>
        <w:rPr>
          <w:rFonts w:ascii="Courier New" w:hAnsi="Courier New" w:cs="Courier New"/>
          <w:sz w:val="20"/>
        </w:rPr>
        <w:br/>
        <w:t xml:space="preserve">                INSERT INTO LoadMeasurements</w:t>
      </w:r>
      <w:r>
        <w:rPr>
          <w:rFonts w:ascii="Courier New" w:hAnsi="Courier New" w:cs="Courier New"/>
          <w:sz w:val="20"/>
        </w:rPr>
        <w:br/>
        <w:t xml:space="preserve">                (timestamp, substation_id, actual_load_mw, temperature_c, h2_ppm, health_score)</w:t>
      </w:r>
      <w:r>
        <w:rPr>
          <w:rFonts w:ascii="Courier New" w:hAnsi="Courier New" w:cs="Courier New"/>
          <w:sz w:val="20"/>
        </w:rPr>
        <w:br/>
        <w:t xml:space="preserve">                VALUES (%s, %s, %s, %s, %s, %s)</w:t>
      </w:r>
      <w:r>
        <w:rPr>
          <w:rFonts w:ascii="Courier New" w:hAnsi="Courier New" w:cs="Courier New"/>
          <w:sz w:val="20"/>
        </w:rPr>
        <w:br/>
        <w:t xml:space="preserve">                """,</w:t>
      </w:r>
      <w:r>
        <w:rPr>
          <w:rFonts w:ascii="Courier New" w:hAnsi="Courier New" w:cs="Courier New"/>
          <w:sz w:val="20"/>
        </w:rPr>
        <w:br/>
        <w:t xml:space="preserve">                (now, sub_id, actual_load, temperature_c, h2_ppm, health_score)</w:t>
      </w:r>
      <w:r>
        <w:rPr>
          <w:rFonts w:ascii="Courier New" w:hAnsi="Courier New" w:cs="Courier New"/>
          <w:sz w:val="20"/>
        </w:rPr>
        <w:br/>
        <w:t xml:space="preserve">            )</w:t>
      </w:r>
      <w:r>
        <w:rPr>
          <w:rFonts w:ascii="Courier New" w:hAnsi="Courier New" w:cs="Courier New"/>
          <w:sz w:val="20"/>
        </w:rPr>
        <w:br/>
      </w:r>
      <w:r>
        <w:rPr>
          <w:rFonts w:ascii="Courier New" w:hAnsi="Courier New" w:cs="Courier New"/>
          <w:sz w:val="20"/>
        </w:rPr>
        <w:br/>
        <w:t xml:space="preserve">        conn.commit()</w:t>
      </w:r>
      <w:r>
        <w:rPr>
          <w:rFonts w:ascii="Courier New" w:hAnsi="Courier New" w:cs="Courier New"/>
          <w:sz w:val="20"/>
        </w:rPr>
        <w:br/>
      </w:r>
      <w:r>
        <w:rPr>
          <w:rFonts w:ascii="Courier New" w:hAnsi="Courier New" w:cs="Courier New"/>
          <w:sz w:val="20"/>
        </w:rPr>
        <w:lastRenderedPageBreak/>
        <w:t xml:space="preserve">        logger.info(f"[{now.strftime('%H:%M:%S')}] ✅ Всі {len(substations)} записів збережено.")</w:t>
      </w:r>
      <w:r>
        <w:rPr>
          <w:rFonts w:ascii="Courier New" w:hAnsi="Courier New" w:cs="Courier New"/>
          <w:sz w:val="20"/>
        </w:rPr>
        <w:br/>
      </w:r>
      <w:r>
        <w:rPr>
          <w:rFonts w:ascii="Courier New" w:hAnsi="Courier New" w:cs="Courier New"/>
          <w:sz w:val="20"/>
        </w:rPr>
        <w:br/>
      </w:r>
      <w:r>
        <w:rPr>
          <w:rFonts w:ascii="Courier New" w:hAnsi="Courier New" w:cs="Courier New"/>
          <w:sz w:val="20"/>
        </w:rPr>
        <w:br/>
        <w:t>def run_realtime_sensors(sub_profiles: Optional[dict] = None, curre</w:t>
      </w:r>
      <w:r>
        <w:rPr>
          <w:rFonts w:ascii="Courier New" w:hAnsi="Courier New" w:cs="Courier New"/>
          <w:sz w:val="20"/>
        </w:rPr>
        <w:t>nt_temps: Optional[dict] = None):</w:t>
      </w:r>
      <w:r>
        <w:rPr>
          <w:rFonts w:ascii="Courier New" w:hAnsi="Courier New" w:cs="Courier New"/>
          <w:sz w:val="20"/>
        </w:rPr>
        <w:br/>
        <w:t xml:space="preserve">    """</w:t>
      </w:r>
      <w:r>
        <w:rPr>
          <w:rFonts w:ascii="Courier New" w:hAnsi="Courier New" w:cs="Courier New"/>
          <w:sz w:val="20"/>
        </w:rPr>
        <w:br/>
        <w:t xml:space="preserve">    Симуляція реального часу (Continuous Digital Twin).</w:t>
      </w:r>
      <w:r>
        <w:rPr>
          <w:rFonts w:ascii="Courier New" w:hAnsi="Courier New" w:cs="Courier New"/>
          <w:sz w:val="20"/>
        </w:rPr>
        <w:br/>
        <w:t xml:space="preserve">    """</w:t>
      </w:r>
      <w:r>
        <w:rPr>
          <w:rFonts w:ascii="Courier New" w:hAnsi="Courier New" w:cs="Courier New"/>
          <w:sz w:val="20"/>
        </w:rPr>
        <w:br/>
        <w:t xml:space="preserve">    logger.info("=" * 60)</w:t>
      </w:r>
      <w:r>
        <w:rPr>
          <w:rFonts w:ascii="Courier New" w:hAnsi="Courier New" w:cs="Courier New"/>
          <w:sz w:val="20"/>
        </w:rPr>
        <w:br/>
        <w:t xml:space="preserve">    logger.info("</w:t>
      </w:r>
      <w:r>
        <w:rPr>
          <w:rFonts w:ascii="Courier New" w:hAnsi="Courier New" w:cs="Courier New"/>
          <w:sz w:val="20"/>
        </w:rPr>
        <w:t>🚀</w:t>
      </w:r>
      <w:r>
        <w:rPr>
          <w:rFonts w:ascii="Courier New" w:hAnsi="Courier New" w:cs="Courier New"/>
          <w:sz w:val="20"/>
        </w:rPr>
        <w:t xml:space="preserve"> DIGITAL TWIN REALTIME SIMULATION STARTED")</w:t>
      </w:r>
      <w:r>
        <w:rPr>
          <w:rFonts w:ascii="Courier New" w:hAnsi="Courier New" w:cs="Courier New"/>
          <w:sz w:val="20"/>
        </w:rPr>
        <w:br/>
        <w:t xml:space="preserve">    logger.info("=" * 60)</w:t>
      </w:r>
      <w:r>
        <w:rPr>
          <w:rFonts w:ascii="Courier New" w:hAnsi="Courier New" w:cs="Courier New"/>
          <w:sz w:val="20"/>
        </w:rPr>
        <w:br/>
      </w:r>
      <w:r>
        <w:rPr>
          <w:rFonts w:ascii="Courier New" w:hAnsi="Courier New" w:cs="Courier New"/>
          <w:sz w:val="20"/>
        </w:rPr>
        <w:br/>
        <w:t xml:space="preserve">    result = _init_sensor_state(sub_profiles, current_temps)</w:t>
      </w:r>
      <w:r>
        <w:rPr>
          <w:rFonts w:ascii="Courier New" w:hAnsi="Courier New" w:cs="Courier New"/>
          <w:sz w:val="20"/>
        </w:rPr>
        <w:br/>
        <w:t xml:space="preserve">    if result[0] is None:</w:t>
      </w:r>
      <w:r>
        <w:rPr>
          <w:rFonts w:ascii="Courier New" w:hAnsi="Courier New" w:cs="Courier New"/>
          <w:sz w:val="20"/>
        </w:rPr>
        <w:br/>
        <w:t xml:space="preserve">        return</w:t>
      </w:r>
      <w:r>
        <w:rPr>
          <w:rFonts w:ascii="Courier New" w:hAnsi="Courier New" w:cs="Courier New"/>
          <w:sz w:val="20"/>
        </w:rPr>
        <w:br/>
        <w:t xml:space="preserve">    substations, sub_profiles, previous_factors, current_health, current_temps = result</w:t>
      </w:r>
      <w:r>
        <w:rPr>
          <w:rFonts w:ascii="Courier New" w:hAnsi="Courier New" w:cs="Courier New"/>
          <w:sz w:val="20"/>
        </w:rPr>
        <w:br/>
      </w:r>
      <w:r>
        <w:rPr>
          <w:rFonts w:ascii="Courier New" w:hAnsi="Courier New" w:cs="Courier New"/>
          <w:sz w:val="20"/>
        </w:rPr>
        <w:br/>
        <w:t xml:space="preserve">    last_weather_hour = -1</w:t>
      </w:r>
      <w:r>
        <w:rPr>
          <w:rFonts w:ascii="Courier New" w:hAnsi="Courier New" w:cs="Courier New"/>
          <w:sz w:val="20"/>
        </w:rPr>
        <w:br/>
        <w:t xml:space="preserve">    weather_map = {}</w:t>
      </w:r>
      <w:r>
        <w:rPr>
          <w:rFonts w:ascii="Courier New" w:hAnsi="Courier New" w:cs="Courier New"/>
          <w:sz w:val="20"/>
        </w:rPr>
        <w:br/>
      </w:r>
      <w:r>
        <w:rPr>
          <w:rFonts w:ascii="Courier New" w:hAnsi="Courier New" w:cs="Courier New"/>
          <w:sz w:val="20"/>
        </w:rPr>
        <w:br/>
        <w:t xml:space="preserve">    try:</w:t>
      </w:r>
      <w:r>
        <w:rPr>
          <w:rFonts w:ascii="Courier New" w:hAnsi="Courier New" w:cs="Courier New"/>
          <w:sz w:val="20"/>
        </w:rPr>
        <w:br/>
        <w:t xml:space="preserve">        while True:</w:t>
      </w:r>
      <w:r>
        <w:rPr>
          <w:rFonts w:ascii="Courier New" w:hAnsi="Courier New" w:cs="Courier New"/>
          <w:sz w:val="20"/>
        </w:rPr>
        <w:br/>
        <w:t xml:space="preserve">            now = dat</w:t>
      </w:r>
      <w:r>
        <w:rPr>
          <w:rFonts w:ascii="Courier New" w:hAnsi="Courier New" w:cs="Courier New"/>
          <w:sz w:val="20"/>
        </w:rPr>
        <w:t>etime.now()</w:t>
      </w:r>
      <w:r>
        <w:rPr>
          <w:rFonts w:ascii="Courier New" w:hAnsi="Courier New" w:cs="Courier New"/>
          <w:sz w:val="20"/>
        </w:rPr>
        <w:br/>
        <w:t xml:space="preserve">            current_hour = now.hour</w:t>
      </w:r>
      <w:r>
        <w:rPr>
          <w:rFonts w:ascii="Courier New" w:hAnsi="Courier New" w:cs="Courier New"/>
          <w:sz w:val="20"/>
        </w:rPr>
        <w:br/>
        <w:t xml:space="preserve">            is_weekend = now.weekday() &gt;= 5</w:t>
      </w:r>
      <w:r>
        <w:rPr>
          <w:rFonts w:ascii="Courier New" w:hAnsi="Courier New" w:cs="Courier New"/>
          <w:sz w:val="20"/>
        </w:rPr>
        <w:br/>
      </w:r>
      <w:r>
        <w:rPr>
          <w:rFonts w:ascii="Courier New" w:hAnsi="Courier New" w:cs="Courier New"/>
          <w:sz w:val="20"/>
        </w:rPr>
        <w:br/>
        <w:t xml:space="preserve">            if current_hour != last_weather_hour:</w:t>
      </w:r>
      <w:r>
        <w:rPr>
          <w:rFonts w:ascii="Courier New" w:hAnsi="Courier New" w:cs="Courier New"/>
          <w:sz w:val="20"/>
        </w:rPr>
        <w:br/>
        <w:t xml:space="preserve">                weather_map = calculate_weather(now, current_temps)</w:t>
      </w:r>
      <w:r>
        <w:rPr>
          <w:rFonts w:ascii="Courier New" w:hAnsi="Courier New" w:cs="Courier New"/>
          <w:sz w:val="20"/>
        </w:rPr>
        <w:br/>
        <w:t xml:space="preserve">                last_weather_hour = current_hour</w:t>
      </w:r>
      <w:r>
        <w:rPr>
          <w:rFonts w:ascii="Courier New" w:hAnsi="Courier New" w:cs="Courier New"/>
          <w:sz w:val="20"/>
        </w:rPr>
        <w:br/>
      </w:r>
      <w:r>
        <w:rPr>
          <w:rFonts w:ascii="Courier New" w:hAnsi="Courier New" w:cs="Courier New"/>
          <w:sz w:val="20"/>
        </w:rPr>
        <w:br/>
        <w:t xml:space="preserve">            logger.info(f"[{now.strftime('%H:%M:%S')}] ⏳ Цикл (Година: {current_hour}:00)...")</w:t>
      </w:r>
      <w:r>
        <w:rPr>
          <w:rFonts w:ascii="Courier New" w:hAnsi="Courier New" w:cs="Courier New"/>
          <w:sz w:val="20"/>
        </w:rPr>
        <w:br/>
        <w:t xml:space="preserve">            _process_sensor_tick(substations, sub_profiles, previous_factors, current_health, weather_map, now, is_weekend)</w:t>
      </w:r>
      <w:r>
        <w:rPr>
          <w:rFonts w:ascii="Courier New" w:hAnsi="Courier New" w:cs="Courier New"/>
          <w:sz w:val="20"/>
        </w:rPr>
        <w:br/>
        <w:t xml:space="preserve">            time.sleep(5)</w:t>
      </w:r>
      <w:r>
        <w:rPr>
          <w:rFonts w:ascii="Courier New" w:hAnsi="Courier New" w:cs="Courier New"/>
          <w:sz w:val="20"/>
        </w:rPr>
        <w:br/>
      </w:r>
      <w:r>
        <w:rPr>
          <w:rFonts w:ascii="Courier New" w:hAnsi="Courier New" w:cs="Courier New"/>
          <w:sz w:val="20"/>
        </w:rPr>
        <w:br/>
        <w:t xml:space="preserve">    e</w:t>
      </w:r>
      <w:r>
        <w:rPr>
          <w:rFonts w:ascii="Courier New" w:hAnsi="Courier New" w:cs="Courier New"/>
          <w:sz w:val="20"/>
        </w:rPr>
        <w:t>xcept Exception as e:</w:t>
      </w:r>
      <w:r>
        <w:rPr>
          <w:rFonts w:ascii="Courier New" w:hAnsi="Courier New" w:cs="Courier New"/>
          <w:sz w:val="20"/>
        </w:rPr>
        <w:br/>
        <w:t xml:space="preserve">        logger.critical(f"❌ КРИТИЧНА ПОМИЛКА: {e}", exc_info=True)</w:t>
      </w:r>
      <w:r>
        <w:rPr>
          <w:rFonts w:ascii="Courier New" w:hAnsi="Courier New" w:cs="Courier New"/>
          <w:sz w:val="20"/>
        </w:rPr>
        <w:br/>
      </w:r>
      <w:r>
        <w:rPr>
          <w:rFonts w:ascii="Courier New" w:hAnsi="Courier New" w:cs="Courier New"/>
          <w:sz w:val="20"/>
        </w:rPr>
        <w:br/>
      </w:r>
      <w:r>
        <w:rPr>
          <w:rFonts w:ascii="Courier New" w:hAnsi="Courier New" w:cs="Courier New"/>
          <w:sz w:val="20"/>
        </w:rPr>
        <w:br/>
        <w:t>if __name__ == "__main__":</w:t>
      </w:r>
      <w:r>
        <w:rPr>
          <w:rFonts w:ascii="Courier New" w:hAnsi="Courier New" w:cs="Courier New"/>
          <w:sz w:val="20"/>
        </w:rPr>
        <w:br/>
        <w:t xml:space="preserve">    import sys</w:t>
      </w:r>
      <w:r>
        <w:rPr>
          <w:rFonts w:ascii="Courier New" w:hAnsi="Courier New" w:cs="Courier New"/>
          <w:sz w:val="20"/>
        </w:rPr>
        <w:br/>
        <w:t xml:space="preserve">    from src.services.data.db_seeder import generate_professional_data</w:t>
      </w:r>
      <w:r>
        <w:rPr>
          <w:rFonts w:ascii="Courier New" w:hAnsi="Courier New" w:cs="Courier New"/>
          <w:sz w:val="20"/>
        </w:rPr>
        <w:br/>
      </w:r>
      <w:r>
        <w:rPr>
          <w:rFonts w:ascii="Courier New" w:hAnsi="Courier New" w:cs="Courier New"/>
          <w:sz w:val="20"/>
        </w:rPr>
        <w:br/>
        <w:t xml:space="preserve">    try:</w:t>
      </w:r>
      <w:r>
        <w:rPr>
          <w:rFonts w:ascii="Courier New" w:hAnsi="Courier New" w:cs="Courier New"/>
          <w:sz w:val="20"/>
        </w:rPr>
        <w:br/>
        <w:t xml:space="preserve">        logger.info("</w:t>
      </w:r>
      <w:r>
        <w:rPr>
          <w:rFonts w:ascii="Courier New" w:hAnsi="Courier New" w:cs="Courier New"/>
          <w:sz w:val="20"/>
        </w:rPr>
        <w:t>🎬</w:t>
      </w:r>
      <w:r>
        <w:rPr>
          <w:rFonts w:ascii="Courier New" w:hAnsi="Courier New" w:cs="Courier New"/>
          <w:sz w:val="20"/>
        </w:rPr>
        <w:t xml:space="preserve"> ЗАПУСК СИМУЛЯЦІЇ ЕНЕРГОСИСТЕМИ...")</w:t>
      </w:r>
      <w:r>
        <w:rPr>
          <w:rFonts w:ascii="Courier New" w:hAnsi="Courier New" w:cs="Courier New"/>
          <w:sz w:val="20"/>
        </w:rPr>
        <w:br/>
        <w:t xml:space="preserve">        sub_profiles, current_temps = generate_professional_data()</w:t>
      </w:r>
      <w:r>
        <w:rPr>
          <w:rFonts w:ascii="Courier New" w:hAnsi="Courier New" w:cs="Courier New"/>
          <w:sz w:val="20"/>
        </w:rPr>
        <w:br/>
      </w:r>
      <w:r>
        <w:rPr>
          <w:rFonts w:ascii="Courier New" w:hAnsi="Courier New" w:cs="Courier New"/>
          <w:sz w:val="20"/>
        </w:rPr>
        <w:br/>
        <w:t xml:space="preserve">        logger.info("✅ Історія завершена.")</w:t>
      </w:r>
      <w:r>
        <w:rPr>
          <w:rFonts w:ascii="Courier New" w:hAnsi="Courier New" w:cs="Courier New"/>
          <w:sz w:val="20"/>
        </w:rPr>
        <w:br/>
        <w:t xml:space="preserve">        logger.info("⏳ Пауза 3 секунди перед стартом Live-режиму...")</w:t>
      </w:r>
      <w:r>
        <w:rPr>
          <w:rFonts w:ascii="Courier New" w:hAnsi="Courier New" w:cs="Courier New"/>
          <w:sz w:val="20"/>
        </w:rPr>
        <w:br/>
      </w:r>
      <w:r>
        <w:rPr>
          <w:rFonts w:ascii="Courier New" w:hAnsi="Courier New" w:cs="Courier New"/>
          <w:sz w:val="20"/>
        </w:rPr>
        <w:lastRenderedPageBreak/>
        <w:t xml:space="preserve">        time.sleep(3)</w:t>
      </w:r>
      <w:r>
        <w:rPr>
          <w:rFonts w:ascii="Courier New" w:hAnsi="Courier New" w:cs="Courier New"/>
          <w:sz w:val="20"/>
        </w:rPr>
        <w:br/>
      </w:r>
      <w:r>
        <w:rPr>
          <w:rFonts w:ascii="Courier New" w:hAnsi="Courier New" w:cs="Courier New"/>
          <w:sz w:val="20"/>
        </w:rPr>
        <w:br/>
        <w:t xml:space="preserve">        logger.info("</w:t>
      </w:r>
      <w:r>
        <w:rPr>
          <w:rFonts w:ascii="Courier New" w:hAnsi="Courier New" w:cs="Courier New"/>
          <w:sz w:val="20"/>
        </w:rPr>
        <w:t>🟢</w:t>
      </w:r>
      <w:r>
        <w:rPr>
          <w:rFonts w:ascii="Courier New" w:hAnsi="Courier New" w:cs="Courier New"/>
          <w:sz w:val="20"/>
        </w:rPr>
        <w:t xml:space="preserve"> Старт Liv</w:t>
      </w:r>
      <w:r>
        <w:rPr>
          <w:rFonts w:ascii="Courier New" w:hAnsi="Courier New" w:cs="Courier New"/>
          <w:sz w:val="20"/>
        </w:rPr>
        <w:t>e-режиму!")</w:t>
      </w:r>
      <w:r>
        <w:rPr>
          <w:rFonts w:ascii="Courier New" w:hAnsi="Courier New" w:cs="Courier New"/>
          <w:sz w:val="20"/>
        </w:rPr>
        <w:br/>
        <w:t xml:space="preserve">        run_realtime_sensors(sub_profiles, current_temps)</w:t>
      </w:r>
      <w:r>
        <w:rPr>
          <w:rFonts w:ascii="Courier New" w:hAnsi="Courier New" w:cs="Courier New"/>
          <w:sz w:val="20"/>
        </w:rPr>
        <w:br/>
      </w:r>
      <w:r>
        <w:rPr>
          <w:rFonts w:ascii="Courier New" w:hAnsi="Courier New" w:cs="Courier New"/>
          <w:sz w:val="20"/>
        </w:rPr>
        <w:br/>
        <w:t xml:space="preserve">    except KeyboardInterrupt:</w:t>
      </w:r>
      <w:r>
        <w:rPr>
          <w:rFonts w:ascii="Courier New" w:hAnsi="Courier New" w:cs="Courier New"/>
          <w:sz w:val="20"/>
        </w:rPr>
        <w:br/>
        <w:t xml:space="preserve">        logger.warning("</w:t>
      </w:r>
      <w:r>
        <w:rPr>
          <w:rFonts w:ascii="Courier New" w:hAnsi="Courier New" w:cs="Courier New"/>
          <w:sz w:val="20"/>
        </w:rPr>
        <w:t>🛑</w:t>
      </w:r>
      <w:r>
        <w:rPr>
          <w:rFonts w:ascii="Courier New" w:hAnsi="Courier New" w:cs="Courier New"/>
          <w:sz w:val="20"/>
        </w:rPr>
        <w:t xml:space="preserve"> Виконання перервано користувачем (Ctrl+C).")</w:t>
      </w:r>
      <w:r>
        <w:rPr>
          <w:rFonts w:ascii="Courier New" w:hAnsi="Courier New" w:cs="Courier New"/>
          <w:sz w:val="20"/>
        </w:rPr>
        <w:br/>
        <w:t xml:space="preserve">        sys.exit(0)</w:t>
      </w:r>
      <w:r>
        <w:rPr>
          <w:rFonts w:ascii="Courier New" w:hAnsi="Courier New" w:cs="Courier New"/>
          <w:sz w:val="20"/>
        </w:rPr>
        <w:br/>
        <w:t xml:space="preserve">    except Exception as e:</w:t>
      </w:r>
      <w:r>
        <w:rPr>
          <w:rFonts w:ascii="Courier New" w:hAnsi="Courier New" w:cs="Courier New"/>
          <w:sz w:val="20"/>
        </w:rPr>
        <w:br/>
        <w:t xml:space="preserve">        logger.critical(f"</w:t>
      </w:r>
      <w:r>
        <w:rPr>
          <w:rFonts w:ascii="Courier New" w:hAnsi="Courier New" w:cs="Courier New"/>
          <w:sz w:val="20"/>
        </w:rPr>
        <w:t>🔥</w:t>
      </w:r>
      <w:r>
        <w:rPr>
          <w:rFonts w:ascii="Courier New" w:hAnsi="Courier New" w:cs="Courier New"/>
          <w:sz w:val="20"/>
        </w:rPr>
        <w:t xml:space="preserve"> КРИТИЧНА ПОМИЛКА: {e}", exc_info=True)</w:t>
      </w:r>
      <w:r>
        <w:rPr>
          <w:rFonts w:ascii="Courier New" w:hAnsi="Courier New" w:cs="Courier New"/>
          <w:sz w:val="20"/>
        </w:rPr>
        <w:br/>
        <w:t xml:space="preserve">        sys.exit(1)</w:t>
      </w:r>
    </w:p>
    <w:p w14:paraId="0B19136C" w14:textId="77777777" w:rsidR="004D2F17" w:rsidRDefault="0016624F">
      <w:pPr>
        <w:spacing w:before="120" w:after="120" w:line="240" w:lineRule="auto"/>
        <w:ind w:firstLine="709"/>
        <w:jc w:val="both"/>
      </w:pPr>
      <w:r>
        <w:rPr>
          <w:rFonts w:ascii="Times New Roman" w:hAnsi="Times New Roman" w:cs="Times New Roman"/>
          <w:b/>
          <w:sz w:val="28"/>
        </w:rPr>
        <w:t>Файл: src\ui\views\alerts.py</w:t>
      </w:r>
    </w:p>
    <w:p w14:paraId="5C0AD878" w14:textId="77777777" w:rsidR="004D2F17" w:rsidRDefault="0016624F">
      <w:pPr>
        <w:spacing w:before="60" w:after="60" w:line="280" w:lineRule="exact"/>
      </w:pPr>
      <w:r>
        <w:rPr>
          <w:rFonts w:ascii="Courier New" w:hAnsi="Courier New" w:cs="Courier New"/>
          <w:sz w:val="20"/>
        </w:rPr>
        <w:t># ATLAS_PASSPORT: docs/system/map/alerts_view.md</w:t>
      </w:r>
      <w:r>
        <w:rPr>
          <w:rFonts w:ascii="Courier New" w:hAnsi="Courier New" w:cs="Courier New"/>
          <w:sz w:val="20"/>
        </w:rPr>
        <w:br/>
        <w:t>"""</w:t>
      </w:r>
      <w:r>
        <w:rPr>
          <w:rFonts w:ascii="Courier New" w:hAnsi="Courier New" w:cs="Courier New"/>
          <w:sz w:val="20"/>
        </w:rPr>
        <w:br/>
        <w:t>СИСТЕМА УПРАВЛІННЯ ІНЦИДЕНТАМИ (Incident Management Center)</w:t>
      </w:r>
      <w:r>
        <w:rPr>
          <w:rFonts w:ascii="Courier New" w:hAnsi="Courier New" w:cs="Courier New"/>
          <w:sz w:val="20"/>
        </w:rPr>
        <w:br/>
        <w:t>=========================================================</w:t>
      </w:r>
      <w:r>
        <w:rPr>
          <w:rFonts w:ascii="Courier New" w:hAnsi="Courier New" w:cs="Courier New"/>
          <w:sz w:val="20"/>
        </w:rPr>
        <w:br/>
        <w:t>Централізований інтерфейс для моніторингу та обробки аварійних подій.</w:t>
      </w:r>
      <w:r>
        <w:rPr>
          <w:rFonts w:ascii="Courier New" w:hAnsi="Courier New" w:cs="Courier New"/>
          <w:sz w:val="20"/>
        </w:rPr>
        <w:br/>
        <w:t>Забезпечує:</w:t>
      </w:r>
      <w:r>
        <w:rPr>
          <w:rFonts w:ascii="Courier New" w:hAnsi="Courier New" w:cs="Courier New"/>
          <w:sz w:val="20"/>
        </w:rPr>
        <w:br/>
        <w:t>1. Incident Lifecycle: повний цикл обробки подій (NEW -&gt; IN PROGRESS -&gt; RESOLVED).</w:t>
      </w:r>
      <w:r>
        <w:rPr>
          <w:rFonts w:ascii="Courier New" w:hAnsi="Courier New" w:cs="Courier New"/>
          <w:sz w:val="20"/>
        </w:rPr>
        <w:br/>
        <w:t>2. Interactive Editor: редагування статусів у реальному часі через st.data_editor.</w:t>
      </w:r>
      <w:r>
        <w:rPr>
          <w:rFonts w:ascii="Courier New" w:hAnsi="Courier New" w:cs="Courier New"/>
          <w:sz w:val="20"/>
        </w:rPr>
        <w:br/>
        <w:t>3. Manual Entry: можливість ручної реєстрації інцидентів (кібер-атаки, пожежі тощо).</w:t>
      </w:r>
      <w:r>
        <w:rPr>
          <w:rFonts w:ascii="Courier New" w:hAnsi="Courier New" w:cs="Courier New"/>
          <w:sz w:val="20"/>
        </w:rPr>
        <w:br/>
        <w:t>4. Visual Coding: кодування рівнів небезпеки через емодз</w:t>
      </w:r>
      <w:r>
        <w:rPr>
          <w:rFonts w:ascii="Courier New" w:hAnsi="Courier New" w:cs="Courier New"/>
          <w:sz w:val="20"/>
        </w:rPr>
        <w:t>і та колірні схеми.</w:t>
      </w:r>
      <w:r>
        <w:rPr>
          <w:rFonts w:ascii="Courier New" w:hAnsi="Courier New" w:cs="Courier New"/>
          <w:sz w:val="20"/>
        </w:rPr>
        <w:br/>
        <w:t>5. Auto-Cleanup: інструменти для підтримки гігієни бази даних (видалення застарілих логів).</w:t>
      </w:r>
      <w:r>
        <w:rPr>
          <w:rFonts w:ascii="Courier New" w:hAnsi="Courier New" w:cs="Courier New"/>
          <w:sz w:val="20"/>
        </w:rPr>
        <w:br/>
        <w:t>"""</w:t>
      </w:r>
      <w:r>
        <w:rPr>
          <w:rFonts w:ascii="Courier New" w:hAnsi="Courier New" w:cs="Courier New"/>
          <w:sz w:val="20"/>
        </w:rPr>
        <w:br/>
        <w:t>import time</w:t>
      </w:r>
      <w:r>
        <w:rPr>
          <w:rFonts w:ascii="Courier New" w:hAnsi="Courier New" w:cs="Courier New"/>
          <w:sz w:val="20"/>
        </w:rPr>
        <w:br/>
      </w:r>
      <w:r>
        <w:rPr>
          <w:rFonts w:ascii="Courier New" w:hAnsi="Courier New" w:cs="Courier New"/>
          <w:sz w:val="20"/>
        </w:rPr>
        <w:br/>
        <w:t>import streamlit as st</w:t>
      </w:r>
      <w:r>
        <w:rPr>
          <w:rFonts w:ascii="Courier New" w:hAnsi="Courier New" w:cs="Courier New"/>
          <w:sz w:val="20"/>
        </w:rPr>
        <w:br/>
      </w:r>
      <w:r>
        <w:rPr>
          <w:rFonts w:ascii="Courier New" w:hAnsi="Courier New" w:cs="Courier New"/>
          <w:sz w:val="20"/>
        </w:rPr>
        <w:br/>
        <w:t>from src.services.data.db_services import (</w:t>
      </w:r>
      <w:r>
        <w:rPr>
          <w:rFonts w:ascii="Courier New" w:hAnsi="Courier New" w:cs="Courier New"/>
          <w:sz w:val="20"/>
        </w:rPr>
        <w:br/>
        <w:t xml:space="preserve">    cleanup_old_alerts,</w:t>
      </w:r>
      <w:r>
        <w:rPr>
          <w:rFonts w:ascii="Courier New" w:hAnsi="Courier New" w:cs="Courier New"/>
          <w:sz w:val="20"/>
        </w:rPr>
        <w:br/>
        <w:t xml:space="preserve">    create_custom_alert,</w:t>
      </w:r>
      <w:r>
        <w:rPr>
          <w:rFonts w:ascii="Courier New" w:hAnsi="Courier New" w:cs="Courier New"/>
          <w:sz w:val="20"/>
        </w:rPr>
        <w:br/>
        <w:t xml:space="preserve">    delete_alert,</w:t>
      </w:r>
      <w:r>
        <w:rPr>
          <w:rFonts w:ascii="Courier New" w:hAnsi="Courier New" w:cs="Courier New"/>
          <w:sz w:val="20"/>
        </w:rPr>
        <w:br/>
        <w:t xml:space="preserve">    update_alert_status,</w:t>
      </w:r>
      <w:r>
        <w:rPr>
          <w:rFonts w:ascii="Courier New" w:hAnsi="Courier New" w:cs="Courier New"/>
          <w:sz w:val="20"/>
        </w:rPr>
        <w:br/>
        <w:t>)</w:t>
      </w:r>
      <w:r>
        <w:rPr>
          <w:rFonts w:ascii="Courier New" w:hAnsi="Courier New" w:cs="Courier New"/>
          <w:sz w:val="20"/>
        </w:rPr>
        <w:br/>
        <w:t>from src.core import database as db</w:t>
      </w:r>
      <w:r>
        <w:rPr>
          <w:rFonts w:ascii="Courier New" w:hAnsi="Courier New" w:cs="Courier New"/>
          <w:sz w:val="20"/>
        </w:rPr>
        <w:br/>
      </w:r>
      <w:r>
        <w:rPr>
          <w:rFonts w:ascii="Courier New" w:hAnsi="Courier New" w:cs="Courier New"/>
          <w:sz w:val="20"/>
        </w:rPr>
        <w:br/>
      </w:r>
      <w:r>
        <w:rPr>
          <w:rFonts w:ascii="Courier New" w:hAnsi="Courier New" w:cs="Courier New"/>
          <w:sz w:val="20"/>
        </w:rPr>
        <w:br/>
        <w:t>def render(df_alerts):</w:t>
      </w:r>
      <w:r>
        <w:rPr>
          <w:rFonts w:ascii="Courier New" w:hAnsi="Courier New" w:cs="Courier New"/>
          <w:sz w:val="20"/>
        </w:rPr>
        <w:br/>
        <w:t xml:space="preserve">    """</w:t>
      </w:r>
      <w:r>
        <w:rPr>
          <w:rFonts w:ascii="Courier New" w:hAnsi="Courier New" w:cs="Courier New"/>
          <w:sz w:val="20"/>
        </w:rPr>
        <w:br/>
        <w:t xml:space="preserve">    Рендеринг вкладки керування аваріями.</w:t>
      </w:r>
      <w:r>
        <w:rPr>
          <w:rFonts w:ascii="Courier New" w:hAnsi="Courier New" w:cs="Courier New"/>
          <w:sz w:val="20"/>
        </w:rPr>
        <w:br/>
        <w:t xml:space="preserve">    Функціонал:</w:t>
      </w:r>
      <w:r>
        <w:rPr>
          <w:rFonts w:ascii="Courier New" w:hAnsi="Courier New" w:cs="Courier New"/>
          <w:sz w:val="20"/>
        </w:rPr>
        <w:br/>
        <w:t xml:space="preserve">    1. Адмін-панель (Додавання/Очистка) у згорнутому стані.</w:t>
      </w:r>
      <w:r>
        <w:rPr>
          <w:rFonts w:ascii="Courier New" w:hAnsi="Courier New" w:cs="Courier New"/>
          <w:sz w:val="20"/>
        </w:rPr>
        <w:br/>
        <w:t xml:space="preserve">    2. Інтерактивна таблиця для зм</w:t>
      </w:r>
      <w:r>
        <w:rPr>
          <w:rFonts w:ascii="Courier New" w:hAnsi="Courier New" w:cs="Courier New"/>
          <w:sz w:val="20"/>
        </w:rPr>
        <w:t>іни статусів аварій.</w:t>
      </w:r>
      <w:r>
        <w:rPr>
          <w:rFonts w:ascii="Courier New" w:hAnsi="Courier New" w:cs="Courier New"/>
          <w:sz w:val="20"/>
        </w:rPr>
        <w:br/>
        <w:t xml:space="preserve">    """</w:t>
      </w:r>
      <w:r>
        <w:rPr>
          <w:rFonts w:ascii="Courier New" w:hAnsi="Courier New" w:cs="Courier New"/>
          <w:sz w:val="20"/>
        </w:rPr>
        <w:br/>
        <w:t xml:space="preserve">    st.subheader("</w:t>
      </w:r>
      <w:r>
        <w:rPr>
          <w:rFonts w:ascii="Courier New" w:hAnsi="Courier New" w:cs="Courier New"/>
          <w:sz w:val="20"/>
        </w:rPr>
        <w:t>🚨</w:t>
      </w:r>
      <w:r>
        <w:rPr>
          <w:rFonts w:ascii="Courier New" w:hAnsi="Courier New" w:cs="Courier New"/>
          <w:sz w:val="20"/>
        </w:rPr>
        <w:t xml:space="preserve"> Центр керування аваріями")</w:t>
      </w:r>
      <w:r>
        <w:rPr>
          <w:rFonts w:ascii="Courier New" w:hAnsi="Courier New" w:cs="Courier New"/>
          <w:sz w:val="20"/>
        </w:rPr>
        <w:br/>
        <w:t xml:space="preserve">    </w:t>
      </w:r>
      <w:r>
        <w:rPr>
          <w:rFonts w:ascii="Courier New" w:hAnsi="Courier New" w:cs="Courier New"/>
          <w:sz w:val="20"/>
        </w:rPr>
        <w:br/>
        <w:t xml:space="preserve">    # [SAFE FEEDBACK]: Відображення сповіщень з сесії (unblocks fragment UI </w:t>
      </w:r>
      <w:r>
        <w:rPr>
          <w:rFonts w:ascii="Courier New" w:hAnsi="Courier New" w:cs="Courier New"/>
          <w:sz w:val="20"/>
        </w:rPr>
        <w:lastRenderedPageBreak/>
        <w:t>warnings)</w:t>
      </w:r>
      <w:r>
        <w:rPr>
          <w:rFonts w:ascii="Courier New" w:hAnsi="Courier New" w:cs="Courier New"/>
          <w:sz w:val="20"/>
        </w:rPr>
        <w:br/>
        <w:t xml:space="preserve">    if "alerts_feedback" in st.session_state:</w:t>
      </w:r>
      <w:r>
        <w:rPr>
          <w:rFonts w:ascii="Courier New" w:hAnsi="Courier New" w:cs="Courier New"/>
          <w:sz w:val="20"/>
        </w:rPr>
        <w:br/>
        <w:t xml:space="preserve">        msg, icon, type_ = st.session_state.alerts_feedback</w:t>
      </w:r>
      <w:r>
        <w:rPr>
          <w:rFonts w:ascii="Courier New" w:hAnsi="Courier New" w:cs="Courier New"/>
          <w:sz w:val="20"/>
        </w:rPr>
        <w:br/>
        <w:t xml:space="preserve">        if type_ == "toast":</w:t>
      </w:r>
      <w:r>
        <w:rPr>
          <w:rFonts w:ascii="Courier New" w:hAnsi="Courier New" w:cs="Courier New"/>
          <w:sz w:val="20"/>
        </w:rPr>
        <w:br/>
        <w:t xml:space="preserve">            st.toast(msg, icon=icon)</w:t>
      </w:r>
      <w:r>
        <w:rPr>
          <w:rFonts w:ascii="Courier New" w:hAnsi="Courier New" w:cs="Courier New"/>
          <w:sz w:val="20"/>
        </w:rPr>
        <w:br/>
        <w:t xml:space="preserve">        elif type_ == "error":</w:t>
      </w:r>
      <w:r>
        <w:rPr>
          <w:rFonts w:ascii="Courier New" w:hAnsi="Courier New" w:cs="Courier New"/>
          <w:sz w:val="20"/>
        </w:rPr>
        <w:br/>
        <w:t xml:space="preserve">            st.error(msg)</w:t>
      </w:r>
      <w:r>
        <w:rPr>
          <w:rFonts w:ascii="Courier New" w:hAnsi="Courier New" w:cs="Courier New"/>
          <w:sz w:val="20"/>
        </w:rPr>
        <w:br/>
        <w:t xml:space="preserve">        del st.session_state.alerts_feedback</w:t>
      </w:r>
      <w:r>
        <w:rPr>
          <w:rFonts w:ascii="Courier New" w:hAnsi="Courier New" w:cs="Courier New"/>
          <w:sz w:val="20"/>
        </w:rPr>
        <w:br/>
      </w:r>
      <w:r>
        <w:rPr>
          <w:rFonts w:ascii="Courier New" w:hAnsi="Courier New" w:cs="Courier New"/>
          <w:sz w:val="20"/>
        </w:rPr>
        <w:br/>
        <w:t xml:space="preserve">    # [MODULIZED CONTROLS]: Винесення форми за межі розгортки для ста</w:t>
      </w:r>
      <w:r>
        <w:rPr>
          <w:rFonts w:ascii="Courier New" w:hAnsi="Courier New" w:cs="Courier New"/>
          <w:sz w:val="20"/>
        </w:rPr>
        <w:t>більності Streamlit</w:t>
      </w:r>
      <w:r>
        <w:rPr>
          <w:rFonts w:ascii="Courier New" w:hAnsi="Courier New" w:cs="Courier New"/>
          <w:sz w:val="20"/>
        </w:rPr>
        <w:br/>
        <w:t xml:space="preserve">    c_form, c_clean = st.columns([3, 1])</w:t>
      </w:r>
      <w:r>
        <w:rPr>
          <w:rFonts w:ascii="Courier New" w:hAnsi="Courier New" w:cs="Courier New"/>
          <w:sz w:val="20"/>
        </w:rPr>
        <w:br/>
      </w:r>
      <w:r>
        <w:rPr>
          <w:rFonts w:ascii="Courier New" w:hAnsi="Courier New" w:cs="Courier New"/>
          <w:sz w:val="20"/>
        </w:rPr>
        <w:br/>
        <w:t xml:space="preserve">    with c_form:</w:t>
      </w:r>
      <w:r>
        <w:rPr>
          <w:rFonts w:ascii="Courier New" w:hAnsi="Courier New" w:cs="Courier New"/>
          <w:sz w:val="20"/>
        </w:rPr>
        <w:br/>
        <w:t xml:space="preserve">        # Секція додавання - ТЕПЕР ІЗОЛЬОВАНА ТА ПРЯМА</w:t>
      </w:r>
      <w:r>
        <w:rPr>
          <w:rFonts w:ascii="Courier New" w:hAnsi="Courier New" w:cs="Courier New"/>
          <w:sz w:val="20"/>
        </w:rPr>
        <w:br/>
        <w:t xml:space="preserve">        # [SAFETY]: Завантаження списку об'єктів</w:t>
      </w:r>
      <w:r>
        <w:rPr>
          <w:rFonts w:ascii="Courier New" w:hAnsi="Courier New" w:cs="Courier New"/>
          <w:sz w:val="20"/>
        </w:rPr>
        <w:br/>
        <w:t xml:space="preserve">        subs_df = db.run_query(</w:t>
      </w:r>
      <w:r>
        <w:rPr>
          <w:rFonts w:ascii="Courier New" w:hAnsi="Courier New" w:cs="Courier New"/>
          <w:sz w:val="20"/>
        </w:rPr>
        <w:br/>
        <w:t xml:space="preserve">            "SELECT substation_name FROM Substations ORDER BY substation_name"</w:t>
      </w:r>
      <w:r>
        <w:rPr>
          <w:rFonts w:ascii="Courier New" w:hAnsi="Courier New" w:cs="Courier New"/>
          <w:sz w:val="20"/>
        </w:rPr>
        <w:br/>
        <w:t xml:space="preserve">        )</w:t>
      </w:r>
      <w:r>
        <w:rPr>
          <w:rFonts w:ascii="Courier New" w:hAnsi="Courier New" w:cs="Courier New"/>
          <w:sz w:val="20"/>
        </w:rPr>
        <w:br/>
        <w:t xml:space="preserve">        sub_options = (</w:t>
      </w:r>
      <w:r>
        <w:rPr>
          <w:rFonts w:ascii="Courier New" w:hAnsi="Courier New" w:cs="Courier New"/>
          <w:sz w:val="20"/>
        </w:rPr>
        <w:br/>
        <w:t xml:space="preserve">            subs_df["substation_name"].tolist()</w:t>
      </w:r>
      <w:r>
        <w:rPr>
          <w:rFonts w:ascii="Courier New" w:hAnsi="Courier New" w:cs="Courier New"/>
          <w:sz w:val="20"/>
        </w:rPr>
        <w:br/>
        <w:t xml:space="preserve">            if not subs_df.empty</w:t>
      </w:r>
      <w:r>
        <w:rPr>
          <w:rFonts w:ascii="Courier New" w:hAnsi="Courier New" w:cs="Courier New"/>
          <w:sz w:val="20"/>
        </w:rPr>
        <w:br/>
        <w:t xml:space="preserve">            else ["Немає даних"]</w:t>
      </w:r>
      <w:r>
        <w:rPr>
          <w:rFonts w:ascii="Courier New" w:hAnsi="Courier New" w:cs="Courier New"/>
          <w:sz w:val="20"/>
        </w:rPr>
        <w:br/>
        <w:t xml:space="preserve">        )</w:t>
      </w:r>
      <w:r>
        <w:rPr>
          <w:rFonts w:ascii="Courier New" w:hAnsi="Courier New" w:cs="Courier New"/>
          <w:sz w:val="20"/>
        </w:rPr>
        <w:br/>
      </w:r>
      <w:r>
        <w:rPr>
          <w:rFonts w:ascii="Courier New" w:hAnsi="Courier New" w:cs="Courier New"/>
          <w:sz w:val="20"/>
        </w:rPr>
        <w:br/>
        <w:t xml:space="preserve">        with st.container(border=True):</w:t>
      </w:r>
      <w:r>
        <w:rPr>
          <w:rFonts w:ascii="Courier New" w:hAnsi="Courier New" w:cs="Courier New"/>
          <w:sz w:val="20"/>
        </w:rPr>
        <w:br/>
        <w:t xml:space="preserve">            st.capt</w:t>
      </w:r>
      <w:r>
        <w:rPr>
          <w:rFonts w:ascii="Courier New" w:hAnsi="Courier New" w:cs="Courier New"/>
          <w:sz w:val="20"/>
        </w:rPr>
        <w:t>ion("➕ Додати новий запис про інцидент")</w:t>
      </w:r>
      <w:r>
        <w:rPr>
          <w:rFonts w:ascii="Courier New" w:hAnsi="Courier New" w:cs="Courier New"/>
          <w:sz w:val="20"/>
        </w:rPr>
        <w:br/>
        <w:t xml:space="preserve">            f1, f2, f3 = st.columns([1, 1, 2])</w:t>
      </w:r>
      <w:r>
        <w:rPr>
          <w:rFonts w:ascii="Courier New" w:hAnsi="Courier New" w:cs="Courier New"/>
          <w:sz w:val="20"/>
        </w:rPr>
        <w:br/>
        <w:t xml:space="preserve">            selected_sub = f1.selectbox("Об'єкт", sub_options)</w:t>
      </w:r>
      <w:r>
        <w:rPr>
          <w:rFonts w:ascii="Courier New" w:hAnsi="Courier New" w:cs="Courier New"/>
          <w:sz w:val="20"/>
        </w:rPr>
        <w:br/>
        <w:t xml:space="preserve">            selected_type = f2.selectbox(</w:t>
      </w:r>
      <w:r>
        <w:rPr>
          <w:rFonts w:ascii="Courier New" w:hAnsi="Courier New" w:cs="Courier New"/>
          <w:sz w:val="20"/>
        </w:rPr>
        <w:br/>
        <w:t xml:space="preserve">                "Тип", ["Перевантаження", "Аварія", "Кібер-атака", "Пожежа"]</w:t>
      </w:r>
      <w:r>
        <w:rPr>
          <w:rFonts w:ascii="Courier New" w:hAnsi="Courier New" w:cs="Courier New"/>
          <w:sz w:val="20"/>
        </w:rPr>
        <w:br/>
        <w:t xml:space="preserve">            )</w:t>
      </w:r>
      <w:r>
        <w:rPr>
          <w:rFonts w:ascii="Courier New" w:hAnsi="Courier New" w:cs="Courier New"/>
          <w:sz w:val="20"/>
        </w:rPr>
        <w:br/>
        <w:t xml:space="preserve">            input_desc = f3.text_input("Короткий опис", "Фіксація інциденту")</w:t>
      </w:r>
      <w:r>
        <w:rPr>
          <w:rFonts w:ascii="Courier New" w:hAnsi="Courier New" w:cs="Courier New"/>
          <w:sz w:val="20"/>
        </w:rPr>
        <w:br/>
        <w:t xml:space="preserve">            </w:t>
      </w:r>
      <w:r>
        <w:rPr>
          <w:rFonts w:ascii="Courier New" w:hAnsi="Courier New" w:cs="Courier New"/>
          <w:sz w:val="20"/>
        </w:rPr>
        <w:br/>
        <w:t xml:space="preserve">            submitted = st.button("</w:t>
      </w:r>
      <w:r>
        <w:rPr>
          <w:rFonts w:ascii="Courier New" w:hAnsi="Courier New" w:cs="Courier New"/>
          <w:sz w:val="20"/>
        </w:rPr>
        <w:t>📢</w:t>
      </w:r>
      <w:r>
        <w:rPr>
          <w:rFonts w:ascii="Courier New" w:hAnsi="Courier New" w:cs="Courier New"/>
          <w:sz w:val="20"/>
        </w:rPr>
        <w:t xml:space="preserve"> Зареєструвати аварію", type="primary", use_container_width=True)</w:t>
      </w:r>
      <w:r>
        <w:rPr>
          <w:rFonts w:ascii="Courier New" w:hAnsi="Courier New" w:cs="Courier New"/>
          <w:sz w:val="20"/>
        </w:rPr>
        <w:br/>
      </w:r>
      <w:r>
        <w:rPr>
          <w:rFonts w:ascii="Courier New" w:hAnsi="Courier New" w:cs="Courier New"/>
          <w:sz w:val="20"/>
        </w:rPr>
        <w:br/>
        <w:t xml:space="preserve">        if submitted:</w:t>
      </w:r>
      <w:r>
        <w:rPr>
          <w:rFonts w:ascii="Courier New" w:hAnsi="Courier New" w:cs="Courier New"/>
          <w:sz w:val="20"/>
        </w:rPr>
        <w:br/>
        <w:t xml:space="preserve">           </w:t>
      </w:r>
      <w:r>
        <w:rPr>
          <w:rFonts w:ascii="Courier New" w:hAnsi="Courier New" w:cs="Courier New"/>
          <w:sz w:val="20"/>
        </w:rPr>
        <w:t xml:space="preserve"> success, msg = create_custom_alert(</w:t>
      </w:r>
      <w:r>
        <w:rPr>
          <w:rFonts w:ascii="Courier New" w:hAnsi="Courier New" w:cs="Courier New"/>
          <w:sz w:val="20"/>
        </w:rPr>
        <w:br/>
        <w:t xml:space="preserve">                selected_sub, selected_type, input_desc</w:t>
      </w:r>
      <w:r>
        <w:rPr>
          <w:rFonts w:ascii="Courier New" w:hAnsi="Courier New" w:cs="Courier New"/>
          <w:sz w:val="20"/>
        </w:rPr>
        <w:br/>
        <w:t xml:space="preserve">            )</w:t>
      </w:r>
      <w:r>
        <w:rPr>
          <w:rFonts w:ascii="Courier New" w:hAnsi="Courier New" w:cs="Courier New"/>
          <w:sz w:val="20"/>
        </w:rPr>
        <w:br/>
        <w:t xml:space="preserve">            if success:</w:t>
      </w:r>
      <w:r>
        <w:rPr>
          <w:rFonts w:ascii="Courier New" w:hAnsi="Courier New" w:cs="Courier New"/>
          <w:sz w:val="20"/>
        </w:rPr>
        <w:br/>
        <w:t xml:space="preserve">                st.toast("✅ Додано! Перевірте таблицю нижче.", icon="</w:t>
      </w:r>
      <w:r>
        <w:rPr>
          <w:rFonts w:ascii="Courier New" w:hAnsi="Courier New" w:cs="Courier New"/>
          <w:sz w:val="20"/>
        </w:rPr>
        <w:t>📅</w:t>
      </w:r>
      <w:r>
        <w:rPr>
          <w:rFonts w:ascii="Courier New" w:hAnsi="Courier New" w:cs="Courier New"/>
          <w:sz w:val="20"/>
        </w:rPr>
        <w:t>")</w:t>
      </w:r>
      <w:r>
        <w:rPr>
          <w:rFonts w:ascii="Courier New" w:hAnsi="Courier New" w:cs="Courier New"/>
          <w:sz w:val="20"/>
        </w:rPr>
        <w:br/>
        <w:t xml:space="preserve">                st.cache_data.clear()</w:t>
      </w:r>
      <w:r>
        <w:rPr>
          <w:rFonts w:ascii="Courier New" w:hAnsi="Courier New" w:cs="Courier New"/>
          <w:sz w:val="20"/>
        </w:rPr>
        <w:br/>
        <w:t xml:space="preserve">                if "boot_data" in st.session_state: del st.session_state["boot_data"]</w:t>
      </w:r>
      <w:r>
        <w:rPr>
          <w:rFonts w:ascii="Courier New" w:hAnsi="Courier New" w:cs="Courier New"/>
          <w:sz w:val="20"/>
        </w:rPr>
        <w:br/>
        <w:t xml:space="preserve">                if "active_data" in st.session_state: del st.session_state["active_data"]</w:t>
      </w:r>
      <w:r>
        <w:rPr>
          <w:rFonts w:ascii="Courier New" w:hAnsi="Courier New" w:cs="Courier New"/>
          <w:sz w:val="20"/>
        </w:rPr>
        <w:br/>
        <w:t xml:space="preserve">                time.sleep(0.5)</w:t>
      </w:r>
      <w:r>
        <w:rPr>
          <w:rFonts w:ascii="Courier New" w:hAnsi="Courier New" w:cs="Courier New"/>
          <w:sz w:val="20"/>
        </w:rPr>
        <w:br/>
        <w:t xml:space="preserve">                st.rerun()</w:t>
      </w:r>
      <w:r>
        <w:rPr>
          <w:rFonts w:ascii="Courier New" w:hAnsi="Courier New" w:cs="Courier New"/>
          <w:sz w:val="20"/>
        </w:rPr>
        <w:br/>
        <w:t xml:space="preserve">            else:</w:t>
      </w:r>
      <w:r>
        <w:rPr>
          <w:rFonts w:ascii="Courier New" w:hAnsi="Courier New" w:cs="Courier New"/>
          <w:sz w:val="20"/>
        </w:rPr>
        <w:br/>
        <w:t xml:space="preserve">                </w:t>
      </w:r>
      <w:r>
        <w:rPr>
          <w:rFonts w:ascii="Courier New" w:hAnsi="Courier New" w:cs="Courier New"/>
          <w:sz w:val="20"/>
        </w:rPr>
        <w:t>st.error(msg)</w:t>
      </w:r>
      <w:r>
        <w:rPr>
          <w:rFonts w:ascii="Courier New" w:hAnsi="Courier New" w:cs="Courier New"/>
          <w:sz w:val="20"/>
        </w:rPr>
        <w:br/>
      </w:r>
      <w:r>
        <w:rPr>
          <w:rFonts w:ascii="Courier New" w:hAnsi="Courier New" w:cs="Courier New"/>
          <w:sz w:val="20"/>
        </w:rPr>
        <w:lastRenderedPageBreak/>
        <w:br/>
        <w:t xml:space="preserve">    with c_clean:</w:t>
      </w:r>
      <w:r>
        <w:rPr>
          <w:rFonts w:ascii="Courier New" w:hAnsi="Courier New" w:cs="Courier New"/>
          <w:sz w:val="20"/>
        </w:rPr>
        <w:br/>
        <w:t xml:space="preserve">        # Секція очистки - Швидка дія</w:t>
      </w:r>
      <w:r>
        <w:rPr>
          <w:rFonts w:ascii="Courier New" w:hAnsi="Courier New" w:cs="Courier New"/>
          <w:sz w:val="20"/>
        </w:rPr>
        <w:br/>
        <w:t xml:space="preserve">        st.write("") # Вирівнювання</w:t>
      </w:r>
      <w:r>
        <w:rPr>
          <w:rFonts w:ascii="Courier New" w:hAnsi="Courier New" w:cs="Courier New"/>
          <w:sz w:val="20"/>
        </w:rPr>
        <w:br/>
        <w:t xml:space="preserve">        st.write("") </w:t>
      </w:r>
      <w:r>
        <w:rPr>
          <w:rFonts w:ascii="Courier New" w:hAnsi="Courier New" w:cs="Courier New"/>
          <w:sz w:val="20"/>
        </w:rPr>
        <w:br/>
        <w:t xml:space="preserve">        if st.button("</w:t>
      </w:r>
      <w:r>
        <w:rPr>
          <w:rFonts w:ascii="Courier New" w:hAnsi="Courier New" w:cs="Courier New"/>
          <w:sz w:val="20"/>
        </w:rPr>
        <w:t>🧹</w:t>
      </w:r>
      <w:r>
        <w:rPr>
          <w:rFonts w:ascii="Courier New" w:hAnsi="Courier New" w:cs="Courier New"/>
          <w:sz w:val="20"/>
        </w:rPr>
        <w:t xml:space="preserve"> Очистка (TOP-10)", use_container_width=True, help="Залишити тільки 10 останніх записів"):</w:t>
      </w:r>
      <w:r>
        <w:rPr>
          <w:rFonts w:ascii="Courier New" w:hAnsi="Courier New" w:cs="Courier New"/>
          <w:sz w:val="20"/>
        </w:rPr>
        <w:br/>
        <w:t xml:space="preserve">            cleanup_old_alerts(keep_last=10)</w:t>
      </w:r>
      <w:r>
        <w:rPr>
          <w:rFonts w:ascii="Courier New" w:hAnsi="Courier New" w:cs="Courier New"/>
          <w:sz w:val="20"/>
        </w:rPr>
        <w:br/>
        <w:t xml:space="preserve">            st.toast("База очищена!", icon="</w:t>
      </w:r>
      <w:r>
        <w:rPr>
          <w:rFonts w:ascii="Courier New" w:hAnsi="Courier New" w:cs="Courier New"/>
          <w:sz w:val="20"/>
        </w:rPr>
        <w:t>🗑</w:t>
      </w:r>
      <w:r>
        <w:rPr>
          <w:rFonts w:ascii="Courier New" w:hAnsi="Courier New" w:cs="Courier New"/>
          <w:sz w:val="20"/>
        </w:rPr>
        <w:t>️</w:t>
      </w:r>
      <w:r>
        <w:rPr>
          <w:rFonts w:ascii="Courier New" w:hAnsi="Courier New" w:cs="Courier New"/>
          <w:sz w:val="20"/>
        </w:rPr>
        <w:t>")</w:t>
      </w:r>
      <w:r>
        <w:rPr>
          <w:rFonts w:ascii="Courier New" w:hAnsi="Courier New" w:cs="Courier New"/>
          <w:sz w:val="20"/>
        </w:rPr>
        <w:br/>
        <w:t xml:space="preserve">            st.cache_data.clear()</w:t>
      </w:r>
      <w:r>
        <w:rPr>
          <w:rFonts w:ascii="Courier New" w:hAnsi="Courier New" w:cs="Courier New"/>
          <w:sz w:val="20"/>
        </w:rPr>
        <w:br/>
        <w:t xml:space="preserve">            if "boot_data" in st.session_state: del st.session_state["boot_data"]</w:t>
      </w:r>
      <w:r>
        <w:rPr>
          <w:rFonts w:ascii="Courier New" w:hAnsi="Courier New" w:cs="Courier New"/>
          <w:sz w:val="20"/>
        </w:rPr>
        <w:br/>
        <w:t xml:space="preserve">            if "active_data" in st.session_state: del st.</w:t>
      </w:r>
      <w:r>
        <w:rPr>
          <w:rFonts w:ascii="Courier New" w:hAnsi="Courier New" w:cs="Courier New"/>
          <w:sz w:val="20"/>
        </w:rPr>
        <w:t>session_state["active_data"]</w:t>
      </w:r>
      <w:r>
        <w:rPr>
          <w:rFonts w:ascii="Courier New" w:hAnsi="Courier New" w:cs="Courier New"/>
          <w:sz w:val="20"/>
        </w:rPr>
        <w:br/>
        <w:t xml:space="preserve">            time.sleep(0.5)</w:t>
      </w:r>
      <w:r>
        <w:rPr>
          <w:rFonts w:ascii="Courier New" w:hAnsi="Courier New" w:cs="Courier New"/>
          <w:sz w:val="20"/>
        </w:rPr>
        <w:br/>
        <w:t xml:space="preserve">            st.rerun()</w:t>
      </w:r>
      <w:r>
        <w:rPr>
          <w:rFonts w:ascii="Courier New" w:hAnsi="Courier New" w:cs="Courier New"/>
          <w:sz w:val="20"/>
        </w:rPr>
        <w:br/>
      </w:r>
      <w:r>
        <w:rPr>
          <w:rFonts w:ascii="Courier New" w:hAnsi="Courier New" w:cs="Courier New"/>
          <w:sz w:val="20"/>
        </w:rPr>
        <w:br/>
        <w:t xml:space="preserve">    # Журнал подій (Incident Log)</w:t>
      </w:r>
      <w:r>
        <w:rPr>
          <w:rFonts w:ascii="Courier New" w:hAnsi="Courier New" w:cs="Courier New"/>
          <w:sz w:val="20"/>
        </w:rPr>
        <w:br/>
      </w:r>
      <w:r>
        <w:rPr>
          <w:rFonts w:ascii="Courier New" w:hAnsi="Courier New" w:cs="Courier New"/>
          <w:sz w:val="20"/>
        </w:rPr>
        <w:br/>
        <w:t xml:space="preserve">    if df_alerts.empty:</w:t>
      </w:r>
      <w:r>
        <w:rPr>
          <w:rFonts w:ascii="Courier New" w:hAnsi="Courier New" w:cs="Courier New"/>
          <w:sz w:val="20"/>
        </w:rPr>
        <w:br/>
        <w:t xml:space="preserve">        st.info("</w:t>
      </w:r>
      <w:r>
        <w:rPr>
          <w:rFonts w:ascii="Courier New" w:hAnsi="Courier New" w:cs="Courier New"/>
          <w:sz w:val="20"/>
        </w:rPr>
        <w:t>📭</w:t>
      </w:r>
      <w:r>
        <w:rPr>
          <w:rFonts w:ascii="Courier New" w:hAnsi="Courier New" w:cs="Courier New"/>
          <w:sz w:val="20"/>
        </w:rPr>
        <w:t xml:space="preserve"> Журнал порожній або записи приховані фільтром дати (зліва).")</w:t>
      </w:r>
      <w:r>
        <w:rPr>
          <w:rFonts w:ascii="Courier New" w:hAnsi="Courier New" w:cs="Courier New"/>
          <w:sz w:val="20"/>
        </w:rPr>
        <w:br/>
        <w:t xml:space="preserve">        return</w:t>
      </w:r>
      <w:r>
        <w:rPr>
          <w:rFonts w:ascii="Courier New" w:hAnsi="Courier New" w:cs="Courier New"/>
          <w:sz w:val="20"/>
        </w:rPr>
        <w:br/>
      </w:r>
      <w:r>
        <w:rPr>
          <w:rFonts w:ascii="Courier New" w:hAnsi="Courier New" w:cs="Courier New"/>
          <w:sz w:val="20"/>
        </w:rPr>
        <w:br/>
        <w:t xml:space="preserve">    st.markdown(f"##### </w:t>
      </w:r>
      <w:r>
        <w:rPr>
          <w:rFonts w:ascii="Courier New" w:hAnsi="Courier New" w:cs="Courier New"/>
          <w:sz w:val="20"/>
        </w:rPr>
        <w:t>📋</w:t>
      </w:r>
      <w:r>
        <w:rPr>
          <w:rFonts w:ascii="Courier New" w:hAnsi="Courier New" w:cs="Courier New"/>
          <w:sz w:val="20"/>
        </w:rPr>
        <w:t xml:space="preserve"> Журнал подій ({len(df_alerts)} записів)")</w:t>
      </w:r>
      <w:r>
        <w:rPr>
          <w:rFonts w:ascii="Courier New" w:hAnsi="Courier New" w:cs="Courier New"/>
          <w:sz w:val="20"/>
        </w:rPr>
        <w:br/>
      </w:r>
      <w:r>
        <w:rPr>
          <w:rFonts w:ascii="Courier New" w:hAnsi="Courier New" w:cs="Courier New"/>
          <w:sz w:val="20"/>
        </w:rPr>
        <w:br/>
        <w:t xml:space="preserve">    # Робимо індекси безпечними перед будь-якими операціями</w:t>
      </w:r>
      <w:r>
        <w:rPr>
          <w:rFonts w:ascii="Courier New" w:hAnsi="Courier New" w:cs="Courier New"/>
          <w:sz w:val="20"/>
        </w:rPr>
        <w:br/>
        <w:t xml:space="preserve">    df_alerts = df_alerts.reset_index(drop=True)</w:t>
      </w:r>
      <w:r>
        <w:rPr>
          <w:rFonts w:ascii="Courier New" w:hAnsi="Courier New" w:cs="Courier New"/>
          <w:sz w:val="20"/>
        </w:rPr>
        <w:br/>
      </w:r>
      <w:r>
        <w:rPr>
          <w:rFonts w:ascii="Courier New" w:hAnsi="Courier New" w:cs="Courier New"/>
          <w:sz w:val="20"/>
        </w:rPr>
        <w:br/>
        <w:t xml:space="preserve">    # Координація кольорової схеми та піктограм для покращення сприйняття</w:t>
      </w:r>
      <w:r>
        <w:rPr>
          <w:rFonts w:ascii="Courier New" w:hAnsi="Courier New" w:cs="Courier New"/>
          <w:sz w:val="20"/>
        </w:rPr>
        <w:br/>
        <w:t xml:space="preserve">    df_display = df_</w:t>
      </w:r>
      <w:r>
        <w:rPr>
          <w:rFonts w:ascii="Courier New" w:hAnsi="Courier New" w:cs="Courier New"/>
          <w:sz w:val="20"/>
        </w:rPr>
        <w:t>alerts[</w:t>
      </w:r>
      <w:r>
        <w:rPr>
          <w:rFonts w:ascii="Courier New" w:hAnsi="Courier New" w:cs="Courier New"/>
          <w:sz w:val="20"/>
        </w:rPr>
        <w:br/>
        <w:t xml:space="preserve">        [</w:t>
      </w:r>
      <w:r>
        <w:rPr>
          <w:rFonts w:ascii="Courier New" w:hAnsi="Courier New" w:cs="Courier New"/>
          <w:sz w:val="20"/>
        </w:rPr>
        <w:br/>
        <w:t xml:space="preserve">            "alert_id",</w:t>
      </w:r>
      <w:r>
        <w:rPr>
          <w:rFonts w:ascii="Courier New" w:hAnsi="Courier New" w:cs="Courier New"/>
          <w:sz w:val="20"/>
        </w:rPr>
        <w:br/>
        <w:t xml:space="preserve">            "timestamp",</w:t>
      </w:r>
      <w:r>
        <w:rPr>
          <w:rFonts w:ascii="Courier New" w:hAnsi="Courier New" w:cs="Courier New"/>
          <w:sz w:val="20"/>
        </w:rPr>
        <w:br/>
        <w:t xml:space="preserve">            "substation_name",</w:t>
      </w:r>
      <w:r>
        <w:rPr>
          <w:rFonts w:ascii="Courier New" w:hAnsi="Courier New" w:cs="Courier New"/>
          <w:sz w:val="20"/>
        </w:rPr>
        <w:br/>
        <w:t xml:space="preserve">            "alert_type",</w:t>
      </w:r>
      <w:r>
        <w:rPr>
          <w:rFonts w:ascii="Courier New" w:hAnsi="Courier New" w:cs="Courier New"/>
          <w:sz w:val="20"/>
        </w:rPr>
        <w:br/>
        <w:t xml:space="preserve">            "description",</w:t>
      </w:r>
      <w:r>
        <w:rPr>
          <w:rFonts w:ascii="Courier New" w:hAnsi="Courier New" w:cs="Courier New"/>
          <w:sz w:val="20"/>
        </w:rPr>
        <w:br/>
        <w:t xml:space="preserve">            "status",</w:t>
      </w:r>
      <w:r>
        <w:rPr>
          <w:rFonts w:ascii="Courier New" w:hAnsi="Courier New" w:cs="Courier New"/>
          <w:sz w:val="20"/>
        </w:rPr>
        <w:br/>
        <w:t xml:space="preserve">        ]</w:t>
      </w:r>
      <w:r>
        <w:rPr>
          <w:rFonts w:ascii="Courier New" w:hAnsi="Courier New" w:cs="Courier New"/>
          <w:sz w:val="20"/>
        </w:rPr>
        <w:br/>
        <w:t xml:space="preserve">    ].copy()</w:t>
      </w:r>
      <w:r>
        <w:rPr>
          <w:rFonts w:ascii="Courier New" w:hAnsi="Courier New" w:cs="Courier New"/>
          <w:sz w:val="20"/>
        </w:rPr>
        <w:br/>
      </w:r>
      <w:r>
        <w:rPr>
          <w:rFonts w:ascii="Courier New" w:hAnsi="Courier New" w:cs="Courier New"/>
          <w:sz w:val="20"/>
        </w:rPr>
        <w:br/>
        <w:t xml:space="preserve">    type_emoji = {</w:t>
      </w:r>
      <w:r>
        <w:rPr>
          <w:rFonts w:ascii="Courier New" w:hAnsi="Courier New" w:cs="Courier New"/>
          <w:sz w:val="20"/>
        </w:rPr>
        <w:br/>
        <w:t xml:space="preserve">        "Перевантаження": "</w:t>
      </w:r>
      <w:r>
        <w:rPr>
          <w:rFonts w:ascii="Courier New" w:hAnsi="Courier New" w:cs="Courier New"/>
          <w:sz w:val="20"/>
        </w:rPr>
        <w:t>🟠</w:t>
      </w:r>
      <w:r>
        <w:rPr>
          <w:rFonts w:ascii="Courier New" w:hAnsi="Courier New" w:cs="Courier New"/>
          <w:sz w:val="20"/>
        </w:rPr>
        <w:t xml:space="preserve"> Перевантаження",</w:t>
      </w:r>
      <w:r>
        <w:rPr>
          <w:rFonts w:ascii="Courier New" w:hAnsi="Courier New" w:cs="Courier New"/>
          <w:sz w:val="20"/>
        </w:rPr>
        <w:br/>
        <w:t xml:space="preserve">        "Аварія": "</w:t>
      </w:r>
      <w:r>
        <w:rPr>
          <w:rFonts w:ascii="Courier New" w:hAnsi="Courier New" w:cs="Courier New"/>
          <w:sz w:val="20"/>
        </w:rPr>
        <w:t>🔴</w:t>
      </w:r>
      <w:r>
        <w:rPr>
          <w:rFonts w:ascii="Courier New" w:hAnsi="Courier New" w:cs="Courier New"/>
          <w:sz w:val="20"/>
        </w:rPr>
        <w:t xml:space="preserve"> Аварія",</w:t>
      </w:r>
      <w:r>
        <w:rPr>
          <w:rFonts w:ascii="Courier New" w:hAnsi="Courier New" w:cs="Courier New"/>
          <w:sz w:val="20"/>
        </w:rPr>
        <w:br/>
        <w:t xml:space="preserve">        "Кібер-атака": "☠</w:t>
      </w:r>
      <w:r>
        <w:rPr>
          <w:rFonts w:ascii="Courier New" w:hAnsi="Courier New" w:cs="Courier New"/>
          <w:sz w:val="20"/>
        </w:rPr>
        <w:t>️</w:t>
      </w:r>
      <w:r>
        <w:rPr>
          <w:rFonts w:ascii="Courier New" w:hAnsi="Courier New" w:cs="Courier New"/>
          <w:sz w:val="20"/>
        </w:rPr>
        <w:t xml:space="preserve"> Кібер-атака",</w:t>
      </w:r>
      <w:r>
        <w:rPr>
          <w:rFonts w:ascii="Courier New" w:hAnsi="Courier New" w:cs="Courier New"/>
          <w:sz w:val="20"/>
        </w:rPr>
        <w:br/>
        <w:t xml:space="preserve">        "Пожежа": "</w:t>
      </w:r>
      <w:r>
        <w:rPr>
          <w:rFonts w:ascii="Courier New" w:hAnsi="Courier New" w:cs="Courier New"/>
          <w:sz w:val="20"/>
        </w:rPr>
        <w:t>🔥</w:t>
      </w:r>
      <w:r>
        <w:rPr>
          <w:rFonts w:ascii="Courier New" w:hAnsi="Courier New" w:cs="Courier New"/>
          <w:sz w:val="20"/>
        </w:rPr>
        <w:t xml:space="preserve"> Пожежа",</w:t>
      </w:r>
      <w:r>
        <w:rPr>
          <w:rFonts w:ascii="Courier New" w:hAnsi="Courier New" w:cs="Courier New"/>
          <w:sz w:val="20"/>
        </w:rPr>
        <w:br/>
        <w:t xml:space="preserve">    }</w:t>
      </w:r>
      <w:r>
        <w:rPr>
          <w:rFonts w:ascii="Courier New" w:hAnsi="Courier New" w:cs="Courier New"/>
          <w:sz w:val="20"/>
        </w:rPr>
        <w:br/>
        <w:t xml:space="preserve">    status_emoji = {</w:t>
      </w:r>
      <w:r>
        <w:rPr>
          <w:rFonts w:ascii="Courier New" w:hAnsi="Courier New" w:cs="Courier New"/>
          <w:sz w:val="20"/>
        </w:rPr>
        <w:br/>
        <w:t xml:space="preserve">        "NEW": "</w:t>
      </w:r>
      <w:r>
        <w:rPr>
          <w:rFonts w:ascii="Courier New" w:hAnsi="Courier New" w:cs="Courier New"/>
          <w:sz w:val="20"/>
        </w:rPr>
        <w:t>🔴</w:t>
      </w:r>
      <w:r>
        <w:rPr>
          <w:rFonts w:ascii="Courier New" w:hAnsi="Courier New" w:cs="Courier New"/>
          <w:sz w:val="20"/>
        </w:rPr>
        <w:t xml:space="preserve"> NEW",</w:t>
      </w:r>
      <w:r>
        <w:rPr>
          <w:rFonts w:ascii="Courier New" w:hAnsi="Courier New" w:cs="Courier New"/>
          <w:sz w:val="20"/>
        </w:rPr>
        <w:br/>
        <w:t xml:space="preserve">        "ACKNOWLEDGED": "</w:t>
      </w:r>
      <w:r>
        <w:rPr>
          <w:rFonts w:ascii="Courier New" w:hAnsi="Courier New" w:cs="Courier New"/>
          <w:sz w:val="20"/>
        </w:rPr>
        <w:t>🟡</w:t>
      </w:r>
      <w:r>
        <w:rPr>
          <w:rFonts w:ascii="Courier New" w:hAnsi="Courier New" w:cs="Courier New"/>
          <w:sz w:val="20"/>
        </w:rPr>
        <w:t xml:space="preserve"> IN PROGRESS",</w:t>
      </w:r>
      <w:r>
        <w:rPr>
          <w:rFonts w:ascii="Courier New" w:hAnsi="Courier New" w:cs="Courier New"/>
          <w:sz w:val="20"/>
        </w:rPr>
        <w:br/>
        <w:t xml:space="preserve">        "RESOLVED": "</w:t>
      </w:r>
      <w:r>
        <w:rPr>
          <w:rFonts w:ascii="Courier New" w:hAnsi="Courier New" w:cs="Courier New"/>
          <w:sz w:val="20"/>
        </w:rPr>
        <w:t>🟢</w:t>
      </w:r>
      <w:r>
        <w:rPr>
          <w:rFonts w:ascii="Courier New" w:hAnsi="Courier New" w:cs="Courier New"/>
          <w:sz w:val="20"/>
        </w:rPr>
        <w:t xml:space="preserve"> RESOLVED",</w:t>
      </w:r>
      <w:r>
        <w:rPr>
          <w:rFonts w:ascii="Courier New" w:hAnsi="Courier New" w:cs="Courier New"/>
          <w:sz w:val="20"/>
        </w:rPr>
        <w:br/>
        <w:t xml:space="preserve">        "IN PROGR</w:t>
      </w:r>
      <w:r>
        <w:rPr>
          <w:rFonts w:ascii="Courier New" w:hAnsi="Courier New" w:cs="Courier New"/>
          <w:sz w:val="20"/>
        </w:rPr>
        <w:t>ESS": "</w:t>
      </w:r>
      <w:r>
        <w:rPr>
          <w:rFonts w:ascii="Courier New" w:hAnsi="Courier New" w:cs="Courier New"/>
          <w:sz w:val="20"/>
        </w:rPr>
        <w:t>🟡</w:t>
      </w:r>
      <w:r>
        <w:rPr>
          <w:rFonts w:ascii="Courier New" w:hAnsi="Courier New" w:cs="Courier New"/>
          <w:sz w:val="20"/>
        </w:rPr>
        <w:t xml:space="preserve"> IN PROGRESS",</w:t>
      </w:r>
      <w:r>
        <w:rPr>
          <w:rFonts w:ascii="Courier New" w:hAnsi="Courier New" w:cs="Courier New"/>
          <w:sz w:val="20"/>
        </w:rPr>
        <w:br/>
      </w:r>
      <w:r>
        <w:rPr>
          <w:rFonts w:ascii="Courier New" w:hAnsi="Courier New" w:cs="Courier New"/>
          <w:sz w:val="20"/>
        </w:rPr>
        <w:lastRenderedPageBreak/>
        <w:t xml:space="preserve">    }</w:t>
      </w:r>
      <w:r>
        <w:rPr>
          <w:rFonts w:ascii="Courier New" w:hAnsi="Courier New" w:cs="Courier New"/>
          <w:sz w:val="20"/>
        </w:rPr>
        <w:br/>
      </w:r>
      <w:r>
        <w:rPr>
          <w:rFonts w:ascii="Courier New" w:hAnsi="Courier New" w:cs="Courier New"/>
          <w:sz w:val="20"/>
        </w:rPr>
        <w:br/>
        <w:t xml:space="preserve">    # [ОПТИМІЗАЦІЯ]: Перетворення в String для уникнення "Cannot setitem on a Categorical"</w:t>
      </w:r>
      <w:r>
        <w:rPr>
          <w:rFonts w:ascii="Courier New" w:hAnsi="Courier New" w:cs="Courier New"/>
          <w:sz w:val="20"/>
        </w:rPr>
        <w:br/>
        <w:t xml:space="preserve">    df_display["alert_type"] = df_display["alert_type"].astype(str).apply(</w:t>
      </w:r>
      <w:r>
        <w:rPr>
          <w:rFonts w:ascii="Courier New" w:hAnsi="Courier New" w:cs="Courier New"/>
          <w:sz w:val="20"/>
        </w:rPr>
        <w:br/>
        <w:t xml:space="preserve">        lambda x: type_emoji.get(x, x)</w:t>
      </w:r>
      <w:r>
        <w:rPr>
          <w:rFonts w:ascii="Courier New" w:hAnsi="Courier New" w:cs="Courier New"/>
          <w:sz w:val="20"/>
        </w:rPr>
        <w:br/>
        <w:t xml:space="preserve">    )</w:t>
      </w:r>
      <w:r>
        <w:rPr>
          <w:rFonts w:ascii="Courier New" w:hAnsi="Courier New" w:cs="Courier New"/>
          <w:sz w:val="20"/>
        </w:rPr>
        <w:br/>
        <w:t xml:space="preserve">    df_display["status"] = df_display["status"].astype(str).apply(</w:t>
      </w:r>
      <w:r>
        <w:rPr>
          <w:rFonts w:ascii="Courier New" w:hAnsi="Courier New" w:cs="Courier New"/>
          <w:sz w:val="20"/>
        </w:rPr>
        <w:br/>
        <w:t xml:space="preserve">        lambda x: status_emoji.get(x, x)</w:t>
      </w:r>
      <w:r>
        <w:rPr>
          <w:rFonts w:ascii="Courier New" w:hAnsi="Courier New" w:cs="Courier New"/>
          <w:sz w:val="20"/>
        </w:rPr>
        <w:br/>
        <w:t xml:space="preserve">    )</w:t>
      </w:r>
      <w:r>
        <w:rPr>
          <w:rFonts w:ascii="Courier New" w:hAnsi="Courier New" w:cs="Courier New"/>
          <w:sz w:val="20"/>
        </w:rPr>
        <w:br/>
      </w:r>
      <w:r>
        <w:rPr>
          <w:rFonts w:ascii="Courier New" w:hAnsi="Courier New" w:cs="Courier New"/>
          <w:sz w:val="20"/>
        </w:rPr>
        <w:br/>
        <w:t xml:space="preserve">    # Інтерактивний редактор даних</w:t>
      </w:r>
      <w:r>
        <w:rPr>
          <w:rFonts w:ascii="Courier New" w:hAnsi="Courier New" w:cs="Courier New"/>
          <w:sz w:val="20"/>
        </w:rPr>
        <w:br/>
        <w:t xml:space="preserve">    st.data_editor(</w:t>
      </w:r>
      <w:r>
        <w:rPr>
          <w:rFonts w:ascii="Courier New" w:hAnsi="Courier New" w:cs="Courier New"/>
          <w:sz w:val="20"/>
        </w:rPr>
        <w:br/>
        <w:t xml:space="preserve">        df_display,</w:t>
      </w:r>
      <w:r>
        <w:rPr>
          <w:rFonts w:ascii="Courier New" w:hAnsi="Courier New" w:cs="Courier New"/>
          <w:sz w:val="20"/>
        </w:rPr>
        <w:br/>
        <w:t xml:space="preserve">        column_config={</w:t>
      </w:r>
      <w:r>
        <w:rPr>
          <w:rFonts w:ascii="Courier New" w:hAnsi="Courier New" w:cs="Courier New"/>
          <w:sz w:val="20"/>
        </w:rPr>
        <w:br/>
        <w:t xml:space="preserve">            "status": st.column_config.SelectboxColumn(</w:t>
      </w:r>
      <w:r>
        <w:rPr>
          <w:rFonts w:ascii="Courier New" w:hAnsi="Courier New" w:cs="Courier New"/>
          <w:sz w:val="20"/>
        </w:rPr>
        <w:br/>
      </w:r>
      <w:r>
        <w:rPr>
          <w:rFonts w:ascii="Courier New" w:hAnsi="Courier New" w:cs="Courier New"/>
          <w:sz w:val="20"/>
        </w:rPr>
        <w:t xml:space="preserve">                "Статус (Клікніть для зміни)",</w:t>
      </w:r>
      <w:r>
        <w:rPr>
          <w:rFonts w:ascii="Courier New" w:hAnsi="Courier New" w:cs="Courier New"/>
          <w:sz w:val="20"/>
        </w:rPr>
        <w:br/>
        <w:t xml:space="preserve">                help="Змінюйте статус обробки інциденту тут",</w:t>
      </w:r>
      <w:r>
        <w:rPr>
          <w:rFonts w:ascii="Courier New" w:hAnsi="Courier New" w:cs="Courier New"/>
          <w:sz w:val="20"/>
        </w:rPr>
        <w:br/>
        <w:t xml:space="preserve">                width="medium",</w:t>
      </w:r>
      <w:r>
        <w:rPr>
          <w:rFonts w:ascii="Courier New" w:hAnsi="Courier New" w:cs="Courier New"/>
          <w:sz w:val="20"/>
        </w:rPr>
        <w:br/>
        <w:t xml:space="preserve">                options=["</w:t>
      </w:r>
      <w:r>
        <w:rPr>
          <w:rFonts w:ascii="Courier New" w:hAnsi="Courier New" w:cs="Courier New"/>
          <w:sz w:val="20"/>
        </w:rPr>
        <w:t>🔴</w:t>
      </w:r>
      <w:r>
        <w:rPr>
          <w:rFonts w:ascii="Courier New" w:hAnsi="Courier New" w:cs="Courier New"/>
          <w:sz w:val="20"/>
        </w:rPr>
        <w:t xml:space="preserve"> NEW", "</w:t>
      </w:r>
      <w:r>
        <w:rPr>
          <w:rFonts w:ascii="Courier New" w:hAnsi="Courier New" w:cs="Courier New"/>
          <w:sz w:val="20"/>
        </w:rPr>
        <w:t>🟡</w:t>
      </w:r>
      <w:r>
        <w:rPr>
          <w:rFonts w:ascii="Courier New" w:hAnsi="Courier New" w:cs="Courier New"/>
          <w:sz w:val="20"/>
        </w:rPr>
        <w:t xml:space="preserve"> IN PROGRESS", "</w:t>
      </w:r>
      <w:r>
        <w:rPr>
          <w:rFonts w:ascii="Courier New" w:hAnsi="Courier New" w:cs="Courier New"/>
          <w:sz w:val="20"/>
        </w:rPr>
        <w:t>🟢</w:t>
      </w:r>
      <w:r>
        <w:rPr>
          <w:rFonts w:ascii="Courier New" w:hAnsi="Courier New" w:cs="Courier New"/>
          <w:sz w:val="20"/>
        </w:rPr>
        <w:t xml:space="preserve"> RESOLVED"],</w:t>
      </w:r>
      <w:r>
        <w:rPr>
          <w:rFonts w:ascii="Courier New" w:hAnsi="Courier New" w:cs="Courier New"/>
          <w:sz w:val="20"/>
        </w:rPr>
        <w:br/>
        <w:t xml:space="preserve">                required=True,</w:t>
      </w:r>
      <w:r>
        <w:rPr>
          <w:rFonts w:ascii="Courier New" w:hAnsi="Courier New" w:cs="Courier New"/>
          <w:sz w:val="20"/>
        </w:rPr>
        <w:br/>
        <w:t xml:space="preserve">            ),</w:t>
      </w:r>
      <w:r>
        <w:rPr>
          <w:rFonts w:ascii="Courier New" w:hAnsi="Courier New" w:cs="Courier New"/>
          <w:sz w:val="20"/>
        </w:rPr>
        <w:br/>
        <w:t xml:space="preserve">            "timestamp": st.column_config.DatetimeColumn(</w:t>
      </w:r>
      <w:r>
        <w:rPr>
          <w:rFonts w:ascii="Courier New" w:hAnsi="Courier New" w:cs="Courier New"/>
          <w:sz w:val="20"/>
        </w:rPr>
        <w:br/>
        <w:t xml:space="preserve">                "Час фіксації", format="YYYY-MM-DD HH:mm", width="small"</w:t>
      </w:r>
      <w:r>
        <w:rPr>
          <w:rFonts w:ascii="Courier New" w:hAnsi="Courier New" w:cs="Courier New"/>
          <w:sz w:val="20"/>
        </w:rPr>
        <w:br/>
        <w:t xml:space="preserve">            ),</w:t>
      </w:r>
      <w:r>
        <w:rPr>
          <w:rFonts w:ascii="Courier New" w:hAnsi="Courier New" w:cs="Courier New"/>
          <w:sz w:val="20"/>
        </w:rPr>
        <w:br/>
        <w:t xml:space="preserve">            "alert_type": st.column_config.TextColumn("Рівень", width="medium"),</w:t>
      </w:r>
      <w:r>
        <w:rPr>
          <w:rFonts w:ascii="Courier New" w:hAnsi="Courier New" w:cs="Courier New"/>
          <w:sz w:val="20"/>
        </w:rPr>
        <w:br/>
        <w:t xml:space="preserve">            "substation_name"</w:t>
      </w:r>
      <w:r>
        <w:rPr>
          <w:rFonts w:ascii="Courier New" w:hAnsi="Courier New" w:cs="Courier New"/>
          <w:sz w:val="20"/>
        </w:rPr>
        <w:t>: st.column_config.TextColumn("Об'єкт", width="medium"),</w:t>
      </w:r>
      <w:r>
        <w:rPr>
          <w:rFonts w:ascii="Courier New" w:hAnsi="Courier New" w:cs="Courier New"/>
          <w:sz w:val="20"/>
        </w:rPr>
        <w:br/>
        <w:t xml:space="preserve">            "description": st.column_config.TextColumn("Опис інциденту", width="large"),</w:t>
      </w:r>
      <w:r>
        <w:rPr>
          <w:rFonts w:ascii="Courier New" w:hAnsi="Courier New" w:cs="Courier New"/>
          <w:sz w:val="20"/>
        </w:rPr>
        <w:br/>
        <w:t xml:space="preserve">            "alert_id": st.column_config.NumberColumn("ID", width="small"),</w:t>
      </w:r>
      <w:r>
        <w:rPr>
          <w:rFonts w:ascii="Courier New" w:hAnsi="Courier New" w:cs="Courier New"/>
          <w:sz w:val="20"/>
        </w:rPr>
        <w:br/>
        <w:t xml:space="preserve">        },</w:t>
      </w:r>
      <w:r>
        <w:rPr>
          <w:rFonts w:ascii="Courier New" w:hAnsi="Courier New" w:cs="Courier New"/>
          <w:sz w:val="20"/>
        </w:rPr>
        <w:br/>
        <w:t xml:space="preserve">        disabled=[</w:t>
      </w:r>
      <w:r>
        <w:rPr>
          <w:rFonts w:ascii="Courier New" w:hAnsi="Courier New" w:cs="Courier New"/>
          <w:sz w:val="20"/>
        </w:rPr>
        <w:br/>
        <w:t xml:space="preserve">            "alert_id",</w:t>
      </w:r>
      <w:r>
        <w:rPr>
          <w:rFonts w:ascii="Courier New" w:hAnsi="Courier New" w:cs="Courier New"/>
          <w:sz w:val="20"/>
        </w:rPr>
        <w:br/>
        <w:t xml:space="preserve">            "timestamp",</w:t>
      </w:r>
      <w:r>
        <w:rPr>
          <w:rFonts w:ascii="Courier New" w:hAnsi="Courier New" w:cs="Courier New"/>
          <w:sz w:val="20"/>
        </w:rPr>
        <w:br/>
        <w:t xml:space="preserve">            "substation_name",</w:t>
      </w:r>
      <w:r>
        <w:rPr>
          <w:rFonts w:ascii="Courier New" w:hAnsi="Courier New" w:cs="Courier New"/>
          <w:sz w:val="20"/>
        </w:rPr>
        <w:br/>
        <w:t xml:space="preserve">            "alert_type",</w:t>
      </w:r>
      <w:r>
        <w:rPr>
          <w:rFonts w:ascii="Courier New" w:hAnsi="Courier New" w:cs="Courier New"/>
          <w:sz w:val="20"/>
        </w:rPr>
        <w:br/>
        <w:t xml:space="preserve">            "description",</w:t>
      </w:r>
      <w:r>
        <w:rPr>
          <w:rFonts w:ascii="Courier New" w:hAnsi="Courier New" w:cs="Courier New"/>
          <w:sz w:val="20"/>
        </w:rPr>
        <w:br/>
        <w:t xml:space="preserve">        ],</w:t>
      </w:r>
      <w:r>
        <w:rPr>
          <w:rFonts w:ascii="Courier New" w:hAnsi="Courier New" w:cs="Courier New"/>
          <w:sz w:val="20"/>
        </w:rPr>
        <w:br/>
        <w:t xml:space="preserve">        hide_index=True,</w:t>
      </w:r>
      <w:r>
        <w:rPr>
          <w:rFonts w:ascii="Courier New" w:hAnsi="Courier New" w:cs="Courier New"/>
          <w:sz w:val="20"/>
        </w:rPr>
        <w:br/>
        <w:t xml:space="preserve">        use_container_width=True,</w:t>
      </w:r>
      <w:r>
        <w:rPr>
          <w:rFonts w:ascii="Courier New" w:hAnsi="Courier New" w:cs="Courier New"/>
          <w:sz w:val="20"/>
        </w:rPr>
        <w:br/>
        <w:t xml:space="preserve">        key="alerts_table",</w:t>
      </w:r>
      <w:r>
        <w:rPr>
          <w:rFonts w:ascii="Courier New" w:hAnsi="Courier New" w:cs="Courier New"/>
          <w:sz w:val="20"/>
        </w:rPr>
        <w:br/>
        <w:t xml:space="preserve">        on_change=lambda: sav</w:t>
      </w:r>
      <w:r>
        <w:rPr>
          <w:rFonts w:ascii="Courier New" w:hAnsi="Courier New" w:cs="Courier New"/>
          <w:sz w:val="20"/>
        </w:rPr>
        <w:t>e_changes(</w:t>
      </w:r>
      <w:r>
        <w:rPr>
          <w:rFonts w:ascii="Courier New" w:hAnsi="Courier New" w:cs="Courier New"/>
          <w:sz w:val="20"/>
        </w:rPr>
        <w:br/>
        <w:t xml:space="preserve">            st.session_state["alerts_table"]["edited_rows"], df_alerts</w:t>
      </w:r>
      <w:r>
        <w:rPr>
          <w:rFonts w:ascii="Courier New" w:hAnsi="Courier New" w:cs="Courier New"/>
          <w:sz w:val="20"/>
        </w:rPr>
        <w:br/>
        <w:t xml:space="preserve">        ),</w:t>
      </w:r>
      <w:r>
        <w:rPr>
          <w:rFonts w:ascii="Courier New" w:hAnsi="Courier New" w:cs="Courier New"/>
          <w:sz w:val="20"/>
        </w:rPr>
        <w:br/>
        <w:t xml:space="preserve">    )</w:t>
      </w:r>
      <w:r>
        <w:rPr>
          <w:rFonts w:ascii="Courier New" w:hAnsi="Courier New" w:cs="Courier New"/>
          <w:sz w:val="20"/>
        </w:rPr>
        <w:br/>
      </w:r>
      <w:r>
        <w:rPr>
          <w:rFonts w:ascii="Courier New" w:hAnsi="Courier New" w:cs="Courier New"/>
          <w:sz w:val="20"/>
        </w:rPr>
        <w:br/>
        <w:t xml:space="preserve">    # [FIX]: Гарантований відступ внизу для скролінгу (перенесено з callback)</w:t>
      </w:r>
      <w:r>
        <w:rPr>
          <w:rFonts w:ascii="Courier New" w:hAnsi="Courier New" w:cs="Courier New"/>
          <w:sz w:val="20"/>
        </w:rPr>
        <w:br/>
        <w:t xml:space="preserve">    st.markdown('&lt;div style="height: 300px;"&gt;&lt;/div&gt;', unsafe_allow_html=True)</w:t>
      </w:r>
      <w:r>
        <w:rPr>
          <w:rFonts w:ascii="Courier New" w:hAnsi="Courier New" w:cs="Courier New"/>
          <w:sz w:val="20"/>
        </w:rPr>
        <w:br/>
      </w:r>
      <w:r>
        <w:rPr>
          <w:rFonts w:ascii="Courier New" w:hAnsi="Courier New" w:cs="Courier New"/>
          <w:sz w:val="20"/>
        </w:rPr>
        <w:br/>
      </w:r>
      <w:r>
        <w:rPr>
          <w:rFonts w:ascii="Courier New" w:hAnsi="Courier New" w:cs="Courier New"/>
          <w:sz w:val="20"/>
        </w:rPr>
        <w:br/>
        <w:t>def save_changes(changes, df):</w:t>
      </w:r>
      <w:r>
        <w:rPr>
          <w:rFonts w:ascii="Courier New" w:hAnsi="Courier New" w:cs="Courier New"/>
          <w:sz w:val="20"/>
        </w:rPr>
        <w:br/>
      </w:r>
      <w:r>
        <w:rPr>
          <w:rFonts w:ascii="Courier New" w:hAnsi="Courier New" w:cs="Courier New"/>
          <w:sz w:val="20"/>
        </w:rPr>
        <w:lastRenderedPageBreak/>
        <w:t xml:space="preserve">    """Обробник подій: зберігає зміни статусів у БД, очищаючи емодзі."""</w:t>
      </w:r>
      <w:r>
        <w:rPr>
          <w:rFonts w:ascii="Courier New" w:hAnsi="Courier New" w:cs="Courier New"/>
          <w:sz w:val="20"/>
        </w:rPr>
        <w:br/>
        <w:t xml:space="preserve">    clean_map = {</w:t>
      </w:r>
      <w:r>
        <w:rPr>
          <w:rFonts w:ascii="Courier New" w:hAnsi="Courier New" w:cs="Courier New"/>
          <w:sz w:val="20"/>
        </w:rPr>
        <w:br/>
        <w:t xml:space="preserve">        "</w:t>
      </w:r>
      <w:r>
        <w:rPr>
          <w:rFonts w:ascii="Courier New" w:hAnsi="Courier New" w:cs="Courier New"/>
          <w:sz w:val="20"/>
        </w:rPr>
        <w:t>🔴</w:t>
      </w:r>
      <w:r>
        <w:rPr>
          <w:rFonts w:ascii="Courier New" w:hAnsi="Courier New" w:cs="Courier New"/>
          <w:sz w:val="20"/>
        </w:rPr>
        <w:t xml:space="preserve"> NEW": "NEW",</w:t>
      </w:r>
      <w:r>
        <w:rPr>
          <w:rFonts w:ascii="Courier New" w:hAnsi="Courier New" w:cs="Courier New"/>
          <w:sz w:val="20"/>
        </w:rPr>
        <w:br/>
        <w:t xml:space="preserve">        "</w:t>
      </w:r>
      <w:r>
        <w:rPr>
          <w:rFonts w:ascii="Courier New" w:hAnsi="Courier New" w:cs="Courier New"/>
          <w:sz w:val="20"/>
        </w:rPr>
        <w:t>🟡</w:t>
      </w:r>
      <w:r>
        <w:rPr>
          <w:rFonts w:ascii="Courier New" w:hAnsi="Courier New" w:cs="Courier New"/>
          <w:sz w:val="20"/>
        </w:rPr>
        <w:t xml:space="preserve"> IN PROGRESS": "ACKNOWLEDGED",</w:t>
      </w:r>
      <w:r>
        <w:rPr>
          <w:rFonts w:ascii="Courier New" w:hAnsi="Courier New" w:cs="Courier New"/>
          <w:sz w:val="20"/>
        </w:rPr>
        <w:br/>
        <w:t xml:space="preserve">        "</w:t>
      </w:r>
      <w:r>
        <w:rPr>
          <w:rFonts w:ascii="Courier New" w:hAnsi="Courier New" w:cs="Courier New"/>
          <w:sz w:val="20"/>
        </w:rPr>
        <w:t>🟢</w:t>
      </w:r>
      <w:r>
        <w:rPr>
          <w:rFonts w:ascii="Courier New" w:hAnsi="Courier New" w:cs="Courier New"/>
          <w:sz w:val="20"/>
        </w:rPr>
        <w:t xml:space="preserve"> RESOLVED": "RESOLVED",</w:t>
      </w:r>
      <w:r>
        <w:rPr>
          <w:rFonts w:ascii="Courier New" w:hAnsi="Courier New" w:cs="Courier New"/>
          <w:sz w:val="20"/>
        </w:rPr>
        <w:br/>
        <w:t xml:space="preserve">    }</w:t>
      </w:r>
      <w:r>
        <w:rPr>
          <w:rFonts w:ascii="Courier New" w:hAnsi="Courier New" w:cs="Courier New"/>
          <w:sz w:val="20"/>
        </w:rPr>
        <w:br/>
        <w:t xml:space="preserve">    for idx, change in c</w:t>
      </w:r>
      <w:r>
        <w:rPr>
          <w:rFonts w:ascii="Courier New" w:hAnsi="Courier New" w:cs="Courier New"/>
          <w:sz w:val="20"/>
        </w:rPr>
        <w:t>hanges.items():</w:t>
      </w:r>
      <w:r>
        <w:rPr>
          <w:rFonts w:ascii="Courier New" w:hAnsi="Courier New" w:cs="Courier New"/>
          <w:sz w:val="20"/>
        </w:rPr>
        <w:br/>
        <w:t xml:space="preserve">        if "status" in change:</w:t>
      </w:r>
      <w:r>
        <w:rPr>
          <w:rFonts w:ascii="Courier New" w:hAnsi="Courier New" w:cs="Courier New"/>
          <w:sz w:val="20"/>
        </w:rPr>
        <w:br/>
        <w:t xml:space="preserve">            try:</w:t>
      </w:r>
      <w:r>
        <w:rPr>
          <w:rFonts w:ascii="Courier New" w:hAnsi="Courier New" w:cs="Courier New"/>
          <w:sz w:val="20"/>
        </w:rPr>
        <w:br/>
        <w:t xml:space="preserve">                alert_id = df.iloc[int(idx)]["alert_id"]</w:t>
      </w:r>
      <w:r>
        <w:rPr>
          <w:rFonts w:ascii="Courier New" w:hAnsi="Courier New" w:cs="Courier New"/>
          <w:sz w:val="20"/>
        </w:rPr>
        <w:br/>
        <w:t xml:space="preserve">                raw_status = clean_map.get(change["status"], change["status"])</w:t>
      </w:r>
      <w:r>
        <w:rPr>
          <w:rFonts w:ascii="Courier New" w:hAnsi="Courier New" w:cs="Courier New"/>
          <w:sz w:val="20"/>
        </w:rPr>
        <w:br/>
        <w:t xml:space="preserve">                update_alert_status(alert_id, raw_status)</w:t>
      </w:r>
      <w:r>
        <w:rPr>
          <w:rFonts w:ascii="Courier New" w:hAnsi="Courier New" w:cs="Courier New"/>
          <w:sz w:val="20"/>
        </w:rPr>
        <w:br/>
        <w:t xml:space="preserve">            except Exception as e:</w:t>
      </w:r>
      <w:r>
        <w:rPr>
          <w:rFonts w:ascii="Courier New" w:hAnsi="Courier New" w:cs="Courier New"/>
          <w:sz w:val="20"/>
        </w:rPr>
        <w:br/>
        <w:t xml:space="preserve">                st.session_state.alerts_feedback = (f"Помилка оновлення: {e}", None, "error")</w:t>
      </w:r>
      <w:r>
        <w:rPr>
          <w:rFonts w:ascii="Courier New" w:hAnsi="Courier New" w:cs="Courier New"/>
          <w:sz w:val="20"/>
        </w:rPr>
        <w:br/>
      </w:r>
      <w:r>
        <w:rPr>
          <w:rFonts w:ascii="Courier New" w:hAnsi="Courier New" w:cs="Courier New"/>
          <w:sz w:val="20"/>
        </w:rPr>
        <w:br/>
        <w:t xml:space="preserve">    st.session_state.alerts_feedback = ("Статус оновлено!", "✅", "toast")</w:t>
      </w:r>
      <w:r>
        <w:rPr>
          <w:rFonts w:ascii="Courier New" w:hAnsi="Courier New" w:cs="Courier New"/>
          <w:sz w:val="20"/>
        </w:rPr>
        <w:br/>
        <w:t xml:space="preserve">    st.cache_data.clear()</w:t>
      </w:r>
      <w:r>
        <w:rPr>
          <w:rFonts w:ascii="Courier New" w:hAnsi="Courier New" w:cs="Courier New"/>
          <w:sz w:val="20"/>
        </w:rPr>
        <w:br/>
        <w:t xml:space="preserve">    if "boot_data" in st</w:t>
      </w:r>
      <w:r>
        <w:rPr>
          <w:rFonts w:ascii="Courier New" w:hAnsi="Courier New" w:cs="Courier New"/>
          <w:sz w:val="20"/>
        </w:rPr>
        <w:t>.session_state: del st.session_state["boot_data"]</w:t>
      </w:r>
      <w:r>
        <w:rPr>
          <w:rFonts w:ascii="Courier New" w:hAnsi="Courier New" w:cs="Courier New"/>
          <w:sz w:val="20"/>
        </w:rPr>
        <w:br/>
        <w:t xml:space="preserve">    if "active_data" in st.session_state: del st.session_state["active_data"]</w:t>
      </w:r>
    </w:p>
    <w:p w14:paraId="271F6350" w14:textId="77777777" w:rsidR="004D2F17" w:rsidRDefault="0016624F">
      <w:pPr>
        <w:spacing w:before="120" w:after="120" w:line="240" w:lineRule="auto"/>
        <w:ind w:firstLine="709"/>
        <w:jc w:val="both"/>
      </w:pPr>
      <w:r>
        <w:rPr>
          <w:rFonts w:ascii="Times New Roman" w:hAnsi="Times New Roman" w:cs="Times New Roman"/>
          <w:b/>
          <w:sz w:val="28"/>
        </w:rPr>
        <w:t>Файл: src\ui\views\forecast.py</w:t>
      </w:r>
    </w:p>
    <w:p w14:paraId="7A31C73B" w14:textId="77777777" w:rsidR="004D2F17" w:rsidRDefault="0016624F">
      <w:pPr>
        <w:spacing w:before="60" w:after="60" w:line="280" w:lineRule="exact"/>
      </w:pPr>
      <w:r>
        <w:rPr>
          <w:rFonts w:ascii="Courier New" w:hAnsi="Courier New" w:cs="Courier New"/>
          <w:sz w:val="20"/>
        </w:rPr>
        <w:t># ATLAS_PASSPORT: docs/system/map/forecast_view.md</w:t>
      </w:r>
      <w:r>
        <w:rPr>
          <w:rFonts w:ascii="Courier New" w:hAnsi="Courier New" w:cs="Courier New"/>
          <w:sz w:val="20"/>
        </w:rPr>
        <w:br/>
        <w:t>"""</w:t>
      </w:r>
      <w:r>
        <w:rPr>
          <w:rFonts w:ascii="Courier New" w:hAnsi="Courier New" w:cs="Courier New"/>
          <w:sz w:val="20"/>
        </w:rPr>
        <w:br/>
        <w:t>ЦЕНТР ПРОГНОЗУВАННЯ ТА АУДИТУ ШІ (AI Forecast &amp; Backtest Center)</w:t>
      </w:r>
      <w:r>
        <w:rPr>
          <w:rFonts w:ascii="Courier New" w:hAnsi="Courier New" w:cs="Courier New"/>
          <w:sz w:val="20"/>
        </w:rPr>
        <w:br/>
        <w:t>==============================================================</w:t>
      </w:r>
      <w:r>
        <w:rPr>
          <w:rFonts w:ascii="Courier New" w:hAnsi="Courier New" w:cs="Courier New"/>
          <w:sz w:val="20"/>
        </w:rPr>
        <w:br/>
        <w:t xml:space="preserve">Головний інтерфейсний модуль для взаємодії з ML-моделями системи. </w:t>
      </w:r>
      <w:r>
        <w:rPr>
          <w:rFonts w:ascii="Courier New" w:hAnsi="Courier New" w:cs="Courier New"/>
          <w:sz w:val="20"/>
        </w:rPr>
        <w:br/>
        <w:t>Забезпечує:</w:t>
      </w:r>
      <w:r>
        <w:rPr>
          <w:rFonts w:ascii="Courier New" w:hAnsi="Courier New" w:cs="Courier New"/>
          <w:sz w:val="20"/>
        </w:rPr>
        <w:br/>
        <w:t>1. Реактивний інференц-двигун для генерації прогнозів навантаження в реальному часі.</w:t>
      </w:r>
      <w:r>
        <w:rPr>
          <w:rFonts w:ascii="Courier New" w:hAnsi="Courier New" w:cs="Courier New"/>
          <w:sz w:val="20"/>
        </w:rPr>
        <w:br/>
        <w:t>2. Порівняльний аналіз архітектур (V1 vs V2 vs V3) для одного об'єкта або всієї мережі.</w:t>
      </w:r>
      <w:r>
        <w:rPr>
          <w:rFonts w:ascii="Courier New" w:hAnsi="Courier New" w:cs="Courier New"/>
          <w:sz w:val="20"/>
        </w:rPr>
        <w:br/>
        <w:t>3. Модуль зворотного тестування (Backtesting) для оцінки точності ШІ на історичних даних.</w:t>
      </w:r>
      <w:r>
        <w:rPr>
          <w:rFonts w:ascii="Courier New" w:hAnsi="Courier New" w:cs="Courier New"/>
          <w:sz w:val="20"/>
        </w:rPr>
        <w:br/>
        <w:t xml:space="preserve">4. Візуалізацію інтервалів довіри та </w:t>
      </w:r>
      <w:r>
        <w:rPr>
          <w:rFonts w:ascii="Courier New" w:hAnsi="Courier New" w:cs="Courier New"/>
          <w:sz w:val="20"/>
        </w:rPr>
        <w:t>сезонних трендів через динамічні графіки Plotly.</w:t>
      </w:r>
      <w:r>
        <w:rPr>
          <w:rFonts w:ascii="Courier New" w:hAnsi="Courier New" w:cs="Courier New"/>
          <w:sz w:val="20"/>
        </w:rPr>
        <w:br/>
        <w:t>"""</w:t>
      </w:r>
      <w:r>
        <w:rPr>
          <w:rFonts w:ascii="Courier New" w:hAnsi="Courier New" w:cs="Courier New"/>
          <w:sz w:val="20"/>
        </w:rPr>
        <w:br/>
        <w:t>import streamlit as st</w:t>
      </w:r>
      <w:r>
        <w:rPr>
          <w:rFonts w:ascii="Courier New" w:hAnsi="Courier New" w:cs="Courier New"/>
          <w:sz w:val="20"/>
        </w:rPr>
        <w:br/>
        <w:t>from src.utils.ui_helpers import safe_plotly_render</w:t>
      </w:r>
      <w:r>
        <w:rPr>
          <w:rFonts w:ascii="Courier New" w:hAnsi="Courier New" w:cs="Courier New"/>
          <w:sz w:val="20"/>
        </w:rPr>
        <w:br/>
        <w:t>from src.ui.views.forecast_components.header import render_forecast_header</w:t>
      </w:r>
      <w:r>
        <w:rPr>
          <w:rFonts w:ascii="Courier New" w:hAnsi="Courier New" w:cs="Courier New"/>
          <w:sz w:val="20"/>
        </w:rPr>
        <w:br/>
        <w:t>from src.ui.views.forecast_components.engine import run_reactive_forecast_engine, get_stations_to_process</w:t>
      </w:r>
      <w:r>
        <w:rPr>
          <w:rFonts w:ascii="Courier New" w:hAnsi="Courier New" w:cs="Courier New"/>
          <w:sz w:val="20"/>
        </w:rPr>
        <w:br/>
        <w:t>from src.ui.views.forecast_components.grid import render_substation_grid</w:t>
      </w:r>
      <w:r>
        <w:rPr>
          <w:rFonts w:ascii="Courier New" w:hAnsi="Courier New" w:cs="Courier New"/>
          <w:sz w:val="20"/>
        </w:rPr>
        <w:br/>
        <w:t>from src.ui.views.forecast_components.audits import _render_comparative_audit</w:t>
      </w:r>
      <w:r>
        <w:rPr>
          <w:rFonts w:ascii="Courier New" w:hAnsi="Courier New" w:cs="Courier New"/>
          <w:sz w:val="20"/>
        </w:rPr>
        <w:br/>
        <w:t>from src.ui.views.forecast_components.layouts import</w:t>
      </w:r>
      <w:r>
        <w:rPr>
          <w:rFonts w:ascii="Courier New" w:hAnsi="Courier New" w:cs="Courier New"/>
          <w:sz w:val="20"/>
        </w:rPr>
        <w:t xml:space="preserve"> render_single_forecast_results, render_backtest_execution_loop</w:t>
      </w:r>
      <w:r>
        <w:rPr>
          <w:rFonts w:ascii="Courier New" w:hAnsi="Courier New" w:cs="Courier New"/>
          <w:sz w:val="20"/>
        </w:rPr>
        <w:br/>
        <w:t>from src.ml.forecast_controller import get_cached_history as _get_history</w:t>
      </w:r>
      <w:r>
        <w:rPr>
          <w:rFonts w:ascii="Courier New" w:hAnsi="Courier New" w:cs="Courier New"/>
          <w:sz w:val="20"/>
        </w:rPr>
        <w:br/>
        <w:t>from src.ui.components.charts import _generate_forecast_figure, _generate_multi_forecast_figure</w:t>
      </w:r>
      <w:r>
        <w:rPr>
          <w:rFonts w:ascii="Courier New" w:hAnsi="Courier New" w:cs="Courier New"/>
          <w:sz w:val="20"/>
        </w:rPr>
        <w:br/>
      </w:r>
      <w:r>
        <w:rPr>
          <w:rFonts w:ascii="Courier New" w:hAnsi="Courier New" w:cs="Courier New"/>
          <w:sz w:val="20"/>
        </w:rPr>
        <w:br/>
        <w:t>def render(selected_substation="Усі підстанції", data_source="Live"):</w:t>
      </w:r>
      <w:r>
        <w:rPr>
          <w:rFonts w:ascii="Courier New" w:hAnsi="Courier New" w:cs="Courier New"/>
          <w:sz w:val="20"/>
        </w:rPr>
        <w:br/>
        <w:t xml:space="preserve">    """Main entry point for the Forecast &amp; Audit tab."""</w:t>
      </w:r>
      <w:r>
        <w:rPr>
          <w:rFonts w:ascii="Courier New" w:hAnsi="Courier New" w:cs="Courier New"/>
          <w:sz w:val="20"/>
        </w:rPr>
        <w:br/>
      </w:r>
      <w:r>
        <w:rPr>
          <w:rFonts w:ascii="Courier New" w:hAnsi="Courier New" w:cs="Courier New"/>
          <w:sz w:val="20"/>
        </w:rPr>
        <w:lastRenderedPageBreak/>
        <w:t xml:space="preserve">    # 0. Interruption Monitor</w:t>
      </w:r>
      <w:r>
        <w:rPr>
          <w:rFonts w:ascii="Courier New" w:hAnsi="Courier New" w:cs="Courier New"/>
          <w:sz w:val="20"/>
        </w:rPr>
        <w:br/>
        <w:t xml:space="preserve">    if st.session_state.get("engine_active"):</w:t>
      </w:r>
      <w:r>
        <w:rPr>
          <w:rFonts w:ascii="Courier New" w:hAnsi="Courier New" w:cs="Courier New"/>
          <w:sz w:val="20"/>
        </w:rPr>
        <w:br/>
        <w:t xml:space="preserve">        st.toast("ℹ</w:t>
      </w:r>
      <w:r>
        <w:rPr>
          <w:rFonts w:ascii="Courier New" w:hAnsi="Courier New" w:cs="Courier New"/>
          <w:sz w:val="20"/>
        </w:rPr>
        <w:t>️</w:t>
      </w:r>
      <w:r>
        <w:rPr>
          <w:rFonts w:ascii="Courier New" w:hAnsi="Courier New" w:cs="Courier New"/>
          <w:sz w:val="20"/>
        </w:rPr>
        <w:t xml:space="preserve"> Попередня операція була перервана вашою дією", icon="</w:t>
      </w:r>
      <w:r>
        <w:rPr>
          <w:rFonts w:ascii="Courier New" w:hAnsi="Courier New" w:cs="Courier New"/>
          <w:sz w:val="20"/>
        </w:rPr>
        <w:t>ℹ</w:t>
      </w:r>
      <w:r>
        <w:rPr>
          <w:rFonts w:ascii="Courier New" w:hAnsi="Courier New" w:cs="Courier New"/>
          <w:sz w:val="20"/>
        </w:rPr>
        <w:t>️</w:t>
      </w:r>
      <w:r>
        <w:rPr>
          <w:rFonts w:ascii="Courier New" w:hAnsi="Courier New" w:cs="Courier New"/>
          <w:sz w:val="20"/>
        </w:rPr>
        <w:t>")</w:t>
      </w:r>
      <w:r>
        <w:rPr>
          <w:rFonts w:ascii="Courier New" w:hAnsi="Courier New" w:cs="Courier New"/>
          <w:sz w:val="20"/>
        </w:rPr>
        <w:br/>
        <w:t xml:space="preserve">        st.session_state["engine_active"] = False</w:t>
      </w:r>
      <w:r>
        <w:rPr>
          <w:rFonts w:ascii="Courier New" w:hAnsi="Courier New" w:cs="Courier New"/>
          <w:sz w:val="20"/>
        </w:rPr>
        <w:br/>
        <w:t xml:space="preserve">    # 1. Normalize Substation Selection</w:t>
      </w:r>
      <w:r>
        <w:rPr>
          <w:rFonts w:ascii="Courier New" w:hAnsi="Courier New" w:cs="Courier New"/>
          <w:sz w:val="20"/>
        </w:rPr>
        <w:br/>
        <w:t xml:space="preserve">    is_multi = isinstance(selected_substation, list) and len(selected_substation) &gt; 1</w:t>
      </w:r>
      <w:r>
        <w:rPr>
          <w:rFonts w:ascii="Courier New" w:hAnsi="Courier New" w:cs="Courier New"/>
          <w:sz w:val="20"/>
        </w:rPr>
        <w:br/>
        <w:t xml:space="preserve">    if is_multi:</w:t>
      </w:r>
      <w:r>
        <w:rPr>
          <w:rFonts w:ascii="Courier New" w:hAnsi="Courier New" w:cs="Courier New"/>
          <w:sz w:val="20"/>
        </w:rPr>
        <w:br/>
        <w:t xml:space="preserve">        sub_name, sub_label = selected_substation, f"Група ({len(selected_substation)} ПС)"</w:t>
      </w:r>
      <w:r>
        <w:rPr>
          <w:rFonts w:ascii="Courier New" w:hAnsi="Courier New" w:cs="Courier New"/>
          <w:sz w:val="20"/>
        </w:rPr>
        <w:br/>
        <w:t xml:space="preserve">    else:</w:t>
      </w:r>
      <w:r>
        <w:rPr>
          <w:rFonts w:ascii="Courier New" w:hAnsi="Courier New" w:cs="Courier New"/>
          <w:sz w:val="20"/>
        </w:rPr>
        <w:br/>
        <w:t xml:space="preserve">        sub_name = (selected_substation[0] if isinstance(selected_substation, list) and selected_substation </w:t>
      </w:r>
      <w:r>
        <w:rPr>
          <w:rFonts w:ascii="Courier New" w:hAnsi="Courier New" w:cs="Courier New"/>
          <w:sz w:val="20"/>
        </w:rPr>
        <w:br/>
        <w:t xml:space="preserve">                   else selected_substation or "Усі підстанції")</w:t>
      </w:r>
      <w:r>
        <w:rPr>
          <w:rFonts w:ascii="Courier New" w:hAnsi="Courier New" w:cs="Courier New"/>
          <w:sz w:val="20"/>
        </w:rPr>
        <w:br/>
        <w:t xml:space="preserve">        sub_label = sub_name</w:t>
      </w:r>
      <w:r>
        <w:rPr>
          <w:rFonts w:ascii="Courier New" w:hAnsi="Courier New" w:cs="Courier New"/>
          <w:sz w:val="20"/>
        </w:rPr>
        <w:br/>
      </w:r>
      <w:r>
        <w:rPr>
          <w:rFonts w:ascii="Courier New" w:hAnsi="Courier New" w:cs="Courier New"/>
          <w:sz w:val="20"/>
        </w:rPr>
        <w:br/>
        <w:t xml:space="preserve">    # 2.</w:t>
      </w:r>
      <w:r>
        <w:rPr>
          <w:rFonts w:ascii="Courier New" w:hAnsi="Courier New" w:cs="Courier New"/>
          <w:sz w:val="20"/>
        </w:rPr>
        <w:t xml:space="preserve"> Render Header &amp; get configuration</w:t>
      </w:r>
      <w:r>
        <w:rPr>
          <w:rFonts w:ascii="Courier New" w:hAnsi="Courier New" w:cs="Courier New"/>
          <w:sz w:val="20"/>
        </w:rPr>
        <w:br/>
        <w:t xml:space="preserve">    version, scenario, is_multi_model, src_type = render_forecast_header(sub_name, sub_label, data_source)</w:t>
      </w:r>
      <w:r>
        <w:rPr>
          <w:rFonts w:ascii="Courier New" w:hAnsi="Courier New" w:cs="Courier New"/>
          <w:sz w:val="20"/>
        </w:rPr>
        <w:br/>
        <w:t xml:space="preserve">    st.divider()</w:t>
      </w:r>
      <w:r>
        <w:rPr>
          <w:rFonts w:ascii="Courier New" w:hAnsi="Courier New" w:cs="Courier New"/>
          <w:sz w:val="20"/>
        </w:rPr>
        <w:br/>
      </w:r>
      <w:r>
        <w:rPr>
          <w:rFonts w:ascii="Courier New" w:hAnsi="Courier New" w:cs="Courier New"/>
          <w:sz w:val="20"/>
        </w:rPr>
        <w:br/>
        <w:t xml:space="preserve">    # 3. Control Buttons</w:t>
      </w:r>
      <w:r>
        <w:rPr>
          <w:rFonts w:ascii="Courier New" w:hAnsi="Courier New" w:cs="Courier New"/>
          <w:sz w:val="20"/>
        </w:rPr>
        <w:br/>
        <w:t xml:space="preserve">    c1, c2 = st.columns(2)</w:t>
      </w:r>
      <w:r>
        <w:rPr>
          <w:rFonts w:ascii="Courier New" w:hAnsi="Courier New" w:cs="Courier New"/>
          <w:sz w:val="20"/>
        </w:rPr>
        <w:br/>
        <w:t xml:space="preserve">    btn_forecast = c1.button("⚡ Отримати прогноз", type="primary", use_container_width=True, key="tab_btn_fc")</w:t>
      </w:r>
      <w:r>
        <w:rPr>
          <w:rFonts w:ascii="Courier New" w:hAnsi="Courier New" w:cs="Courier New"/>
          <w:sz w:val="20"/>
        </w:rPr>
        <w:br/>
        <w:t xml:space="preserve">    btn_backtest = c2.button("</w:t>
      </w:r>
      <w:r>
        <w:rPr>
          <w:rFonts w:ascii="Courier New" w:hAnsi="Courier New" w:cs="Courier New"/>
          <w:sz w:val="20"/>
        </w:rPr>
        <w:t>📊</w:t>
      </w:r>
      <w:r>
        <w:rPr>
          <w:rFonts w:ascii="Courier New" w:hAnsi="Courier New" w:cs="Courier New"/>
          <w:sz w:val="20"/>
        </w:rPr>
        <w:t xml:space="preserve"> Аудит точності", type="secondary", use_container_width=True, key="tab_btn_bt")</w:t>
      </w:r>
      <w:r>
        <w:rPr>
          <w:rFonts w:ascii="Courier New" w:hAnsi="Courier New" w:cs="Courier New"/>
          <w:sz w:val="20"/>
        </w:rPr>
        <w:br/>
      </w:r>
      <w:r>
        <w:rPr>
          <w:rFonts w:ascii="Courier New" w:hAnsi="Courier New" w:cs="Courier New"/>
          <w:sz w:val="20"/>
        </w:rPr>
        <w:br/>
        <w:t xml:space="preserve">    if btn_forecast:</w:t>
      </w:r>
      <w:r>
        <w:rPr>
          <w:rFonts w:ascii="Courier New" w:hAnsi="Courier New" w:cs="Courier New"/>
          <w:sz w:val="20"/>
        </w:rPr>
        <w:br/>
        <w:t xml:space="preserve">        st.session_state["tab_active_mode"] = "forecast</w:t>
      </w:r>
      <w:r>
        <w:rPr>
          <w:rFonts w:ascii="Courier New" w:hAnsi="Courier New" w:cs="Courier New"/>
          <w:sz w:val="20"/>
        </w:rPr>
        <w:t>"</w:t>
      </w:r>
      <w:r>
        <w:rPr>
          <w:rFonts w:ascii="Courier New" w:hAnsi="Courier New" w:cs="Courier New"/>
          <w:sz w:val="20"/>
        </w:rPr>
        <w:br/>
        <w:t xml:space="preserve">        for k in ["tab_metrics", "tab_fc_df", "tab_hist_df", "tab_multi_fc_results"]:</w:t>
      </w:r>
      <w:r>
        <w:rPr>
          <w:rFonts w:ascii="Courier New" w:hAnsi="Courier New" w:cs="Courier New"/>
          <w:sz w:val="20"/>
        </w:rPr>
        <w:br/>
        <w:t xml:space="preserve">            if k in st.session_state: del st.session_state[k]</w:t>
      </w:r>
      <w:r>
        <w:rPr>
          <w:rFonts w:ascii="Courier New" w:hAnsi="Courier New" w:cs="Courier New"/>
          <w:sz w:val="20"/>
        </w:rPr>
        <w:br/>
        <w:t xml:space="preserve">        st.rerun()</w:t>
      </w:r>
      <w:r>
        <w:rPr>
          <w:rFonts w:ascii="Courier New" w:hAnsi="Courier New" w:cs="Courier New"/>
          <w:sz w:val="20"/>
        </w:rPr>
        <w:br/>
      </w:r>
      <w:r>
        <w:rPr>
          <w:rFonts w:ascii="Courier New" w:hAnsi="Courier New" w:cs="Courier New"/>
          <w:sz w:val="20"/>
        </w:rPr>
        <w:br/>
        <w:t xml:space="preserve">    # 4. Reactive Engine Dispatch</w:t>
      </w:r>
      <w:r>
        <w:rPr>
          <w:rFonts w:ascii="Courier New" w:hAnsi="Courier New" w:cs="Courier New"/>
          <w:sz w:val="20"/>
        </w:rPr>
        <w:br/>
        <w:t xml:space="preserve">    active_mode = st.session_state.get("tab_active_mode")</w:t>
      </w:r>
      <w:r>
        <w:rPr>
          <w:rFonts w:ascii="Courier New" w:hAnsi="Courier New" w:cs="Courier New"/>
          <w:sz w:val="20"/>
        </w:rPr>
        <w:br/>
        <w:t xml:space="preserve">    if active_mode in ["forecast", "multi_mode_finished", "multi_forecast_view"]:</w:t>
      </w:r>
      <w:r>
        <w:rPr>
          <w:rFonts w:ascii="Courier New" w:hAnsi="Courier New" w:cs="Courier New"/>
          <w:sz w:val="20"/>
        </w:rPr>
        <w:br/>
        <w:t xml:space="preserve">        with st.spinner("</w:t>
      </w:r>
      <w:r>
        <w:rPr>
          <w:rFonts w:ascii="Courier New" w:hAnsi="Courier New" w:cs="Courier New"/>
          <w:sz w:val="20"/>
        </w:rPr>
        <w:t>🧠</w:t>
      </w:r>
      <w:r>
        <w:rPr>
          <w:rFonts w:ascii="Courier New" w:hAnsi="Courier New" w:cs="Courier New"/>
          <w:sz w:val="20"/>
        </w:rPr>
        <w:t xml:space="preserve"> Оновлення сценарію ШІ..."):</w:t>
      </w:r>
      <w:r>
        <w:rPr>
          <w:rFonts w:ascii="Courier New" w:hAnsi="Courier New" w:cs="Courier New"/>
          <w:sz w:val="20"/>
        </w:rPr>
        <w:br/>
        <w:t xml:space="preserve">            stations_to_process = get_stations_to_process(sub_name, src_type)</w:t>
      </w:r>
      <w:r>
        <w:rPr>
          <w:rFonts w:ascii="Courier New" w:hAnsi="Courier New" w:cs="Courier New"/>
          <w:sz w:val="20"/>
        </w:rPr>
        <w:br/>
        <w:t xml:space="preserve">            sub_id_hero = "Усі під</w:t>
      </w:r>
      <w:r>
        <w:rPr>
          <w:rFonts w:ascii="Courier New" w:hAnsi="Courier New" w:cs="Courier New"/>
          <w:sz w:val="20"/>
        </w:rPr>
        <w:t>станції" if sub_name == "Усі підстанції" else sub_name</w:t>
      </w:r>
      <w:r>
        <w:rPr>
          <w:rFonts w:ascii="Courier New" w:hAnsi="Courier New" w:cs="Courier New"/>
          <w:sz w:val="20"/>
        </w:rPr>
        <w:br/>
        <w:t xml:space="preserve">            hero_title = f"⚡ ГЛОБАЛЬНА СИСТЕМА ({version.upper()})" if sub_name == "Усі підстанції" else f"</w:t>
      </w:r>
      <w:r>
        <w:rPr>
          <w:rFonts w:ascii="Courier New" w:hAnsi="Courier New" w:cs="Courier New"/>
          <w:sz w:val="20"/>
        </w:rPr>
        <w:t>📍</w:t>
      </w:r>
      <w:r>
        <w:rPr>
          <w:rFonts w:ascii="Courier New" w:hAnsi="Courier New" w:cs="Courier New"/>
          <w:sz w:val="20"/>
        </w:rPr>
        <w:t xml:space="preserve"> {sub_label}"</w:t>
      </w:r>
      <w:r>
        <w:rPr>
          <w:rFonts w:ascii="Courier New" w:hAnsi="Courier New" w:cs="Courier New"/>
          <w:sz w:val="20"/>
        </w:rPr>
        <w:br/>
      </w:r>
      <w:r>
        <w:rPr>
          <w:rFonts w:ascii="Courier New" w:hAnsi="Courier New" w:cs="Courier New"/>
          <w:sz w:val="20"/>
        </w:rPr>
        <w:br/>
        <w:t xml:space="preserve">            try:</w:t>
      </w:r>
      <w:r>
        <w:rPr>
          <w:rFonts w:ascii="Courier New" w:hAnsi="Courier New" w:cs="Courier New"/>
          <w:sz w:val="20"/>
        </w:rPr>
        <w:br/>
        <w:t xml:space="preserve">                st.session_state["engine_active"] = True</w:t>
      </w:r>
      <w:r>
        <w:rPr>
          <w:rFonts w:ascii="Courier New" w:hAnsi="Courier New" w:cs="Courier New"/>
          <w:sz w:val="20"/>
        </w:rPr>
        <w:br/>
        <w:t xml:space="preserve">                multi_hero, res_fc, multi_results = run_reactive_forecast_engine(</w:t>
      </w:r>
      <w:r>
        <w:rPr>
          <w:rFonts w:ascii="Courier New" w:hAnsi="Courier New" w:cs="Courier New"/>
          <w:sz w:val="20"/>
        </w:rPr>
        <w:br/>
        <w:t xml:space="preserve">                    sub_name, sub_id_hero, version, src_type, scenario, is_multi_model</w:t>
      </w:r>
      <w:r>
        <w:rPr>
          <w:rFonts w:ascii="Courier New" w:hAnsi="Courier New" w:cs="Courier New"/>
          <w:sz w:val="20"/>
        </w:rPr>
        <w:br/>
      </w:r>
      <w:r>
        <w:rPr>
          <w:rFonts w:ascii="Courier New" w:hAnsi="Courier New" w:cs="Courier New"/>
          <w:sz w:val="20"/>
        </w:rPr>
        <w:lastRenderedPageBreak/>
        <w:t xml:space="preserve">                )</w:t>
      </w:r>
      <w:r>
        <w:rPr>
          <w:rFonts w:ascii="Courier New" w:hAnsi="Courier New" w:cs="Courier New"/>
          <w:sz w:val="20"/>
        </w:rPr>
        <w:br/>
        <w:t xml:space="preserve">            except Exception as e:</w:t>
      </w:r>
      <w:r>
        <w:rPr>
          <w:rFonts w:ascii="Courier New" w:hAnsi="Courier New" w:cs="Courier New"/>
          <w:sz w:val="20"/>
        </w:rPr>
        <w:br/>
        <w:t xml:space="preserve">                from streamlit.runtim</w:t>
      </w:r>
      <w:r>
        <w:rPr>
          <w:rFonts w:ascii="Courier New" w:hAnsi="Courier New" w:cs="Courier New"/>
          <w:sz w:val="20"/>
        </w:rPr>
        <w:t>e.scriptrunner.exceptions import StopException, RerunException</w:t>
      </w:r>
      <w:r>
        <w:rPr>
          <w:rFonts w:ascii="Courier New" w:hAnsi="Courier New" w:cs="Courier New"/>
          <w:sz w:val="20"/>
        </w:rPr>
        <w:br/>
        <w:t xml:space="preserve">                if isinstance(e, (StopException, RerunException)): raise e</w:t>
      </w:r>
      <w:r>
        <w:rPr>
          <w:rFonts w:ascii="Courier New" w:hAnsi="Courier New" w:cs="Courier New"/>
          <w:sz w:val="20"/>
        </w:rPr>
        <w:br/>
        <w:t xml:space="preserve">                st.error(f"❌ Помилка двигуна: {e}")</w:t>
      </w:r>
      <w:r>
        <w:rPr>
          <w:rFonts w:ascii="Courier New" w:hAnsi="Courier New" w:cs="Courier New"/>
          <w:sz w:val="20"/>
        </w:rPr>
        <w:br/>
        <w:t xml:space="preserve">                multi_hero, res_fc, multi_results = {}, None, None</w:t>
      </w:r>
      <w:r>
        <w:rPr>
          <w:rFonts w:ascii="Courier New" w:hAnsi="Courier New" w:cs="Courier New"/>
          <w:sz w:val="20"/>
        </w:rPr>
        <w:br/>
        <w:t xml:space="preserve">            finally:</w:t>
      </w:r>
      <w:r>
        <w:rPr>
          <w:rFonts w:ascii="Courier New" w:hAnsi="Courier New" w:cs="Courier New"/>
          <w:sz w:val="20"/>
        </w:rPr>
        <w:br/>
        <w:t xml:space="preserve">                st.session_state["engine_active"] = False</w:t>
      </w:r>
      <w:r>
        <w:rPr>
          <w:rFonts w:ascii="Courier New" w:hAnsi="Courier New" w:cs="Courier New"/>
          <w:sz w:val="20"/>
        </w:rPr>
        <w:br/>
      </w:r>
      <w:r>
        <w:rPr>
          <w:rFonts w:ascii="Courier New" w:hAnsi="Courier New" w:cs="Courier New"/>
          <w:sz w:val="20"/>
        </w:rPr>
        <w:br/>
        <w:t xml:space="preserve">            if sub_name == "Усі підстанції" or is_multi:</w:t>
      </w:r>
      <w:r>
        <w:rPr>
          <w:rFonts w:ascii="Courier New" w:hAnsi="Courier New" w:cs="Courier New"/>
          <w:sz w:val="20"/>
        </w:rPr>
        <w:br/>
        <w:t xml:space="preserve">                st.markdown(f"#### </w:t>
      </w:r>
      <w:r>
        <w:rPr>
          <w:rFonts w:ascii="Courier New" w:hAnsi="Courier New" w:cs="Courier New"/>
          <w:sz w:val="20"/>
        </w:rPr>
        <w:t>🌍</w:t>
      </w:r>
      <w:r>
        <w:rPr>
          <w:rFonts w:ascii="Courier New" w:hAnsi="Courier New" w:cs="Courier New"/>
          <w:sz w:val="20"/>
        </w:rPr>
        <w:t xml:space="preserve"> {hero_title}")</w:t>
      </w:r>
      <w:r>
        <w:rPr>
          <w:rFonts w:ascii="Courier New" w:hAnsi="Courier New" w:cs="Courier New"/>
          <w:sz w:val="20"/>
        </w:rPr>
        <w:br/>
        <w:t xml:space="preserve">                if is_multi_model:</w:t>
      </w:r>
      <w:r>
        <w:rPr>
          <w:rFonts w:ascii="Courier New" w:hAnsi="Courier New" w:cs="Courier New"/>
          <w:sz w:val="20"/>
        </w:rPr>
        <w:br/>
        <w:t xml:space="preserve">                    fig_g = _g</w:t>
      </w:r>
      <w:r>
        <w:rPr>
          <w:rFonts w:ascii="Courier New" w:hAnsi="Courier New" w:cs="Courier New"/>
          <w:sz w:val="20"/>
        </w:rPr>
        <w:t>enerate_multi_forecast_figure(_get_history(sub_id_hero, src_type), multi_hero, hero_title)</w:t>
      </w:r>
      <w:r>
        <w:rPr>
          <w:rFonts w:ascii="Courier New" w:hAnsi="Courier New" w:cs="Courier New"/>
          <w:sz w:val="20"/>
        </w:rPr>
        <w:br/>
        <w:t xml:space="preserve">                    safe_plotly_render(fig_g, key="hero_group_fc_multi")</w:t>
      </w:r>
      <w:r>
        <w:rPr>
          <w:rFonts w:ascii="Courier New" w:hAnsi="Courier New" w:cs="Courier New"/>
          <w:sz w:val="20"/>
        </w:rPr>
        <w:br/>
        <w:t xml:space="preserve">                elif res_fc:</w:t>
      </w:r>
      <w:r>
        <w:rPr>
          <w:rFonts w:ascii="Courier New" w:hAnsi="Courier New" w:cs="Courier New"/>
          <w:sz w:val="20"/>
        </w:rPr>
        <w:br/>
        <w:t xml:space="preserve">                    fig_g = _generate_forecast_figure(_get_history(sub_id_hero, src_type), res_fc[0], hero_title, version.upper())</w:t>
      </w:r>
      <w:r>
        <w:rPr>
          <w:rFonts w:ascii="Courier New" w:hAnsi="Courier New" w:cs="Courier New"/>
          <w:sz w:val="20"/>
        </w:rPr>
        <w:br/>
        <w:t xml:space="preserve">                    safe_plotly_render(fig_g, key="hero_group_fc_single")</w:t>
      </w:r>
      <w:r>
        <w:rPr>
          <w:rFonts w:ascii="Courier New" w:hAnsi="Courier New" w:cs="Courier New"/>
          <w:sz w:val="20"/>
        </w:rPr>
        <w:br/>
        <w:t xml:space="preserve">                render_substation_grid(stations_to_process, src_type, version, scenario, is_multi_model)</w:t>
      </w:r>
      <w:r>
        <w:rPr>
          <w:rFonts w:ascii="Courier New" w:hAnsi="Courier New" w:cs="Courier New"/>
          <w:sz w:val="20"/>
        </w:rPr>
        <w:br/>
        <w:t xml:space="preserve">         </w:t>
      </w:r>
      <w:r>
        <w:rPr>
          <w:rFonts w:ascii="Courier New" w:hAnsi="Courier New" w:cs="Courier New"/>
          <w:sz w:val="20"/>
        </w:rPr>
        <w:t xml:space="preserve">       st.session_state["tab_active_mode"] = "multi_mode_finished"</w:t>
      </w:r>
      <w:r>
        <w:rPr>
          <w:rFonts w:ascii="Courier New" w:hAnsi="Courier New" w:cs="Courier New"/>
          <w:sz w:val="20"/>
        </w:rPr>
        <w:br/>
        <w:t xml:space="preserve">            else:</w:t>
      </w:r>
      <w:r>
        <w:rPr>
          <w:rFonts w:ascii="Courier New" w:hAnsi="Courier New" w:cs="Courier New"/>
          <w:sz w:val="20"/>
        </w:rPr>
        <w:br/>
        <w:t xml:space="preserve">                if is_multi_model and multi_results:</w:t>
      </w:r>
      <w:r>
        <w:rPr>
          <w:rFonts w:ascii="Courier New" w:hAnsi="Courier New" w:cs="Courier New"/>
          <w:sz w:val="20"/>
        </w:rPr>
        <w:br/>
        <w:t xml:space="preserve">                    st.session_state["tab_multi_fc_results"], st.session_state["tab_hist_df"] = multi_results, _get_history(sub_name, src_type)</w:t>
      </w:r>
      <w:r>
        <w:rPr>
          <w:rFonts w:ascii="Courier New" w:hAnsi="Courier New" w:cs="Courier New"/>
          <w:sz w:val="20"/>
        </w:rPr>
        <w:br/>
        <w:t xml:space="preserve">                    st.session_state["tab_active_mode"] = "multi_forecast_view"</w:t>
      </w:r>
      <w:r>
        <w:rPr>
          <w:rFonts w:ascii="Courier New" w:hAnsi="Courier New" w:cs="Courier New"/>
          <w:sz w:val="20"/>
        </w:rPr>
        <w:br/>
        <w:t xml:space="preserve">                elif res_fc:</w:t>
      </w:r>
      <w:r>
        <w:rPr>
          <w:rFonts w:ascii="Courier New" w:hAnsi="Courier New" w:cs="Courier New"/>
          <w:sz w:val="20"/>
        </w:rPr>
        <w:br/>
        <w:t xml:space="preserve">                    df_fc, err = res_fc</w:t>
      </w:r>
      <w:r>
        <w:rPr>
          <w:rFonts w:ascii="Courier New" w:hAnsi="Courier New" w:cs="Courier New"/>
          <w:sz w:val="20"/>
        </w:rPr>
        <w:br/>
        <w:t xml:space="preserve">                    if not err:</w:t>
      </w:r>
      <w:r>
        <w:rPr>
          <w:rFonts w:ascii="Courier New" w:hAnsi="Courier New" w:cs="Courier New"/>
          <w:sz w:val="20"/>
        </w:rPr>
        <w:br/>
        <w:t xml:space="preserve">                        st.session_state["tab_fc_</w:t>
      </w:r>
      <w:r>
        <w:rPr>
          <w:rFonts w:ascii="Courier New" w:hAnsi="Courier New" w:cs="Courier New"/>
          <w:sz w:val="20"/>
        </w:rPr>
        <w:t>df"], st.session_state["tab_hist_df"] = df_fc, _get_history(sub_name, src_type)</w:t>
      </w:r>
      <w:r>
        <w:rPr>
          <w:rFonts w:ascii="Courier New" w:hAnsi="Courier New" w:cs="Courier New"/>
          <w:sz w:val="20"/>
        </w:rPr>
        <w:br/>
        <w:t xml:space="preserve">                        st.session_state["tab_ver"], st.session_state["tab_sub_lbl"] = version, sub_name</w:t>
      </w:r>
      <w:r>
        <w:rPr>
          <w:rFonts w:ascii="Courier New" w:hAnsi="Courier New" w:cs="Courier New"/>
          <w:sz w:val="20"/>
        </w:rPr>
        <w:br/>
        <w:t xml:space="preserve">                    else: st.error(err)</w:t>
      </w:r>
      <w:r>
        <w:rPr>
          <w:rFonts w:ascii="Courier New" w:hAnsi="Courier New" w:cs="Courier New"/>
          <w:sz w:val="20"/>
        </w:rPr>
        <w:br/>
      </w:r>
      <w:r>
        <w:rPr>
          <w:rFonts w:ascii="Courier New" w:hAnsi="Courier New" w:cs="Courier New"/>
          <w:sz w:val="20"/>
        </w:rPr>
        <w:br/>
        <w:t xml:space="preserve">    # 5. Result Rendering (Mutually Exclusive Modes)</w:t>
      </w:r>
      <w:r>
        <w:rPr>
          <w:rFonts w:ascii="Courier New" w:hAnsi="Courier New" w:cs="Courier New"/>
          <w:sz w:val="20"/>
        </w:rPr>
        <w:br/>
        <w:t xml:space="preserve">    current_mode = st.session_state.get("tab_active_mode")</w:t>
      </w:r>
      <w:r>
        <w:rPr>
          <w:rFonts w:ascii="Courier New" w:hAnsi="Courier New" w:cs="Courier New"/>
          <w:sz w:val="20"/>
        </w:rPr>
        <w:br/>
        <w:t xml:space="preserve">    </w:t>
      </w:r>
      <w:r>
        <w:rPr>
          <w:rFonts w:ascii="Courier New" w:hAnsi="Courier New" w:cs="Courier New"/>
          <w:sz w:val="20"/>
        </w:rPr>
        <w:br/>
        <w:t xml:space="preserve">    if current_mode == "comparison_audit":</w:t>
      </w:r>
      <w:r>
        <w:rPr>
          <w:rFonts w:ascii="Courier New" w:hAnsi="Courier New" w:cs="Courier New"/>
          <w:sz w:val="20"/>
        </w:rPr>
        <w:br/>
        <w:t xml:space="preserve">        # Render Audit first to show 'how it counts' on a clean slate</w:t>
      </w:r>
      <w:r>
        <w:rPr>
          <w:rFonts w:ascii="Courier New" w:hAnsi="Courier New" w:cs="Courier New"/>
          <w:sz w:val="20"/>
        </w:rPr>
        <w:br/>
        <w:t xml:space="preserve">        try:</w:t>
      </w:r>
      <w:r>
        <w:rPr>
          <w:rFonts w:ascii="Courier New" w:hAnsi="Courier New" w:cs="Courier New"/>
          <w:sz w:val="20"/>
        </w:rPr>
        <w:br/>
        <w:t xml:space="preserve">            st.session_state["engine_active</w:t>
      </w:r>
      <w:r>
        <w:rPr>
          <w:rFonts w:ascii="Courier New" w:hAnsi="Courier New" w:cs="Courier New"/>
          <w:sz w:val="20"/>
        </w:rPr>
        <w:t>"] = True</w:t>
      </w:r>
      <w:r>
        <w:rPr>
          <w:rFonts w:ascii="Courier New" w:hAnsi="Courier New" w:cs="Courier New"/>
          <w:sz w:val="20"/>
        </w:rPr>
        <w:br/>
        <w:t xml:space="preserve">            _render_comparative_audit(sub_name, src_type)</w:t>
      </w:r>
      <w:r>
        <w:rPr>
          <w:rFonts w:ascii="Courier New" w:hAnsi="Courier New" w:cs="Courier New"/>
          <w:sz w:val="20"/>
        </w:rPr>
        <w:br/>
        <w:t xml:space="preserve">        except Exception as e:</w:t>
      </w:r>
      <w:r>
        <w:rPr>
          <w:rFonts w:ascii="Courier New" w:hAnsi="Courier New" w:cs="Courier New"/>
          <w:sz w:val="20"/>
        </w:rPr>
        <w:br/>
        <w:t xml:space="preserve">            from streamlit.runtime.scriptrunner.exceptions import StopException, RerunException</w:t>
      </w:r>
      <w:r>
        <w:rPr>
          <w:rFonts w:ascii="Courier New" w:hAnsi="Courier New" w:cs="Courier New"/>
          <w:sz w:val="20"/>
        </w:rPr>
        <w:br/>
        <w:t xml:space="preserve">            if isinstance(e, (StopException, RerunException)): raise e</w:t>
      </w:r>
      <w:r>
        <w:rPr>
          <w:rFonts w:ascii="Courier New" w:hAnsi="Courier New" w:cs="Courier New"/>
          <w:sz w:val="20"/>
        </w:rPr>
        <w:br/>
        <w:t xml:space="preserve">            st.error(f"❌ Помилка аудиту: {e}")</w:t>
      </w:r>
      <w:r>
        <w:rPr>
          <w:rFonts w:ascii="Courier New" w:hAnsi="Courier New" w:cs="Courier New"/>
          <w:sz w:val="20"/>
        </w:rPr>
        <w:br/>
      </w:r>
      <w:r>
        <w:rPr>
          <w:rFonts w:ascii="Courier New" w:hAnsi="Courier New" w:cs="Courier New"/>
          <w:sz w:val="20"/>
        </w:rPr>
        <w:lastRenderedPageBreak/>
        <w:t xml:space="preserve">        finally:</w:t>
      </w:r>
      <w:r>
        <w:rPr>
          <w:rFonts w:ascii="Courier New" w:hAnsi="Courier New" w:cs="Courier New"/>
          <w:sz w:val="20"/>
        </w:rPr>
        <w:br/>
        <w:t xml:space="preserve">            st.session_state["engine_active"] = False</w:t>
      </w:r>
      <w:r>
        <w:rPr>
          <w:rFonts w:ascii="Courier New" w:hAnsi="Courier New" w:cs="Courier New"/>
          <w:sz w:val="20"/>
        </w:rPr>
        <w:br/>
        <w:t xml:space="preserve">        </w:t>
      </w:r>
      <w:r>
        <w:rPr>
          <w:rFonts w:ascii="Courier New" w:hAnsi="Courier New" w:cs="Courier New"/>
          <w:sz w:val="20"/>
        </w:rPr>
        <w:br/>
        <w:t xml:space="preserve">    elif current_mode == "multi_forecast_view" and "tab_multi_fc_results" in st.session_state:</w:t>
      </w:r>
      <w:r>
        <w:rPr>
          <w:rFonts w:ascii="Courier New" w:hAnsi="Courier New" w:cs="Courier New"/>
          <w:sz w:val="20"/>
        </w:rPr>
        <w:br/>
        <w:t xml:space="preserve">        fig_m = _generat</w:t>
      </w:r>
      <w:r>
        <w:rPr>
          <w:rFonts w:ascii="Courier New" w:hAnsi="Courier New" w:cs="Courier New"/>
          <w:sz w:val="20"/>
        </w:rPr>
        <w:t>e_multi_forecast_figure(st.session_state["tab_hist_df"], st.session_state["tab_multi_fc_results"], f"Порівняння: {sub_name}")</w:t>
      </w:r>
      <w:r>
        <w:rPr>
          <w:rFonts w:ascii="Courier New" w:hAnsi="Courier New" w:cs="Courier New"/>
          <w:sz w:val="20"/>
        </w:rPr>
        <w:br/>
        <w:t xml:space="preserve">        safe_plotly_render(fig_m, key="multi_ver_fc_chart")</w:t>
      </w:r>
      <w:r>
        <w:rPr>
          <w:rFonts w:ascii="Courier New" w:hAnsi="Courier New" w:cs="Courier New"/>
          <w:sz w:val="20"/>
        </w:rPr>
        <w:br/>
        <w:t xml:space="preserve">    </w:t>
      </w:r>
      <w:r>
        <w:rPr>
          <w:rFonts w:ascii="Courier New" w:hAnsi="Courier New" w:cs="Courier New"/>
          <w:sz w:val="20"/>
        </w:rPr>
        <w:br/>
        <w:t xml:space="preserve">    elif current_mode == "forecast" and "tab_fc_df" in st.session_state and sub_name != "Усі підстанції":</w:t>
      </w:r>
      <w:r>
        <w:rPr>
          <w:rFonts w:ascii="Courier New" w:hAnsi="Courier New" w:cs="Courier New"/>
          <w:sz w:val="20"/>
        </w:rPr>
        <w:br/>
        <w:t xml:space="preserve">        render_single_forecast_results(st.session_state["tab_fc_df"], st.session_state["tab_hist_df"], st.session_state["tab_ver"].upper(), st.session_state["tab_sub_lbl"], src_type, version)</w:t>
      </w:r>
      <w:r>
        <w:rPr>
          <w:rFonts w:ascii="Courier New" w:hAnsi="Courier New" w:cs="Courier New"/>
          <w:sz w:val="20"/>
        </w:rPr>
        <w:br/>
      </w:r>
      <w:r>
        <w:rPr>
          <w:rFonts w:ascii="Courier New" w:hAnsi="Courier New" w:cs="Courier New"/>
          <w:sz w:val="20"/>
        </w:rPr>
        <w:br/>
        <w:t xml:space="preserve">    # 6. Backtest Logi</w:t>
      </w:r>
      <w:r>
        <w:rPr>
          <w:rFonts w:ascii="Courier New" w:hAnsi="Courier New" w:cs="Courier New"/>
          <w:sz w:val="20"/>
        </w:rPr>
        <w:t>c</w:t>
      </w:r>
      <w:r>
        <w:rPr>
          <w:rFonts w:ascii="Courier New" w:hAnsi="Courier New" w:cs="Courier New"/>
          <w:sz w:val="20"/>
        </w:rPr>
        <w:br/>
        <w:t xml:space="preserve">    if btn_backtest:</w:t>
      </w:r>
      <w:r>
        <w:rPr>
          <w:rFonts w:ascii="Courier New" w:hAnsi="Courier New" w:cs="Courier New"/>
          <w:sz w:val="20"/>
        </w:rPr>
        <w:br/>
        <w:t xml:space="preserve">        from src.ml.forecast_controller import cached_fast_backtest</w:t>
      </w:r>
      <w:r>
        <w:rPr>
          <w:rFonts w:ascii="Courier New" w:hAnsi="Courier New" w:cs="Courier New"/>
          <w:sz w:val="20"/>
        </w:rPr>
        <w:br/>
        <w:t xml:space="preserve">        # Switch to audit mode and clear forecast UI</w:t>
      </w:r>
      <w:r>
        <w:rPr>
          <w:rFonts w:ascii="Courier New" w:hAnsi="Courier New" w:cs="Courier New"/>
          <w:sz w:val="20"/>
        </w:rPr>
        <w:br/>
        <w:t xml:space="preserve">        st.session_state["tab_active_mode"] = "audit"</w:t>
      </w:r>
      <w:r>
        <w:rPr>
          <w:rFonts w:ascii="Courier New" w:hAnsi="Courier New" w:cs="Courier New"/>
          <w:sz w:val="20"/>
        </w:rPr>
        <w:br/>
        <w:t xml:space="preserve">        for k in ["tab_fc_df", "tab_multi_fc_results", "tab_hist_df", "tab_metrics"]:</w:t>
      </w:r>
      <w:r>
        <w:rPr>
          <w:rFonts w:ascii="Courier New" w:hAnsi="Courier New" w:cs="Courier New"/>
          <w:sz w:val="20"/>
        </w:rPr>
        <w:br/>
        <w:t xml:space="preserve">            if k in st.session_state: del st.session_state[k]</w:t>
      </w:r>
      <w:r>
        <w:rPr>
          <w:rFonts w:ascii="Courier New" w:hAnsi="Courier New" w:cs="Courier New"/>
          <w:sz w:val="20"/>
        </w:rPr>
        <w:br/>
      </w:r>
      <w:r>
        <w:rPr>
          <w:rFonts w:ascii="Courier New" w:hAnsi="Courier New" w:cs="Courier New"/>
          <w:sz w:val="20"/>
        </w:rPr>
        <w:br/>
        <w:t xml:space="preserve">        if is_multi_model:</w:t>
      </w:r>
      <w:r>
        <w:rPr>
          <w:rFonts w:ascii="Courier New" w:hAnsi="Courier New" w:cs="Courier New"/>
          <w:sz w:val="20"/>
        </w:rPr>
        <w:br/>
        <w:t xml:space="preserve">            # Спеціальний режим: Порівняння архітектур V1, V2, V3 для обраного об'єкта (або мережі)</w:t>
      </w:r>
      <w:r>
        <w:rPr>
          <w:rFonts w:ascii="Courier New" w:hAnsi="Courier New" w:cs="Courier New"/>
          <w:sz w:val="20"/>
        </w:rPr>
        <w:br/>
        <w:t xml:space="preserve">            st.session_state["tab_acti</w:t>
      </w:r>
      <w:r>
        <w:rPr>
          <w:rFonts w:ascii="Courier New" w:hAnsi="Courier New" w:cs="Courier New"/>
          <w:sz w:val="20"/>
        </w:rPr>
        <w:t>ve_mode"] = "comparison_audit"</w:t>
      </w:r>
      <w:r>
        <w:rPr>
          <w:rFonts w:ascii="Courier New" w:hAnsi="Courier New" w:cs="Courier New"/>
          <w:sz w:val="20"/>
        </w:rPr>
        <w:br/>
        <w:t xml:space="preserve">        elif sub_name == "Усі підстанції" or is_multi:</w:t>
      </w:r>
      <w:r>
        <w:rPr>
          <w:rFonts w:ascii="Courier New" w:hAnsi="Courier New" w:cs="Courier New"/>
          <w:sz w:val="20"/>
        </w:rPr>
        <w:br/>
        <w:t xml:space="preserve">            # Глобальний режим: Один обраний ШІ для всіх об'єктів</w:t>
      </w:r>
      <w:r>
        <w:rPr>
          <w:rFonts w:ascii="Courier New" w:hAnsi="Courier New" w:cs="Courier New"/>
          <w:sz w:val="20"/>
        </w:rPr>
        <w:br/>
        <w:t xml:space="preserve">            stations = get_stations_to_process(sub_name, src_type)</w:t>
      </w:r>
      <w:r>
        <w:rPr>
          <w:rFonts w:ascii="Courier New" w:hAnsi="Courier New" w:cs="Courier New"/>
          <w:sz w:val="20"/>
        </w:rPr>
        <w:br/>
        <w:t xml:space="preserve">            results = {}</w:t>
      </w:r>
      <w:r>
        <w:rPr>
          <w:rFonts w:ascii="Courier New" w:hAnsi="Courier New" w:cs="Courier New"/>
          <w:sz w:val="20"/>
        </w:rPr>
        <w:br/>
        <w:t xml:space="preserve">            try:</w:t>
      </w:r>
      <w:r>
        <w:rPr>
          <w:rFonts w:ascii="Courier New" w:hAnsi="Courier New" w:cs="Courier New"/>
          <w:sz w:val="20"/>
        </w:rPr>
        <w:br/>
        <w:t xml:space="preserve">                st.session_state["engine_active"] = True</w:t>
      </w:r>
      <w:r>
        <w:rPr>
          <w:rFonts w:ascii="Courier New" w:hAnsi="Courier New" w:cs="Courier New"/>
          <w:sz w:val="20"/>
        </w:rPr>
        <w:br/>
        <w:t xml:space="preserve">                with st.status("</w:t>
      </w:r>
      <w:r>
        <w:rPr>
          <w:rFonts w:ascii="Courier New" w:hAnsi="Courier New" w:cs="Courier New"/>
          <w:sz w:val="20"/>
        </w:rPr>
        <w:t>🌍</w:t>
      </w:r>
      <w:r>
        <w:rPr>
          <w:rFonts w:ascii="Courier New" w:hAnsi="Courier New" w:cs="Courier New"/>
          <w:sz w:val="20"/>
        </w:rPr>
        <w:t xml:space="preserve"> Глобальний аудит мережі...", expanded=True) as status:</w:t>
      </w:r>
      <w:r>
        <w:rPr>
          <w:rFonts w:ascii="Courier New" w:hAnsi="Courier New" w:cs="Courier New"/>
          <w:sz w:val="20"/>
        </w:rPr>
        <w:br/>
        <w:t xml:space="preserve">                    p_bar = st.progress(0, text="Ініціалізація...")</w:t>
      </w:r>
      <w:r>
        <w:rPr>
          <w:rFonts w:ascii="Courier New" w:hAnsi="Courier New" w:cs="Courier New"/>
          <w:sz w:val="20"/>
        </w:rPr>
        <w:br/>
        <w:t xml:space="preserve">                    for i, s in enum</w:t>
      </w:r>
      <w:r>
        <w:rPr>
          <w:rFonts w:ascii="Courier New" w:hAnsi="Courier New" w:cs="Courier New"/>
          <w:sz w:val="20"/>
        </w:rPr>
        <w:t>erate(stations):</w:t>
      </w:r>
      <w:r>
        <w:rPr>
          <w:rFonts w:ascii="Courier New" w:hAnsi="Courier New" w:cs="Courier New"/>
          <w:sz w:val="20"/>
        </w:rPr>
        <w:br/>
        <w:t xml:space="preserve">                        p_bar.progress((i + 1) / len(stations), text=f"Аналіз об'єкта: {s}...")</w:t>
      </w:r>
      <w:r>
        <w:rPr>
          <w:rFonts w:ascii="Courier New" w:hAnsi="Courier New" w:cs="Courier New"/>
          <w:sz w:val="20"/>
        </w:rPr>
        <w:br/>
        <w:t xml:space="preserve">                        results[s] = cached_fast_backtest(s, version, src_type)</w:t>
      </w:r>
      <w:r>
        <w:rPr>
          <w:rFonts w:ascii="Courier New" w:hAnsi="Courier New" w:cs="Courier New"/>
          <w:sz w:val="20"/>
        </w:rPr>
        <w:br/>
        <w:t xml:space="preserve">                    status.update(label="✅ Глобальний аудит завершено!", state="complete")</w:t>
      </w:r>
      <w:r>
        <w:rPr>
          <w:rFonts w:ascii="Courier New" w:hAnsi="Courier New" w:cs="Courier New"/>
          <w:sz w:val="20"/>
        </w:rPr>
        <w:br/>
        <w:t xml:space="preserve">                    p_bar.empty()</w:t>
      </w:r>
      <w:r>
        <w:rPr>
          <w:rFonts w:ascii="Courier New" w:hAnsi="Courier New" w:cs="Courier New"/>
          <w:sz w:val="20"/>
        </w:rPr>
        <w:br/>
        <w:t xml:space="preserve">            except Exception as e:</w:t>
      </w:r>
      <w:r>
        <w:rPr>
          <w:rFonts w:ascii="Courier New" w:hAnsi="Courier New" w:cs="Courier New"/>
          <w:sz w:val="20"/>
        </w:rPr>
        <w:br/>
        <w:t xml:space="preserve">                from streamlit.runtime.scriptrunner.exceptions import StopException, RerunException</w:t>
      </w:r>
      <w:r>
        <w:rPr>
          <w:rFonts w:ascii="Courier New" w:hAnsi="Courier New" w:cs="Courier New"/>
          <w:sz w:val="20"/>
        </w:rPr>
        <w:br/>
        <w:t xml:space="preserve">                if isinstance(e, (StopException, RerunExcep</w:t>
      </w:r>
      <w:r>
        <w:rPr>
          <w:rFonts w:ascii="Courier New" w:hAnsi="Courier New" w:cs="Courier New"/>
          <w:sz w:val="20"/>
        </w:rPr>
        <w:t>tion)): raise e</w:t>
      </w:r>
      <w:r>
        <w:rPr>
          <w:rFonts w:ascii="Courier New" w:hAnsi="Courier New" w:cs="Courier New"/>
          <w:sz w:val="20"/>
        </w:rPr>
        <w:br/>
        <w:t xml:space="preserve">                st.error(f"❌ Перервано під час аудиту: {e}")</w:t>
      </w:r>
      <w:r>
        <w:rPr>
          <w:rFonts w:ascii="Courier New" w:hAnsi="Courier New" w:cs="Courier New"/>
          <w:sz w:val="20"/>
        </w:rPr>
        <w:br/>
        <w:t xml:space="preserve">            finally:</w:t>
      </w:r>
      <w:r>
        <w:rPr>
          <w:rFonts w:ascii="Courier New" w:hAnsi="Courier New" w:cs="Courier New"/>
          <w:sz w:val="20"/>
        </w:rPr>
        <w:br/>
        <w:t xml:space="preserve">                st.session_state["engine_active"] = False</w:t>
      </w:r>
      <w:r>
        <w:rPr>
          <w:rFonts w:ascii="Courier New" w:hAnsi="Courier New" w:cs="Courier New"/>
          <w:sz w:val="20"/>
        </w:rPr>
        <w:br/>
        <w:t xml:space="preserve">            </w:t>
      </w:r>
      <w:r>
        <w:rPr>
          <w:rFonts w:ascii="Courier New" w:hAnsi="Courier New" w:cs="Courier New"/>
          <w:sz w:val="20"/>
        </w:rPr>
        <w:br/>
      </w:r>
      <w:r>
        <w:rPr>
          <w:rFonts w:ascii="Courier New" w:hAnsi="Courier New" w:cs="Courier New"/>
          <w:sz w:val="20"/>
        </w:rPr>
        <w:lastRenderedPageBreak/>
        <w:t xml:space="preserve">            st.session_state["multi_bt_results"] = results</w:t>
      </w:r>
      <w:r>
        <w:rPr>
          <w:rFonts w:ascii="Courier New" w:hAnsi="Courier New" w:cs="Courier New"/>
          <w:sz w:val="20"/>
        </w:rPr>
        <w:br/>
        <w:t xml:space="preserve">            st.session_state["bt_status"] = "multi_finished"</w:t>
      </w:r>
      <w:r>
        <w:rPr>
          <w:rFonts w:ascii="Courier New" w:hAnsi="Courier New" w:cs="Courier New"/>
          <w:sz w:val="20"/>
        </w:rPr>
        <w:br/>
        <w:t xml:space="preserve">            st.session_state["tab_active_mode"] = "multi_audit_view"</w:t>
      </w:r>
      <w:r>
        <w:rPr>
          <w:rFonts w:ascii="Courier New" w:hAnsi="Courier New" w:cs="Courier New"/>
          <w:sz w:val="20"/>
        </w:rPr>
        <w:br/>
        <w:t xml:space="preserve">        else:</w:t>
      </w:r>
      <w:r>
        <w:rPr>
          <w:rFonts w:ascii="Courier New" w:hAnsi="Courier New" w:cs="Courier New"/>
          <w:sz w:val="20"/>
        </w:rPr>
        <w:br/>
        <w:t xml:space="preserve">            # Детальний режим: Покроковий аудит однієї підстанції (академічний звіт)</w:t>
      </w:r>
      <w:r>
        <w:rPr>
          <w:rFonts w:ascii="Courier New" w:hAnsi="Courier New" w:cs="Courier New"/>
          <w:sz w:val="20"/>
        </w:rPr>
        <w:br/>
        <w:t xml:space="preserve">            st.session_state["tab_active_mode"] = "comp</w:t>
      </w:r>
      <w:r>
        <w:rPr>
          <w:rFonts w:ascii="Courier New" w:hAnsi="Courier New" w:cs="Courier New"/>
          <w:sz w:val="20"/>
        </w:rPr>
        <w:t>arison_audit"</w:t>
      </w:r>
      <w:r>
        <w:rPr>
          <w:rFonts w:ascii="Courier New" w:hAnsi="Courier New" w:cs="Courier New"/>
          <w:sz w:val="20"/>
        </w:rPr>
        <w:br/>
        <w:t xml:space="preserve">        st.rerun()</w:t>
      </w:r>
      <w:r>
        <w:rPr>
          <w:rFonts w:ascii="Courier New" w:hAnsi="Courier New" w:cs="Courier New"/>
          <w:sz w:val="20"/>
        </w:rPr>
        <w:br/>
      </w:r>
      <w:r>
        <w:rPr>
          <w:rFonts w:ascii="Courier New" w:hAnsi="Courier New" w:cs="Courier New"/>
          <w:sz w:val="20"/>
        </w:rPr>
        <w:br/>
        <w:t xml:space="preserve">    # 7. Final background loops</w:t>
      </w:r>
      <w:r>
        <w:rPr>
          <w:rFonts w:ascii="Courier New" w:hAnsi="Courier New" w:cs="Courier New"/>
          <w:sz w:val="20"/>
        </w:rPr>
        <w:br/>
        <w:t xml:space="preserve">    render_backtest_execution_loop(sub_name, version, src_type)</w:t>
      </w:r>
      <w:r>
        <w:rPr>
          <w:rFonts w:ascii="Courier New" w:hAnsi="Courier New" w:cs="Courier New"/>
          <w:sz w:val="20"/>
        </w:rPr>
        <w:br/>
        <w:t xml:space="preserve">    </w:t>
      </w:r>
      <w:r>
        <w:rPr>
          <w:rFonts w:ascii="Courier New" w:hAnsi="Courier New" w:cs="Courier New"/>
          <w:sz w:val="20"/>
        </w:rPr>
        <w:br/>
        <w:t xml:space="preserve">    # Гарантований відступ внизу для скролінгу всього дашборду</w:t>
      </w:r>
      <w:r>
        <w:rPr>
          <w:rFonts w:ascii="Courier New" w:hAnsi="Courier New" w:cs="Courier New"/>
          <w:sz w:val="20"/>
        </w:rPr>
        <w:br/>
        <w:t xml:space="preserve">    st.markdown('&lt;div style="height: 400px;"&gt;&lt;/div&gt;', unsafe_allow_html=True)</w:t>
      </w:r>
    </w:p>
    <w:p w14:paraId="62B51419" w14:textId="77777777" w:rsidR="004D2F17" w:rsidRDefault="0016624F">
      <w:pPr>
        <w:spacing w:before="120" w:after="120" w:line="240" w:lineRule="auto"/>
        <w:ind w:firstLine="709"/>
        <w:jc w:val="both"/>
      </w:pPr>
      <w:r>
        <w:rPr>
          <w:rFonts w:ascii="Times New Roman" w:hAnsi="Times New Roman" w:cs="Times New Roman"/>
          <w:b/>
          <w:sz w:val="28"/>
        </w:rPr>
        <w:t>Файл: src\ui\views\kpi.py</w:t>
      </w:r>
    </w:p>
    <w:p w14:paraId="57D0F20D" w14:textId="77777777" w:rsidR="004D2F17" w:rsidRDefault="0016624F">
      <w:pPr>
        <w:spacing w:before="60" w:after="60" w:line="280" w:lineRule="exact"/>
      </w:pPr>
      <w:r>
        <w:rPr>
          <w:rFonts w:ascii="Courier New" w:hAnsi="Courier New" w:cs="Courier New"/>
          <w:sz w:val="20"/>
        </w:rPr>
        <w:t># ATLAS_PASSPORT: docs/system/map/kpi_view.md</w:t>
      </w:r>
      <w:r>
        <w:rPr>
          <w:rFonts w:ascii="Courier New" w:hAnsi="Courier New" w:cs="Courier New"/>
          <w:sz w:val="20"/>
        </w:rPr>
        <w:br/>
        <w:t>"""</w:t>
      </w:r>
      <w:r>
        <w:rPr>
          <w:rFonts w:ascii="Courier New" w:hAnsi="Courier New" w:cs="Courier New"/>
          <w:sz w:val="20"/>
        </w:rPr>
        <w:br/>
        <w:t>ВІЗУАЛІЗАТОР ОПЕРАТИВНОГО МОНІТОРИНГУ ТА KPI (Situational Awareness View)</w:t>
      </w:r>
      <w:r>
        <w:rPr>
          <w:rFonts w:ascii="Courier New" w:hAnsi="Courier New" w:cs="Courier New"/>
          <w:sz w:val="20"/>
        </w:rPr>
        <w:br/>
        <w:t>========================================================================</w:t>
      </w:r>
      <w:r>
        <w:rPr>
          <w:rFonts w:ascii="Courier New" w:hAnsi="Courier New" w:cs="Courier New"/>
          <w:sz w:val="20"/>
        </w:rPr>
        <w:br/>
        <w:t>Модуль відповідає за графічне представлення ключових метрик системи в реальному часі.</w:t>
      </w:r>
      <w:r>
        <w:rPr>
          <w:rFonts w:ascii="Courier New" w:hAnsi="Courier New" w:cs="Courier New"/>
          <w:sz w:val="20"/>
        </w:rPr>
        <w:br/>
        <w:t>Ключові можливості:</w:t>
      </w:r>
      <w:r>
        <w:rPr>
          <w:rFonts w:ascii="Courier New" w:hAnsi="Courier New" w:cs="Courier New"/>
          <w:sz w:val="20"/>
        </w:rPr>
        <w:br/>
        <w:t>1. Situational Awareness: відображення здоров'я мережі, частоти та навантаження.</w:t>
      </w:r>
      <w:r>
        <w:rPr>
          <w:rFonts w:ascii="Courier New" w:hAnsi="Courier New" w:cs="Courier New"/>
          <w:sz w:val="20"/>
        </w:rPr>
        <w:br/>
        <w:t>2. Digital Twin Reporting: таблиця стану підстанцій з AI-індексом здоров'я та прогрес-барами.</w:t>
      </w:r>
      <w:r>
        <w:rPr>
          <w:rFonts w:ascii="Courier New" w:hAnsi="Courier New" w:cs="Courier New"/>
          <w:sz w:val="20"/>
        </w:rPr>
        <w:br/>
        <w:t>3. Fail-safe Processing: валідація та очищення числових даних для стабільного р</w:t>
      </w:r>
      <w:r>
        <w:rPr>
          <w:rFonts w:ascii="Courier New" w:hAnsi="Courier New" w:cs="Courier New"/>
          <w:sz w:val="20"/>
        </w:rPr>
        <w:t>ендерингу.</w:t>
      </w:r>
      <w:r>
        <w:rPr>
          <w:rFonts w:ascii="Courier New" w:hAnsi="Courier New" w:cs="Courier New"/>
          <w:sz w:val="20"/>
        </w:rPr>
        <w:br/>
        <w:t>4. Intelligent Adaptation: автоматична зміна інтерфейсу при перемиканні режимів Live/Kaggle.</w:t>
      </w:r>
      <w:r>
        <w:rPr>
          <w:rFonts w:ascii="Courier New" w:hAnsi="Courier New" w:cs="Courier New"/>
          <w:sz w:val="20"/>
        </w:rPr>
        <w:br/>
        <w:t>Забезпечує високу швидкість прийняття рішень через інтуїтивну візуалізацію параметрів.</w:t>
      </w:r>
      <w:r>
        <w:rPr>
          <w:rFonts w:ascii="Courier New" w:hAnsi="Courier New" w:cs="Courier New"/>
          <w:sz w:val="20"/>
        </w:rPr>
        <w:br/>
        <w:t>"""</w:t>
      </w:r>
      <w:r>
        <w:rPr>
          <w:rFonts w:ascii="Courier New" w:hAnsi="Courier New" w:cs="Courier New"/>
          <w:sz w:val="20"/>
        </w:rPr>
        <w:br/>
        <w:t>import pandas as pd</w:t>
      </w:r>
      <w:r>
        <w:rPr>
          <w:rFonts w:ascii="Courier New" w:hAnsi="Courier New" w:cs="Courier New"/>
          <w:sz w:val="20"/>
        </w:rPr>
        <w:br/>
        <w:t>import streamlit as st</w:t>
      </w:r>
      <w:r>
        <w:rPr>
          <w:rFonts w:ascii="Courier New" w:hAnsi="Courier New" w:cs="Courier New"/>
          <w:sz w:val="20"/>
        </w:rPr>
        <w:br/>
      </w:r>
      <w:r>
        <w:rPr>
          <w:rFonts w:ascii="Courier New" w:hAnsi="Courier New" w:cs="Courier New"/>
          <w:sz w:val="20"/>
        </w:rPr>
        <w:br/>
        <w:t>from src.ui.components.cards import make_health_bar, render_gauge</w:t>
      </w:r>
      <w:r>
        <w:rPr>
          <w:rFonts w:ascii="Courier New" w:hAnsi="Courier New" w:cs="Courier New"/>
          <w:sz w:val="20"/>
        </w:rPr>
        <w:br/>
      </w:r>
      <w:r>
        <w:rPr>
          <w:rFonts w:ascii="Courier New" w:hAnsi="Courier New" w:cs="Courier New"/>
          <w:sz w:val="20"/>
        </w:rPr>
        <w:br/>
      </w:r>
      <w:r>
        <w:rPr>
          <w:rFonts w:ascii="Courier New" w:hAnsi="Courier New" w:cs="Courier New"/>
          <w:sz w:val="20"/>
        </w:rPr>
        <w:br/>
        <w:t>def render(df_latest, region_filter: str | None = None):</w:t>
      </w:r>
      <w:r>
        <w:rPr>
          <w:rFonts w:ascii="Courier New" w:hAnsi="Courier New" w:cs="Courier New"/>
          <w:sz w:val="20"/>
        </w:rPr>
        <w:br/>
        <w:t xml:space="preserve">    """</w:t>
      </w:r>
      <w:r>
        <w:rPr>
          <w:rFonts w:ascii="Courier New" w:hAnsi="Courier New" w:cs="Courier New"/>
          <w:sz w:val="20"/>
        </w:rPr>
        <w:br/>
        <w:t xml:space="preserve">    Рендеринг інтелектуальної KPI панелі з захистом від порожніх даних (NaN/None).</w:t>
      </w:r>
      <w:r>
        <w:rPr>
          <w:rFonts w:ascii="Courier New" w:hAnsi="Courier New" w:cs="Courier New"/>
          <w:sz w:val="20"/>
        </w:rPr>
        <w:br/>
        <w:t xml:space="preserve">    region_filter: назва регіону для фільтрації підстанці</w:t>
      </w:r>
      <w:r>
        <w:rPr>
          <w:rFonts w:ascii="Courier New" w:hAnsi="Courier New" w:cs="Courier New"/>
          <w:sz w:val="20"/>
        </w:rPr>
        <w:t>й (None = всі регіони).</w:t>
      </w:r>
      <w:r>
        <w:rPr>
          <w:rFonts w:ascii="Courier New" w:hAnsi="Courier New" w:cs="Courier New"/>
          <w:sz w:val="20"/>
        </w:rPr>
        <w:br/>
        <w:t xml:space="preserve">    """</w:t>
      </w:r>
      <w:r>
        <w:rPr>
          <w:rFonts w:ascii="Courier New" w:hAnsi="Courier New" w:cs="Courier New"/>
          <w:sz w:val="20"/>
        </w:rPr>
        <w:br/>
        <w:t xml:space="preserve">    st.subheader("</w:t>
      </w:r>
      <w:r>
        <w:rPr>
          <w:rFonts w:ascii="Courier New" w:hAnsi="Courier New" w:cs="Courier New"/>
          <w:sz w:val="20"/>
        </w:rPr>
        <w:t>🚨</w:t>
      </w:r>
      <w:r>
        <w:rPr>
          <w:rFonts w:ascii="Courier New" w:hAnsi="Courier New" w:cs="Courier New"/>
          <w:sz w:val="20"/>
        </w:rPr>
        <w:t xml:space="preserve"> Оперативний моніторинг та діагностика")</w:t>
      </w:r>
      <w:r>
        <w:rPr>
          <w:rFonts w:ascii="Courier New" w:hAnsi="Courier New" w:cs="Courier New"/>
          <w:sz w:val="20"/>
        </w:rPr>
        <w:br/>
      </w:r>
      <w:r>
        <w:rPr>
          <w:rFonts w:ascii="Courier New" w:hAnsi="Courier New" w:cs="Courier New"/>
          <w:sz w:val="20"/>
        </w:rPr>
        <w:br/>
        <w:t xml:space="preserve">    if df_latest.empty:</w:t>
      </w:r>
      <w:r>
        <w:rPr>
          <w:rFonts w:ascii="Courier New" w:hAnsi="Courier New" w:cs="Courier New"/>
          <w:sz w:val="20"/>
        </w:rPr>
        <w:br/>
        <w:t xml:space="preserve">        st.info("Чекаємо на дані від віртуальних датчиків...")</w:t>
      </w:r>
      <w:r>
        <w:rPr>
          <w:rFonts w:ascii="Courier New" w:hAnsi="Courier New" w:cs="Courier New"/>
          <w:sz w:val="20"/>
        </w:rPr>
        <w:br/>
        <w:t xml:space="preserve">        return</w:t>
      </w:r>
      <w:r>
        <w:rPr>
          <w:rFonts w:ascii="Courier New" w:hAnsi="Courier New" w:cs="Courier New"/>
          <w:sz w:val="20"/>
        </w:rPr>
        <w:br/>
      </w:r>
      <w:r>
        <w:rPr>
          <w:rFonts w:ascii="Courier New" w:hAnsi="Courier New" w:cs="Courier New"/>
          <w:sz w:val="20"/>
        </w:rPr>
        <w:br/>
        <w:t xml:space="preserve">    # Перевірка на "Kaggle mode" (відсутність колонок здоров'я)</w:t>
      </w:r>
      <w:r>
        <w:rPr>
          <w:rFonts w:ascii="Courier New" w:hAnsi="Courier New" w:cs="Courier New"/>
          <w:sz w:val="20"/>
        </w:rPr>
        <w:br/>
      </w:r>
      <w:r>
        <w:rPr>
          <w:rFonts w:ascii="Courier New" w:hAnsi="Courier New" w:cs="Courier New"/>
          <w:sz w:val="20"/>
        </w:rPr>
        <w:lastRenderedPageBreak/>
        <w:t xml:space="preserve">    if "health_score" not in df_latest.columns:</w:t>
      </w:r>
      <w:r>
        <w:rPr>
          <w:rFonts w:ascii="Courier New" w:hAnsi="Courier New" w:cs="Courier New"/>
          <w:sz w:val="20"/>
        </w:rPr>
        <w:br/>
        <w:t xml:space="preserve">        st.info("ℹ</w:t>
      </w:r>
      <w:r>
        <w:rPr>
          <w:rFonts w:ascii="Courier New" w:hAnsi="Courier New" w:cs="Courier New"/>
          <w:sz w:val="20"/>
        </w:rPr>
        <w:t>️</w:t>
      </w:r>
      <w:r>
        <w:rPr>
          <w:rFonts w:ascii="Courier New" w:hAnsi="Courier New" w:cs="Courier New"/>
          <w:sz w:val="20"/>
        </w:rPr>
        <w:t xml:space="preserve"> **Режим реальних даних (Kaggle AEP)**")</w:t>
      </w:r>
      <w:r>
        <w:rPr>
          <w:rFonts w:ascii="Courier New" w:hAnsi="Courier New" w:cs="Courier New"/>
          <w:sz w:val="20"/>
        </w:rPr>
        <w:br/>
        <w:t xml:space="preserve">        st.info(</w:t>
      </w:r>
      <w:r>
        <w:rPr>
          <w:rFonts w:ascii="Courier New" w:hAnsi="Courier New" w:cs="Courier New"/>
          <w:sz w:val="20"/>
        </w:rPr>
        <w:br/>
        <w:t xml:space="preserve">            "Ці детальні метрики стану (напруга, здоров'я, склад газів) доступні лише в режимі Live-симуляції з використанням </w:t>
      </w:r>
      <w:r>
        <w:rPr>
          <w:rFonts w:ascii="Courier New" w:hAnsi="Courier New" w:cs="Courier New"/>
          <w:sz w:val="20"/>
        </w:rPr>
        <w:t>двигуна Digital Twin."</w:t>
      </w:r>
      <w:r>
        <w:rPr>
          <w:rFonts w:ascii="Courier New" w:hAnsi="Courier New" w:cs="Courier New"/>
          <w:sz w:val="20"/>
        </w:rPr>
        <w:br/>
        <w:t xml:space="preserve">        )</w:t>
      </w:r>
      <w:r>
        <w:rPr>
          <w:rFonts w:ascii="Courier New" w:hAnsi="Courier New" w:cs="Courier New"/>
          <w:sz w:val="20"/>
        </w:rPr>
        <w:br/>
      </w:r>
      <w:r>
        <w:rPr>
          <w:rFonts w:ascii="Courier New" w:hAnsi="Courier New" w:cs="Courier New"/>
          <w:sz w:val="20"/>
        </w:rPr>
        <w:br/>
        <w:t xml:space="preserve">        # Відображаємо тільки загальне споживання</w:t>
      </w:r>
      <w:r>
        <w:rPr>
          <w:rFonts w:ascii="Courier New" w:hAnsi="Courier New" w:cs="Courier New"/>
          <w:sz w:val="20"/>
        </w:rPr>
        <w:br/>
        <w:t xml:space="preserve">        total_load = df_latest["actual_load_mw"].sum()</w:t>
      </w:r>
      <w:r>
        <w:rPr>
          <w:rFonts w:ascii="Courier New" w:hAnsi="Courier New" w:cs="Courier New"/>
          <w:sz w:val="20"/>
        </w:rPr>
        <w:br/>
        <w:t xml:space="preserve">        st.metric(</w:t>
      </w:r>
      <w:r>
        <w:rPr>
          <w:rFonts w:ascii="Courier New" w:hAnsi="Courier New" w:cs="Courier New"/>
          <w:sz w:val="20"/>
        </w:rPr>
        <w:br/>
        <w:t xml:space="preserve">            "⚡ Поточне навантаження регіону",</w:t>
      </w:r>
      <w:r>
        <w:rPr>
          <w:rFonts w:ascii="Courier New" w:hAnsi="Courier New" w:cs="Courier New"/>
          <w:sz w:val="20"/>
        </w:rPr>
        <w:br/>
        <w:t xml:space="preserve">            f"{total_load:,.1f} МВт".replace(",", " "),</w:t>
      </w:r>
      <w:r>
        <w:rPr>
          <w:rFonts w:ascii="Courier New" w:hAnsi="Courier New" w:cs="Courier New"/>
          <w:sz w:val="20"/>
        </w:rPr>
        <w:br/>
        <w:t xml:space="preserve">        )</w:t>
      </w:r>
      <w:r>
        <w:rPr>
          <w:rFonts w:ascii="Courier New" w:hAnsi="Courier New" w:cs="Courier New"/>
          <w:sz w:val="20"/>
        </w:rPr>
        <w:br/>
        <w:t xml:space="preserve">        return</w:t>
      </w:r>
      <w:r>
        <w:rPr>
          <w:rFonts w:ascii="Courier New" w:hAnsi="Courier New" w:cs="Courier New"/>
          <w:sz w:val="20"/>
        </w:rPr>
        <w:br/>
      </w:r>
      <w:r>
        <w:rPr>
          <w:rFonts w:ascii="Courier New" w:hAnsi="Courier New" w:cs="Courier New"/>
          <w:sz w:val="20"/>
        </w:rPr>
        <w:br/>
        <w:t xml:space="preserve">    # Обробка та валідація числових показників (Захист від TypeError)</w:t>
      </w:r>
      <w:r>
        <w:rPr>
          <w:rFonts w:ascii="Courier New" w:hAnsi="Courier New" w:cs="Courier New"/>
          <w:sz w:val="20"/>
        </w:rPr>
        <w:br/>
        <w:t xml:space="preserve">    df_clean = df_latest.copy()</w:t>
      </w:r>
      <w:r>
        <w:rPr>
          <w:rFonts w:ascii="Courier New" w:hAnsi="Courier New" w:cs="Courier New"/>
          <w:sz w:val="20"/>
        </w:rPr>
        <w:br/>
        <w:t xml:space="preserve">    numeric_cols = [</w:t>
      </w:r>
      <w:r>
        <w:rPr>
          <w:rFonts w:ascii="Courier New" w:hAnsi="Courier New" w:cs="Courier New"/>
          <w:sz w:val="20"/>
        </w:rPr>
        <w:br/>
        <w:t xml:space="preserve">        "health_score",</w:t>
      </w:r>
      <w:r>
        <w:rPr>
          <w:rFonts w:ascii="Courier New" w:hAnsi="Courier New" w:cs="Courier New"/>
          <w:sz w:val="20"/>
        </w:rPr>
        <w:br/>
        <w:t xml:space="preserve">        "frequency_hz",</w:t>
      </w:r>
      <w:r>
        <w:rPr>
          <w:rFonts w:ascii="Courier New" w:hAnsi="Courier New" w:cs="Courier New"/>
          <w:sz w:val="20"/>
        </w:rPr>
        <w:br/>
        <w:t xml:space="preserve">        "actual_load_mw",</w:t>
      </w:r>
      <w:r>
        <w:rPr>
          <w:rFonts w:ascii="Courier New" w:hAnsi="Courier New" w:cs="Courier New"/>
          <w:sz w:val="20"/>
        </w:rPr>
        <w:br/>
        <w:t xml:space="preserve">        "voltage_kv",</w:t>
      </w:r>
      <w:r>
        <w:rPr>
          <w:rFonts w:ascii="Courier New" w:hAnsi="Courier New" w:cs="Courier New"/>
          <w:sz w:val="20"/>
        </w:rPr>
        <w:br/>
        <w:t xml:space="preserve">       </w:t>
      </w:r>
      <w:r>
        <w:rPr>
          <w:rFonts w:ascii="Courier New" w:hAnsi="Courier New" w:cs="Courier New"/>
          <w:sz w:val="20"/>
        </w:rPr>
        <w:t xml:space="preserve"> "temperature_c",</w:t>
      </w:r>
      <w:r>
        <w:rPr>
          <w:rFonts w:ascii="Courier New" w:hAnsi="Courier New" w:cs="Courier New"/>
          <w:sz w:val="20"/>
        </w:rPr>
        <w:br/>
        <w:t xml:space="preserve">        "h2_ppm",</w:t>
      </w:r>
      <w:r>
        <w:rPr>
          <w:rFonts w:ascii="Courier New" w:hAnsi="Courier New" w:cs="Courier New"/>
          <w:sz w:val="20"/>
        </w:rPr>
        <w:br/>
        <w:t xml:space="preserve">    ]</w:t>
      </w:r>
      <w:r>
        <w:rPr>
          <w:rFonts w:ascii="Courier New" w:hAnsi="Courier New" w:cs="Courier New"/>
          <w:sz w:val="20"/>
        </w:rPr>
        <w:br/>
        <w:t xml:space="preserve">    for col in numeric_cols:</w:t>
      </w:r>
      <w:r>
        <w:rPr>
          <w:rFonts w:ascii="Courier New" w:hAnsi="Courier New" w:cs="Courier New"/>
          <w:sz w:val="20"/>
        </w:rPr>
        <w:br/>
        <w:t xml:space="preserve">        if col in df_clean.columns:</w:t>
      </w:r>
      <w:r>
        <w:rPr>
          <w:rFonts w:ascii="Courier New" w:hAnsi="Courier New" w:cs="Courier New"/>
          <w:sz w:val="20"/>
        </w:rPr>
        <w:br/>
        <w:t xml:space="preserve">            df_clean[col] = pd.to_numeric(df_clean[col], errors="coerce").fillna(0.0)</w:t>
      </w:r>
      <w:r>
        <w:rPr>
          <w:rFonts w:ascii="Courier New" w:hAnsi="Courier New" w:cs="Courier New"/>
          <w:sz w:val="20"/>
        </w:rPr>
        <w:br/>
      </w:r>
      <w:r>
        <w:rPr>
          <w:rFonts w:ascii="Courier New" w:hAnsi="Courier New" w:cs="Courier New"/>
          <w:sz w:val="20"/>
        </w:rPr>
        <w:br/>
        <w:t xml:space="preserve">    # Розрахунок середнього здоров'я</w:t>
      </w:r>
      <w:r>
        <w:rPr>
          <w:rFonts w:ascii="Courier New" w:hAnsi="Courier New" w:cs="Courier New"/>
          <w:sz w:val="20"/>
        </w:rPr>
        <w:br/>
        <w:t xml:space="preserve">    avg_health = (</w:t>
      </w:r>
      <w:r>
        <w:rPr>
          <w:rFonts w:ascii="Courier New" w:hAnsi="Courier New" w:cs="Courier New"/>
          <w:sz w:val="20"/>
        </w:rPr>
        <w:br/>
        <w:t xml:space="preserve">        df_clean["health_score"].mean() if "health_score" in df_clean.columns else None</w:t>
      </w:r>
      <w:r>
        <w:rPr>
          <w:rFonts w:ascii="Courier New" w:hAnsi="Courier New" w:cs="Courier New"/>
          <w:sz w:val="20"/>
        </w:rPr>
        <w:br/>
        <w:t xml:space="preserve">    )</w:t>
      </w:r>
      <w:r>
        <w:rPr>
          <w:rFonts w:ascii="Courier New" w:hAnsi="Courier New" w:cs="Courier New"/>
          <w:sz w:val="20"/>
        </w:rPr>
        <w:br/>
      </w:r>
      <w:r>
        <w:rPr>
          <w:rFonts w:ascii="Courier New" w:hAnsi="Courier New" w:cs="Courier New"/>
          <w:sz w:val="20"/>
        </w:rPr>
        <w:br/>
        <w:t xml:space="preserve">    # Частота</w:t>
      </w:r>
      <w:r>
        <w:rPr>
          <w:rFonts w:ascii="Courier New" w:hAnsi="Courier New" w:cs="Courier New"/>
          <w:sz w:val="20"/>
        </w:rPr>
        <w:br/>
        <w:t xml:space="preserve">    if "frequency_hz" in df_clean.columns:</w:t>
      </w:r>
      <w:r>
        <w:rPr>
          <w:rFonts w:ascii="Courier New" w:hAnsi="Courier New" w:cs="Courier New"/>
          <w:sz w:val="20"/>
        </w:rPr>
        <w:br/>
        <w:t xml:space="preserve">        first_freq = df_clean["frequency_hz"].iloc[0]</w:t>
      </w:r>
      <w:r>
        <w:rPr>
          <w:rFonts w:ascii="Courier New" w:hAnsi="Courier New" w:cs="Courier New"/>
          <w:sz w:val="20"/>
        </w:rPr>
        <w:br/>
        <w:t xml:space="preserve">        system_freq = first_freq if first_freq &gt; 0 else </w:t>
      </w:r>
      <w:r>
        <w:rPr>
          <w:rFonts w:ascii="Courier New" w:hAnsi="Courier New" w:cs="Courier New"/>
          <w:sz w:val="20"/>
        </w:rPr>
        <w:t>50.0</w:t>
      </w:r>
      <w:r>
        <w:rPr>
          <w:rFonts w:ascii="Courier New" w:hAnsi="Courier New" w:cs="Courier New"/>
          <w:sz w:val="20"/>
        </w:rPr>
        <w:br/>
        <w:t xml:space="preserve">    else:</w:t>
      </w:r>
      <w:r>
        <w:rPr>
          <w:rFonts w:ascii="Courier New" w:hAnsi="Courier New" w:cs="Courier New"/>
          <w:sz w:val="20"/>
        </w:rPr>
        <w:br/>
        <w:t xml:space="preserve">        system_freq = None</w:t>
      </w:r>
      <w:r>
        <w:rPr>
          <w:rFonts w:ascii="Courier New" w:hAnsi="Courier New" w:cs="Courier New"/>
          <w:sz w:val="20"/>
        </w:rPr>
        <w:br/>
      </w:r>
      <w:r>
        <w:rPr>
          <w:rFonts w:ascii="Courier New" w:hAnsi="Courier New" w:cs="Courier New"/>
          <w:sz w:val="20"/>
        </w:rPr>
        <w:br/>
        <w:t xml:space="preserve">    total_load = df_clean["actual_load_mw"].sum()</w:t>
      </w:r>
      <w:r>
        <w:rPr>
          <w:rFonts w:ascii="Courier New" w:hAnsi="Courier New" w:cs="Courier New"/>
          <w:sz w:val="20"/>
        </w:rPr>
        <w:br/>
      </w:r>
      <w:r>
        <w:rPr>
          <w:rFonts w:ascii="Courier New" w:hAnsi="Courier New" w:cs="Courier New"/>
          <w:sz w:val="20"/>
        </w:rPr>
        <w:br/>
        <w:t xml:space="preserve">    # Візуалізація верхнього ярусу показників (KPI)</w:t>
      </w:r>
      <w:r>
        <w:rPr>
          <w:rFonts w:ascii="Courier New" w:hAnsi="Courier New" w:cs="Courier New"/>
          <w:sz w:val="20"/>
        </w:rPr>
        <w:br/>
        <w:t xml:space="preserve">    m1, m2, m3, m4 = st.columns(4)</w:t>
      </w:r>
      <w:r>
        <w:rPr>
          <w:rFonts w:ascii="Courier New" w:hAnsi="Courier New" w:cs="Courier New"/>
          <w:sz w:val="20"/>
        </w:rPr>
        <w:br/>
      </w:r>
      <w:r>
        <w:rPr>
          <w:rFonts w:ascii="Courier New" w:hAnsi="Courier New" w:cs="Courier New"/>
          <w:sz w:val="20"/>
        </w:rPr>
        <w:br/>
        <w:t xml:space="preserve">    if avg_health is not None:</w:t>
      </w:r>
      <w:r>
        <w:rPr>
          <w:rFonts w:ascii="Courier New" w:hAnsi="Courier New" w:cs="Courier New"/>
          <w:sz w:val="20"/>
        </w:rPr>
        <w:br/>
        <w:t xml:space="preserve">        h_color = "normal" if avg_health &gt; 85 else "inverse"</w:t>
      </w:r>
      <w:r>
        <w:rPr>
          <w:rFonts w:ascii="Courier New" w:hAnsi="Courier New" w:cs="Courier New"/>
          <w:sz w:val="20"/>
        </w:rPr>
        <w:br/>
        <w:t xml:space="preserve">        m1.metric("</w:t>
      </w:r>
      <w:r>
        <w:rPr>
          <w:rFonts w:ascii="Courier New" w:hAnsi="Courier New" w:cs="Courier New"/>
          <w:sz w:val="20"/>
        </w:rPr>
        <w:t>🏥</w:t>
      </w:r>
      <w:r>
        <w:rPr>
          <w:rFonts w:ascii="Courier New" w:hAnsi="Courier New" w:cs="Courier New"/>
          <w:sz w:val="20"/>
        </w:rPr>
        <w:t xml:space="preserve"> Здоров'я мережі", f"{avg_health:.1f}%", delta_color=h_color)</w:t>
      </w:r>
      <w:r>
        <w:rPr>
          <w:rFonts w:ascii="Courier New" w:hAnsi="Courier New" w:cs="Courier New"/>
          <w:sz w:val="20"/>
        </w:rPr>
        <w:br/>
      </w:r>
      <w:r>
        <w:rPr>
          <w:rFonts w:ascii="Courier New" w:hAnsi="Courier New" w:cs="Courier New"/>
          <w:sz w:val="20"/>
        </w:rPr>
        <w:lastRenderedPageBreak/>
        <w:t xml:space="preserve">    else:</w:t>
      </w:r>
      <w:r>
        <w:rPr>
          <w:rFonts w:ascii="Courier New" w:hAnsi="Courier New" w:cs="Courier New"/>
          <w:sz w:val="20"/>
        </w:rPr>
        <w:br/>
        <w:t xml:space="preserve">        m1.metric("</w:t>
      </w:r>
      <w:r>
        <w:rPr>
          <w:rFonts w:ascii="Courier New" w:hAnsi="Courier New" w:cs="Courier New"/>
          <w:sz w:val="20"/>
        </w:rPr>
        <w:t>🏥</w:t>
      </w:r>
      <w:r>
        <w:rPr>
          <w:rFonts w:ascii="Courier New" w:hAnsi="Courier New" w:cs="Courier New"/>
          <w:sz w:val="20"/>
        </w:rPr>
        <w:t xml:space="preserve"> Здоров'я мережі", "N/A")</w:t>
      </w:r>
      <w:r>
        <w:rPr>
          <w:rFonts w:ascii="Courier New" w:hAnsi="Courier New" w:cs="Courier New"/>
          <w:sz w:val="20"/>
        </w:rPr>
        <w:br/>
      </w:r>
      <w:r>
        <w:rPr>
          <w:rFonts w:ascii="Courier New" w:hAnsi="Courier New" w:cs="Courier New"/>
          <w:sz w:val="20"/>
        </w:rPr>
        <w:br/>
        <w:t xml:space="preserve">    if system_freq is not None:</w:t>
      </w:r>
      <w:r>
        <w:rPr>
          <w:rFonts w:ascii="Courier New" w:hAnsi="Courier New" w:cs="Courier New"/>
          <w:sz w:val="20"/>
        </w:rPr>
        <w:br/>
        <w:t xml:space="preserve">        f_delta = round(system_freq - 50.0, 3)</w:t>
      </w:r>
      <w:r>
        <w:rPr>
          <w:rFonts w:ascii="Courier New" w:hAnsi="Courier New" w:cs="Courier New"/>
          <w:sz w:val="20"/>
        </w:rPr>
        <w:br/>
        <w:t xml:space="preserve">        m2.metric(</w:t>
      </w:r>
      <w:r>
        <w:rPr>
          <w:rFonts w:ascii="Courier New" w:hAnsi="Courier New" w:cs="Courier New"/>
          <w:sz w:val="20"/>
        </w:rPr>
        <w:br/>
        <w:t xml:space="preserve">            "</w:t>
      </w:r>
      <w:r>
        <w:rPr>
          <w:rFonts w:ascii="Courier New" w:hAnsi="Courier New" w:cs="Courier New"/>
          <w:sz w:val="20"/>
        </w:rPr>
        <w:t>💓</w:t>
      </w:r>
      <w:r>
        <w:rPr>
          <w:rFonts w:ascii="Courier New" w:hAnsi="Courier New" w:cs="Courier New"/>
          <w:sz w:val="20"/>
        </w:rPr>
        <w:t xml:space="preserve"> Частота",</w:t>
      </w:r>
      <w:r>
        <w:rPr>
          <w:rFonts w:ascii="Courier New" w:hAnsi="Courier New" w:cs="Courier New"/>
          <w:sz w:val="20"/>
        </w:rPr>
        <w:br/>
        <w:t xml:space="preserve">            f"{system_freq:.2f} Гц",</w:t>
      </w:r>
      <w:r>
        <w:rPr>
          <w:rFonts w:ascii="Courier New" w:hAnsi="Courier New" w:cs="Courier New"/>
          <w:sz w:val="20"/>
        </w:rPr>
        <w:br/>
        <w:t xml:space="preserve">            delta=f_delta if f_delta != 0 else None,</w:t>
      </w:r>
      <w:r>
        <w:rPr>
          <w:rFonts w:ascii="Courier New" w:hAnsi="Courier New" w:cs="Courier New"/>
          <w:sz w:val="20"/>
        </w:rPr>
        <w:br/>
        <w:t xml:space="preserve">        )</w:t>
      </w:r>
      <w:r>
        <w:rPr>
          <w:rFonts w:ascii="Courier New" w:hAnsi="Courier New" w:cs="Courier New"/>
          <w:sz w:val="20"/>
        </w:rPr>
        <w:br/>
        <w:t xml:space="preserve">    else:</w:t>
      </w:r>
      <w:r>
        <w:rPr>
          <w:rFonts w:ascii="Courier New" w:hAnsi="Courier New" w:cs="Courier New"/>
          <w:sz w:val="20"/>
        </w:rPr>
        <w:br/>
        <w:t xml:space="preserve">        m2.metric("</w:t>
      </w:r>
      <w:r>
        <w:rPr>
          <w:rFonts w:ascii="Courier New" w:hAnsi="Courier New" w:cs="Courier New"/>
          <w:sz w:val="20"/>
        </w:rPr>
        <w:t>💓</w:t>
      </w:r>
      <w:r>
        <w:rPr>
          <w:rFonts w:ascii="Courier New" w:hAnsi="Courier New" w:cs="Courier New"/>
          <w:sz w:val="20"/>
        </w:rPr>
        <w:t xml:space="preserve"> Частота", "N/A")</w:t>
      </w:r>
      <w:r>
        <w:rPr>
          <w:rFonts w:ascii="Courier New" w:hAnsi="Courier New" w:cs="Courier New"/>
          <w:sz w:val="20"/>
        </w:rPr>
        <w:br/>
      </w:r>
      <w:r>
        <w:rPr>
          <w:rFonts w:ascii="Courier New" w:hAnsi="Courier New" w:cs="Courier New"/>
          <w:sz w:val="20"/>
        </w:rPr>
        <w:br/>
        <w:t xml:space="preserve">    m3.metric("⚡ Повна потужність", f"{total_load:,.1f} МВт".replace(",", " "))</w:t>
      </w:r>
      <w:r>
        <w:rPr>
          <w:rFonts w:ascii="Courier New" w:hAnsi="Courier New" w:cs="Courier New"/>
          <w:sz w:val="20"/>
        </w:rPr>
        <w:br/>
      </w:r>
      <w:r>
        <w:rPr>
          <w:rFonts w:ascii="Courier New" w:hAnsi="Courier New" w:cs="Courier New"/>
          <w:sz w:val="20"/>
        </w:rPr>
        <w:br/>
        <w:t xml:space="preserve">    with m4:</w:t>
      </w:r>
      <w:r>
        <w:rPr>
          <w:rFonts w:ascii="Courier New" w:hAnsi="Courier New" w:cs="Courier New"/>
          <w:sz w:val="20"/>
        </w:rPr>
        <w:br/>
        <w:t xml:space="preserve">        max_system_capacity = 40000.0  # Базова константа або сума capacity</w:t>
      </w:r>
      <w:r>
        <w:rPr>
          <w:rFonts w:ascii="Courier New" w:hAnsi="Courier New" w:cs="Courier New"/>
          <w:sz w:val="20"/>
        </w:rPr>
        <w:br/>
        <w:t xml:space="preserve">        avg_load_pct = (total_load / max_system_capacity * 100).clip(0, 100)</w:t>
      </w:r>
      <w:r>
        <w:rPr>
          <w:rFonts w:ascii="Courier New" w:hAnsi="Courier New" w:cs="Courier New"/>
          <w:sz w:val="20"/>
        </w:rPr>
        <w:br/>
        <w:t xml:space="preserve">        render_gauge(avg_load_pct)</w:t>
      </w:r>
      <w:r>
        <w:rPr>
          <w:rFonts w:ascii="Courier New" w:hAnsi="Courier New" w:cs="Courier New"/>
          <w:sz w:val="20"/>
        </w:rPr>
        <w:br/>
      </w:r>
      <w:r>
        <w:rPr>
          <w:rFonts w:ascii="Courier New" w:hAnsi="Courier New" w:cs="Courier New"/>
          <w:sz w:val="20"/>
        </w:rPr>
        <w:br/>
        <w:t xml:space="preserve">    st.divider()</w:t>
      </w:r>
      <w:r>
        <w:rPr>
          <w:rFonts w:ascii="Courier New" w:hAnsi="Courier New" w:cs="Courier New"/>
          <w:sz w:val="20"/>
        </w:rPr>
        <w:br/>
      </w:r>
      <w:r>
        <w:rPr>
          <w:rFonts w:ascii="Courier New" w:hAnsi="Courier New" w:cs="Courier New"/>
          <w:sz w:val="20"/>
        </w:rPr>
        <w:br/>
        <w:t xml:space="preserve">    # Фільтруємо за регіоном, якщо</w:t>
      </w:r>
      <w:r>
        <w:rPr>
          <w:rFonts w:ascii="Courier New" w:hAnsi="Courier New" w:cs="Courier New"/>
          <w:sz w:val="20"/>
        </w:rPr>
        <w:t xml:space="preserve"> вибрано</w:t>
      </w:r>
      <w:r>
        <w:rPr>
          <w:rFonts w:ascii="Courier New" w:hAnsi="Courier New" w:cs="Courier New"/>
          <w:sz w:val="20"/>
        </w:rPr>
        <w:br/>
        <w:t xml:space="preserve">    df_cards = df_clean.copy()</w:t>
      </w:r>
      <w:r>
        <w:rPr>
          <w:rFonts w:ascii="Courier New" w:hAnsi="Courier New" w:cs="Courier New"/>
          <w:sz w:val="20"/>
        </w:rPr>
        <w:br/>
        <w:t xml:space="preserve">    if "substation_name" in df_cards.columns:</w:t>
      </w:r>
      <w:r>
        <w:rPr>
          <w:rFonts w:ascii="Courier New" w:hAnsi="Courier New" w:cs="Courier New"/>
          <w:sz w:val="20"/>
        </w:rPr>
        <w:br/>
        <w:t xml:space="preserve">        df_cards = df_cards[df_cards["substation_name"] != "AEP Region"]</w:t>
      </w:r>
      <w:r>
        <w:rPr>
          <w:rFonts w:ascii="Courier New" w:hAnsi="Courier New" w:cs="Courier New"/>
          <w:sz w:val="20"/>
        </w:rPr>
        <w:br/>
      </w:r>
      <w:r>
        <w:rPr>
          <w:rFonts w:ascii="Courier New" w:hAnsi="Courier New" w:cs="Courier New"/>
          <w:sz w:val="20"/>
        </w:rPr>
        <w:br/>
        <w:t xml:space="preserve">    if (</w:t>
      </w:r>
      <w:r>
        <w:rPr>
          <w:rFonts w:ascii="Courier New" w:hAnsi="Courier New" w:cs="Courier New"/>
          <w:sz w:val="20"/>
        </w:rPr>
        <w:br/>
        <w:t xml:space="preserve">        region_filter</w:t>
      </w:r>
      <w:r>
        <w:rPr>
          <w:rFonts w:ascii="Courier New" w:hAnsi="Courier New" w:cs="Courier New"/>
          <w:sz w:val="20"/>
        </w:rPr>
        <w:br/>
        <w:t xml:space="preserve">        and region_filter != "Всі регіони"</w:t>
      </w:r>
      <w:r>
        <w:rPr>
          <w:rFonts w:ascii="Courier New" w:hAnsi="Courier New" w:cs="Courier New"/>
          <w:sz w:val="20"/>
        </w:rPr>
        <w:br/>
        <w:t xml:space="preserve">        and "region_name" in df_cards.columns</w:t>
      </w:r>
      <w:r>
        <w:rPr>
          <w:rFonts w:ascii="Courier New" w:hAnsi="Courier New" w:cs="Courier New"/>
          <w:sz w:val="20"/>
        </w:rPr>
        <w:br/>
        <w:t xml:space="preserve">    ):</w:t>
      </w:r>
      <w:r>
        <w:rPr>
          <w:rFonts w:ascii="Courier New" w:hAnsi="Courier New" w:cs="Courier New"/>
          <w:sz w:val="20"/>
        </w:rPr>
        <w:br/>
        <w:t xml:space="preserve">        df_filtered_region = df_cards[df_cards["region_name"] == region_filter]</w:t>
      </w:r>
      <w:r>
        <w:rPr>
          <w:rFonts w:ascii="Courier New" w:hAnsi="Courier New" w:cs="Courier New"/>
          <w:sz w:val="20"/>
        </w:rPr>
        <w:br/>
        <w:t xml:space="preserve">        if not df_filtered_region.empty:</w:t>
      </w:r>
      <w:r>
        <w:rPr>
          <w:rFonts w:ascii="Courier New" w:hAnsi="Courier New" w:cs="Courier New"/>
          <w:sz w:val="20"/>
        </w:rPr>
        <w:br/>
        <w:t xml:space="preserve">            df_cards = df_filtered_region</w:t>
      </w:r>
      <w:r>
        <w:rPr>
          <w:rFonts w:ascii="Courier New" w:hAnsi="Courier New" w:cs="Courier New"/>
          <w:sz w:val="20"/>
        </w:rPr>
        <w:br/>
      </w:r>
      <w:r>
        <w:rPr>
          <w:rFonts w:ascii="Courier New" w:hAnsi="Courier New" w:cs="Courier New"/>
          <w:sz w:val="20"/>
        </w:rPr>
        <w:br/>
        <w:t xml:space="preserve">    # Рендеринг деталізованої таблиці підстанцій (Digital Twi</w:t>
      </w:r>
      <w:r>
        <w:rPr>
          <w:rFonts w:ascii="Courier New" w:hAnsi="Courier New" w:cs="Courier New"/>
          <w:sz w:val="20"/>
        </w:rPr>
        <w:t>ns)</w:t>
      </w:r>
      <w:r>
        <w:rPr>
          <w:rFonts w:ascii="Courier New" w:hAnsi="Courier New" w:cs="Courier New"/>
          <w:sz w:val="20"/>
        </w:rPr>
        <w:br/>
        <w:t xml:space="preserve">    st.markdown("### </w:t>
      </w:r>
      <w:r>
        <w:rPr>
          <w:rFonts w:ascii="Courier New" w:hAnsi="Courier New" w:cs="Courier New"/>
          <w:sz w:val="20"/>
        </w:rPr>
        <w:t>📊</w:t>
      </w:r>
      <w:r>
        <w:rPr>
          <w:rFonts w:ascii="Courier New" w:hAnsi="Courier New" w:cs="Courier New"/>
          <w:sz w:val="20"/>
        </w:rPr>
        <w:t xml:space="preserve"> Деталізація по підстанціях")</w:t>
      </w:r>
      <w:r>
        <w:rPr>
          <w:rFonts w:ascii="Courier New" w:hAnsi="Courier New" w:cs="Courier New"/>
          <w:sz w:val="20"/>
        </w:rPr>
        <w:br/>
      </w:r>
      <w:r>
        <w:rPr>
          <w:rFonts w:ascii="Courier New" w:hAnsi="Courier New" w:cs="Courier New"/>
          <w:sz w:val="20"/>
        </w:rPr>
        <w:br/>
        <w:t xml:space="preserve">    # Готуємо чистий DataFrame для відображення</w:t>
      </w:r>
      <w:r>
        <w:rPr>
          <w:rFonts w:ascii="Courier New" w:hAnsi="Courier New" w:cs="Courier New"/>
          <w:sz w:val="20"/>
        </w:rPr>
        <w:br/>
        <w:t xml:space="preserve">    df_table = df_cards[</w:t>
      </w:r>
      <w:r>
        <w:rPr>
          <w:rFonts w:ascii="Courier New" w:hAnsi="Courier New" w:cs="Courier New"/>
          <w:sz w:val="20"/>
        </w:rPr>
        <w:br/>
        <w:t xml:space="preserve">        [</w:t>
      </w:r>
      <w:r>
        <w:rPr>
          <w:rFonts w:ascii="Courier New" w:hAnsi="Courier New" w:cs="Courier New"/>
          <w:sz w:val="20"/>
        </w:rPr>
        <w:br/>
        <w:t xml:space="preserve">            "substation_name",</w:t>
      </w:r>
      <w:r>
        <w:rPr>
          <w:rFonts w:ascii="Courier New" w:hAnsi="Courier New" w:cs="Courier New"/>
          <w:sz w:val="20"/>
        </w:rPr>
        <w:br/>
        <w:t xml:space="preserve">            "actual_load_mw",</w:t>
      </w:r>
      <w:r>
        <w:rPr>
          <w:rFonts w:ascii="Courier New" w:hAnsi="Courier New" w:cs="Courier New"/>
          <w:sz w:val="20"/>
        </w:rPr>
        <w:br/>
        <w:t xml:space="preserve">            "voltage_kv",</w:t>
      </w:r>
      <w:r>
        <w:rPr>
          <w:rFonts w:ascii="Courier New" w:hAnsi="Courier New" w:cs="Courier New"/>
          <w:sz w:val="20"/>
        </w:rPr>
        <w:br/>
        <w:t xml:space="preserve">            "temperature_c",</w:t>
      </w:r>
      <w:r>
        <w:rPr>
          <w:rFonts w:ascii="Courier New" w:hAnsi="Courier New" w:cs="Courier New"/>
          <w:sz w:val="20"/>
        </w:rPr>
        <w:br/>
        <w:t xml:space="preserve">            "h2_ppm",</w:t>
      </w:r>
      <w:r>
        <w:rPr>
          <w:rFonts w:ascii="Courier New" w:hAnsi="Courier New" w:cs="Courier New"/>
          <w:sz w:val="20"/>
        </w:rPr>
        <w:br/>
        <w:t xml:space="preserve">            "health_score",</w:t>
      </w:r>
      <w:r>
        <w:rPr>
          <w:rFonts w:ascii="Courier New" w:hAnsi="Courier New" w:cs="Courier New"/>
          <w:sz w:val="20"/>
        </w:rPr>
        <w:br/>
        <w:t xml:space="preserve">        ]</w:t>
      </w:r>
      <w:r>
        <w:rPr>
          <w:rFonts w:ascii="Courier New" w:hAnsi="Courier New" w:cs="Courier New"/>
          <w:sz w:val="20"/>
        </w:rPr>
        <w:br/>
        <w:t xml:space="preserve">    ].copy()</w:t>
      </w:r>
      <w:r>
        <w:rPr>
          <w:rFonts w:ascii="Courier New" w:hAnsi="Courier New" w:cs="Courier New"/>
          <w:sz w:val="20"/>
        </w:rPr>
        <w:br/>
      </w:r>
      <w:r>
        <w:rPr>
          <w:rFonts w:ascii="Courier New" w:hAnsi="Courier New" w:cs="Courier New"/>
          <w:sz w:val="20"/>
        </w:rPr>
        <w:br/>
        <w:t xml:space="preserve">    # Використовуємо імпортований make_health_bar від ui.components.cards</w:t>
      </w:r>
      <w:r>
        <w:rPr>
          <w:rFonts w:ascii="Courier New" w:hAnsi="Courier New" w:cs="Courier New"/>
          <w:sz w:val="20"/>
        </w:rPr>
        <w:br/>
      </w:r>
      <w:r>
        <w:rPr>
          <w:rFonts w:ascii="Courier New" w:hAnsi="Courier New" w:cs="Courier New"/>
          <w:sz w:val="20"/>
        </w:rPr>
        <w:lastRenderedPageBreak/>
        <w:br/>
        <w:t xml:space="preserve">    df_table["Стан (Здоров'я)"] = df_table["health_score"].apply(make_health_bar)</w:t>
      </w:r>
      <w:r>
        <w:rPr>
          <w:rFonts w:ascii="Courier New" w:hAnsi="Courier New" w:cs="Courier New"/>
          <w:sz w:val="20"/>
        </w:rPr>
        <w:br/>
      </w:r>
      <w:r>
        <w:rPr>
          <w:rFonts w:ascii="Courier New" w:hAnsi="Courier New" w:cs="Courier New"/>
          <w:sz w:val="20"/>
        </w:rPr>
        <w:br/>
        <w:t xml:space="preserve">    # Вибираємо порядок</w:t>
      </w:r>
      <w:r>
        <w:rPr>
          <w:rFonts w:ascii="Courier New" w:hAnsi="Courier New" w:cs="Courier New"/>
          <w:sz w:val="20"/>
        </w:rPr>
        <w:t xml:space="preserve"> стовпців для рендерингу</w:t>
      </w:r>
      <w:r>
        <w:rPr>
          <w:rFonts w:ascii="Courier New" w:hAnsi="Courier New" w:cs="Courier New"/>
          <w:sz w:val="20"/>
        </w:rPr>
        <w:br/>
        <w:t xml:space="preserve">    df_render = df_table[</w:t>
      </w:r>
      <w:r>
        <w:rPr>
          <w:rFonts w:ascii="Courier New" w:hAnsi="Courier New" w:cs="Courier New"/>
          <w:sz w:val="20"/>
        </w:rPr>
        <w:br/>
        <w:t xml:space="preserve">        [</w:t>
      </w:r>
      <w:r>
        <w:rPr>
          <w:rFonts w:ascii="Courier New" w:hAnsi="Courier New" w:cs="Courier New"/>
          <w:sz w:val="20"/>
        </w:rPr>
        <w:br/>
        <w:t xml:space="preserve">            "substation_name",</w:t>
      </w:r>
      <w:r>
        <w:rPr>
          <w:rFonts w:ascii="Courier New" w:hAnsi="Courier New" w:cs="Courier New"/>
          <w:sz w:val="20"/>
        </w:rPr>
        <w:br/>
        <w:t xml:space="preserve">            "actual_load_mw",</w:t>
      </w:r>
      <w:r>
        <w:rPr>
          <w:rFonts w:ascii="Courier New" w:hAnsi="Courier New" w:cs="Courier New"/>
          <w:sz w:val="20"/>
        </w:rPr>
        <w:br/>
        <w:t xml:space="preserve">            "voltage_kv",</w:t>
      </w:r>
      <w:r>
        <w:rPr>
          <w:rFonts w:ascii="Courier New" w:hAnsi="Courier New" w:cs="Courier New"/>
          <w:sz w:val="20"/>
        </w:rPr>
        <w:br/>
        <w:t xml:space="preserve">            "temperature_c",</w:t>
      </w:r>
      <w:r>
        <w:rPr>
          <w:rFonts w:ascii="Courier New" w:hAnsi="Courier New" w:cs="Courier New"/>
          <w:sz w:val="20"/>
        </w:rPr>
        <w:br/>
        <w:t xml:space="preserve">            "h2_ppm",</w:t>
      </w:r>
      <w:r>
        <w:rPr>
          <w:rFonts w:ascii="Courier New" w:hAnsi="Courier New" w:cs="Courier New"/>
          <w:sz w:val="20"/>
        </w:rPr>
        <w:br/>
        <w:t xml:space="preserve">            "Стан (Здоров'я)",</w:t>
      </w:r>
      <w:r>
        <w:rPr>
          <w:rFonts w:ascii="Courier New" w:hAnsi="Courier New" w:cs="Courier New"/>
          <w:sz w:val="20"/>
        </w:rPr>
        <w:br/>
        <w:t xml:space="preserve">        ]</w:t>
      </w:r>
      <w:r>
        <w:rPr>
          <w:rFonts w:ascii="Courier New" w:hAnsi="Courier New" w:cs="Courier New"/>
          <w:sz w:val="20"/>
        </w:rPr>
        <w:br/>
        <w:t xml:space="preserve">    ]</w:t>
      </w:r>
      <w:r>
        <w:rPr>
          <w:rFonts w:ascii="Courier New" w:hAnsi="Courier New" w:cs="Courier New"/>
          <w:sz w:val="20"/>
        </w:rPr>
        <w:br/>
      </w:r>
      <w:r>
        <w:rPr>
          <w:rFonts w:ascii="Courier New" w:hAnsi="Courier New" w:cs="Courier New"/>
          <w:sz w:val="20"/>
        </w:rPr>
        <w:br/>
        <w:t xml:space="preserve">    # Виводимо сучасну таблицю з візуалізацією всередині</w:t>
      </w:r>
      <w:r>
        <w:rPr>
          <w:rFonts w:ascii="Courier New" w:hAnsi="Courier New" w:cs="Courier New"/>
          <w:sz w:val="20"/>
        </w:rPr>
        <w:br/>
        <w:t xml:space="preserve">    st.dataframe(</w:t>
      </w:r>
      <w:r>
        <w:rPr>
          <w:rFonts w:ascii="Courier New" w:hAnsi="Courier New" w:cs="Courier New"/>
          <w:sz w:val="20"/>
        </w:rPr>
        <w:br/>
        <w:t xml:space="preserve">        df_render,</w:t>
      </w:r>
      <w:r>
        <w:rPr>
          <w:rFonts w:ascii="Courier New" w:hAnsi="Courier New" w:cs="Courier New"/>
          <w:sz w:val="20"/>
        </w:rPr>
        <w:br/>
        <w:t xml:space="preserve">        column_config={</w:t>
      </w:r>
      <w:r>
        <w:rPr>
          <w:rFonts w:ascii="Courier New" w:hAnsi="Courier New" w:cs="Courier New"/>
          <w:sz w:val="20"/>
        </w:rPr>
        <w:br/>
        <w:t xml:space="preserve">            "substation_name": st.column_config.TextColumn("Підстанція", width="large"),</w:t>
      </w:r>
      <w:r>
        <w:rPr>
          <w:rFonts w:ascii="Courier New" w:hAnsi="Courier New" w:cs="Courier New"/>
          <w:sz w:val="20"/>
        </w:rPr>
        <w:br/>
        <w:t xml:space="preserve">            "actual_load_mw": st.column_config.NumberColum</w:t>
      </w:r>
      <w:r>
        <w:rPr>
          <w:rFonts w:ascii="Courier New" w:hAnsi="Courier New" w:cs="Courier New"/>
          <w:sz w:val="20"/>
        </w:rPr>
        <w:t>n(</w:t>
      </w:r>
      <w:r>
        <w:rPr>
          <w:rFonts w:ascii="Courier New" w:hAnsi="Courier New" w:cs="Courier New"/>
          <w:sz w:val="20"/>
        </w:rPr>
        <w:br/>
        <w:t xml:space="preserve">                "Навантаження", format="%.1f МВт"</w:t>
      </w:r>
      <w:r>
        <w:rPr>
          <w:rFonts w:ascii="Courier New" w:hAnsi="Courier New" w:cs="Courier New"/>
          <w:sz w:val="20"/>
        </w:rPr>
        <w:br/>
        <w:t xml:space="preserve">            ),</w:t>
      </w:r>
      <w:r>
        <w:rPr>
          <w:rFonts w:ascii="Courier New" w:hAnsi="Courier New" w:cs="Courier New"/>
          <w:sz w:val="20"/>
        </w:rPr>
        <w:br/>
        <w:t xml:space="preserve">            "voltage_kv": st.column_config.NumberColumn("Напруга", format="%.1f кВ"),</w:t>
      </w:r>
      <w:r>
        <w:rPr>
          <w:rFonts w:ascii="Courier New" w:hAnsi="Courier New" w:cs="Courier New"/>
          <w:sz w:val="20"/>
        </w:rPr>
        <w:br/>
        <w:t xml:space="preserve">            "temperature_c": st.column_config.NumberColumn(</w:t>
      </w:r>
      <w:r>
        <w:rPr>
          <w:rFonts w:ascii="Courier New" w:hAnsi="Courier New" w:cs="Courier New"/>
          <w:sz w:val="20"/>
        </w:rPr>
        <w:br/>
        <w:t xml:space="preserve">                "Темп. Масла", format="%.1f °C"</w:t>
      </w:r>
      <w:r>
        <w:rPr>
          <w:rFonts w:ascii="Courier New" w:hAnsi="Courier New" w:cs="Courier New"/>
          <w:sz w:val="20"/>
        </w:rPr>
        <w:br/>
        <w:t xml:space="preserve">            ),</w:t>
      </w:r>
      <w:r>
        <w:rPr>
          <w:rFonts w:ascii="Courier New" w:hAnsi="Courier New" w:cs="Courier New"/>
          <w:sz w:val="20"/>
        </w:rPr>
        <w:br/>
        <w:t xml:space="preserve">            "h2_ppm": st.column_config.NumberColumn("H2", format="%.1f ppm"),</w:t>
      </w:r>
      <w:r>
        <w:rPr>
          <w:rFonts w:ascii="Courier New" w:hAnsi="Courier New" w:cs="Courier New"/>
          <w:sz w:val="20"/>
        </w:rPr>
        <w:br/>
        <w:t xml:space="preserve">            "Стан (Здоров'я)": st.column_config.TextColumn(</w:t>
      </w:r>
      <w:r>
        <w:rPr>
          <w:rFonts w:ascii="Courier New" w:hAnsi="Courier New" w:cs="Courier New"/>
          <w:sz w:val="20"/>
        </w:rPr>
        <w:br/>
        <w:t xml:space="preserve">                "AI Здоров'я &amp; Статус", width="medium"</w:t>
      </w:r>
      <w:r>
        <w:rPr>
          <w:rFonts w:ascii="Courier New" w:hAnsi="Courier New" w:cs="Courier New"/>
          <w:sz w:val="20"/>
        </w:rPr>
        <w:br/>
        <w:t xml:space="preserve">            ),</w:t>
      </w:r>
      <w:r>
        <w:rPr>
          <w:rFonts w:ascii="Courier New" w:hAnsi="Courier New" w:cs="Courier New"/>
          <w:sz w:val="20"/>
        </w:rPr>
        <w:br/>
        <w:t xml:space="preserve">        },</w:t>
      </w:r>
      <w:r>
        <w:rPr>
          <w:rFonts w:ascii="Courier New" w:hAnsi="Courier New" w:cs="Courier New"/>
          <w:sz w:val="20"/>
        </w:rPr>
        <w:br/>
        <w:t xml:space="preserve">        hide_ind</w:t>
      </w:r>
      <w:r>
        <w:rPr>
          <w:rFonts w:ascii="Courier New" w:hAnsi="Courier New" w:cs="Courier New"/>
          <w:sz w:val="20"/>
        </w:rPr>
        <w:t>ex=True,</w:t>
      </w:r>
      <w:r>
        <w:rPr>
          <w:rFonts w:ascii="Courier New" w:hAnsi="Courier New" w:cs="Courier New"/>
          <w:sz w:val="20"/>
        </w:rPr>
        <w:br/>
        <w:t xml:space="preserve">        use_container_width=True,</w:t>
      </w:r>
      <w:r>
        <w:rPr>
          <w:rFonts w:ascii="Courier New" w:hAnsi="Courier New" w:cs="Courier New"/>
          <w:sz w:val="20"/>
        </w:rPr>
        <w:br/>
        <w:t xml:space="preserve">    )</w:t>
      </w:r>
      <w:r>
        <w:rPr>
          <w:rFonts w:ascii="Courier New" w:hAnsi="Courier New" w:cs="Courier New"/>
          <w:sz w:val="20"/>
        </w:rPr>
        <w:br/>
      </w:r>
      <w:r>
        <w:rPr>
          <w:rFonts w:ascii="Courier New" w:hAnsi="Courier New" w:cs="Courier New"/>
          <w:sz w:val="20"/>
        </w:rPr>
        <w:br/>
        <w:t xml:space="preserve">    # [FIX]: Spacer для скролінгу в самому низу</w:t>
      </w:r>
      <w:r>
        <w:rPr>
          <w:rFonts w:ascii="Courier New" w:hAnsi="Courier New" w:cs="Courier New"/>
          <w:sz w:val="20"/>
        </w:rPr>
        <w:br/>
        <w:t xml:space="preserve">    st.markdown('&lt;div style="height: 300px;"&gt;&lt;/div&gt;', unsafe_allow_html=True)</w:t>
      </w:r>
      <w:r>
        <w:rPr>
          <w:rFonts w:ascii="Courier New" w:hAnsi="Courier New" w:cs="Courier New"/>
          <w:sz w:val="20"/>
        </w:rPr>
        <w:br/>
      </w:r>
      <w:r>
        <w:rPr>
          <w:rFonts w:ascii="Courier New" w:hAnsi="Courier New" w:cs="Courier New"/>
          <w:sz w:val="20"/>
        </w:rPr>
        <w:br/>
      </w:r>
      <w:r>
        <w:rPr>
          <w:rFonts w:ascii="Courier New" w:hAnsi="Courier New" w:cs="Courier New"/>
          <w:sz w:val="20"/>
        </w:rPr>
        <w:br/>
        <w:t># render_gauge винесено в ui.components.cards</w:t>
      </w:r>
    </w:p>
    <w:p w14:paraId="05E2B6F1" w14:textId="77777777" w:rsidR="004D2F17" w:rsidRDefault="0016624F">
      <w:pPr>
        <w:spacing w:before="120" w:after="120" w:line="240" w:lineRule="auto"/>
        <w:ind w:firstLine="709"/>
        <w:jc w:val="both"/>
      </w:pPr>
      <w:r>
        <w:rPr>
          <w:rFonts w:ascii="Times New Roman" w:hAnsi="Times New Roman" w:cs="Times New Roman"/>
          <w:b/>
          <w:sz w:val="28"/>
        </w:rPr>
        <w:t>Файл: src\ui\views\map.py</w:t>
      </w:r>
    </w:p>
    <w:p w14:paraId="6590E356" w14:textId="77777777" w:rsidR="004D2F17" w:rsidRDefault="0016624F">
      <w:pPr>
        <w:spacing w:before="60" w:after="60" w:line="280" w:lineRule="exact"/>
      </w:pPr>
      <w:r>
        <w:rPr>
          <w:rFonts w:ascii="Courier New" w:hAnsi="Courier New" w:cs="Courier New"/>
          <w:sz w:val="20"/>
        </w:rPr>
        <w:t># ATLAS_PASSPORT: docs/system/map/map_view.md</w:t>
      </w:r>
      <w:r>
        <w:rPr>
          <w:rFonts w:ascii="Courier New" w:hAnsi="Courier New" w:cs="Courier New"/>
          <w:sz w:val="20"/>
        </w:rPr>
        <w:br/>
        <w:t>"""</w:t>
      </w:r>
      <w:r>
        <w:rPr>
          <w:rFonts w:ascii="Courier New" w:hAnsi="Courier New" w:cs="Courier New"/>
          <w:sz w:val="20"/>
        </w:rPr>
        <w:br/>
        <w:t>МОДУЛЬ ГЕОПРОСТОРОВОЇ ВІЗУАЛІЗАЦІЇ (Geospatial Grid Monitor)</w:t>
      </w:r>
      <w:r>
        <w:rPr>
          <w:rFonts w:ascii="Courier New" w:hAnsi="Courier New" w:cs="Courier New"/>
          <w:sz w:val="20"/>
        </w:rPr>
        <w:br/>
        <w:t>===========================================================</w:t>
      </w:r>
      <w:r>
        <w:rPr>
          <w:rFonts w:ascii="Courier New" w:hAnsi="Courier New" w:cs="Courier New"/>
          <w:sz w:val="20"/>
        </w:rPr>
        <w:br/>
        <w:t>Забезпечує інтерактивне відображення об'єктів енергосистеми на карті України.</w:t>
      </w:r>
      <w:r>
        <w:rPr>
          <w:rFonts w:ascii="Courier New" w:hAnsi="Courier New" w:cs="Courier New"/>
          <w:sz w:val="20"/>
        </w:rPr>
        <w:br/>
        <w:t>Підтримує два режими моніторингу:</w:t>
      </w:r>
      <w:r>
        <w:rPr>
          <w:rFonts w:ascii="Courier New" w:hAnsi="Courier New" w:cs="Courier New"/>
          <w:sz w:val="20"/>
        </w:rPr>
        <w:br/>
      </w:r>
      <w:r>
        <w:rPr>
          <w:rFonts w:ascii="Courier New" w:hAnsi="Courier New" w:cs="Courier New"/>
          <w:sz w:val="20"/>
        </w:rPr>
        <w:lastRenderedPageBreak/>
        <w:t>1. Статус-маркери: візуалізація завантаження та техстану через колірні та розмірні індикатори.</w:t>
      </w:r>
      <w:r>
        <w:rPr>
          <w:rFonts w:ascii="Courier New" w:hAnsi="Courier New" w:cs="Courier New"/>
          <w:sz w:val="20"/>
        </w:rPr>
        <w:br/>
        <w:t>2. Heatmap: теплова карта щільності споживання потужності по регіонах.</w:t>
      </w:r>
      <w:r>
        <w:rPr>
          <w:rFonts w:ascii="Courier New" w:hAnsi="Courier New" w:cs="Courier New"/>
          <w:sz w:val="20"/>
        </w:rPr>
        <w:br/>
        <w:t>Інтегрується з Mapbox для забезпечення високої продуктивності та сучасного Dark-дизайну.</w:t>
      </w:r>
      <w:r>
        <w:rPr>
          <w:rFonts w:ascii="Courier New" w:hAnsi="Courier New" w:cs="Courier New"/>
          <w:sz w:val="20"/>
        </w:rPr>
        <w:br/>
        <w:t>"""</w:t>
      </w:r>
      <w:r>
        <w:rPr>
          <w:rFonts w:ascii="Courier New" w:hAnsi="Courier New" w:cs="Courier New"/>
          <w:sz w:val="20"/>
        </w:rPr>
        <w:br/>
        <w:t>import plotly.e</w:t>
      </w:r>
      <w:r>
        <w:rPr>
          <w:rFonts w:ascii="Courier New" w:hAnsi="Courier New" w:cs="Courier New"/>
          <w:sz w:val="20"/>
        </w:rPr>
        <w:t>xpress as px</w:t>
      </w:r>
      <w:r>
        <w:rPr>
          <w:rFonts w:ascii="Courier New" w:hAnsi="Courier New" w:cs="Courier New"/>
          <w:sz w:val="20"/>
        </w:rPr>
        <w:br/>
        <w:t>import streamlit as st</w:t>
      </w:r>
      <w:r>
        <w:rPr>
          <w:rFonts w:ascii="Courier New" w:hAnsi="Courier New" w:cs="Courier New"/>
          <w:sz w:val="20"/>
        </w:rPr>
        <w:br/>
        <w:t>from src.utils.ui_helpers import safe_plotly_render</w:t>
      </w:r>
      <w:r>
        <w:rPr>
          <w:rFonts w:ascii="Courier New" w:hAnsi="Courier New" w:cs="Courier New"/>
          <w:sz w:val="20"/>
        </w:rPr>
        <w:br/>
      </w:r>
      <w:r>
        <w:rPr>
          <w:rFonts w:ascii="Courier New" w:hAnsi="Courier New" w:cs="Courier New"/>
          <w:sz w:val="20"/>
        </w:rPr>
        <w:br/>
      </w:r>
      <w:r>
        <w:rPr>
          <w:rFonts w:ascii="Courier New" w:hAnsi="Courier New" w:cs="Courier New"/>
          <w:sz w:val="20"/>
        </w:rPr>
        <w:br/>
        <w:t>def render(df_load):</w:t>
      </w:r>
      <w:r>
        <w:rPr>
          <w:rFonts w:ascii="Courier New" w:hAnsi="Courier New" w:cs="Courier New"/>
          <w:sz w:val="20"/>
        </w:rPr>
        <w:br/>
        <w:t xml:space="preserve">    """</w:t>
      </w:r>
      <w:r>
        <w:rPr>
          <w:rFonts w:ascii="Courier New" w:hAnsi="Courier New" w:cs="Courier New"/>
          <w:sz w:val="20"/>
        </w:rPr>
        <w:br/>
        <w:t xml:space="preserve">    Малює карту з можливістю перемикання режимів.</w:t>
      </w:r>
      <w:r>
        <w:rPr>
          <w:rFonts w:ascii="Courier New" w:hAnsi="Courier New" w:cs="Courier New"/>
          <w:sz w:val="20"/>
        </w:rPr>
        <w:br/>
        <w:t xml:space="preserve">    Код відформатовано згідно з PEP8 (читабельний).</w:t>
      </w:r>
      <w:r>
        <w:rPr>
          <w:rFonts w:ascii="Courier New" w:hAnsi="Courier New" w:cs="Courier New"/>
          <w:sz w:val="20"/>
        </w:rPr>
        <w:br/>
        <w:t xml:space="preserve">    """</w:t>
      </w:r>
      <w:r>
        <w:rPr>
          <w:rFonts w:ascii="Courier New" w:hAnsi="Courier New" w:cs="Courier New"/>
          <w:sz w:val="20"/>
        </w:rPr>
        <w:br/>
      </w:r>
      <w:r>
        <w:rPr>
          <w:rFonts w:ascii="Courier New" w:hAnsi="Courier New" w:cs="Courier New"/>
          <w:sz w:val="20"/>
        </w:rPr>
        <w:br/>
        <w:t xml:space="preserve">    # Header Layout</w:t>
      </w:r>
      <w:r>
        <w:rPr>
          <w:rFonts w:ascii="Courier New" w:hAnsi="Courier New" w:cs="Courier New"/>
          <w:sz w:val="20"/>
        </w:rPr>
        <w:br/>
        <w:t xml:space="preserve">    c1, c2 = st.columns([3, 1])</w:t>
      </w:r>
      <w:r>
        <w:rPr>
          <w:rFonts w:ascii="Courier New" w:hAnsi="Courier New" w:cs="Courier New"/>
          <w:sz w:val="20"/>
        </w:rPr>
        <w:br/>
        <w:t xml:space="preserve">    with c1:</w:t>
      </w:r>
      <w:r>
        <w:rPr>
          <w:rFonts w:ascii="Courier New" w:hAnsi="Courier New" w:cs="Courier New"/>
          <w:sz w:val="20"/>
        </w:rPr>
        <w:br/>
        <w:t xml:space="preserve">        st.subheader("</w:t>
      </w:r>
      <w:r>
        <w:rPr>
          <w:rFonts w:ascii="Courier New" w:hAnsi="Courier New" w:cs="Courier New"/>
          <w:sz w:val="20"/>
        </w:rPr>
        <w:t>📍</w:t>
      </w:r>
      <w:r>
        <w:rPr>
          <w:rFonts w:ascii="Courier New" w:hAnsi="Courier New" w:cs="Courier New"/>
          <w:sz w:val="20"/>
        </w:rPr>
        <w:t xml:space="preserve"> Географічний моніторинг")</w:t>
      </w:r>
      <w:r>
        <w:rPr>
          <w:rFonts w:ascii="Courier New" w:hAnsi="Courier New" w:cs="Courier New"/>
          <w:sz w:val="20"/>
        </w:rPr>
        <w:br/>
        <w:t xml:space="preserve">    with c2:</w:t>
      </w:r>
      <w:r>
        <w:rPr>
          <w:rFonts w:ascii="Courier New" w:hAnsi="Courier New" w:cs="Courier New"/>
          <w:sz w:val="20"/>
        </w:rPr>
        <w:br/>
        <w:t xml:space="preserve">        map_mode = st.radio(</w:t>
      </w:r>
      <w:r>
        <w:rPr>
          <w:rFonts w:ascii="Courier New" w:hAnsi="Courier New" w:cs="Courier New"/>
          <w:sz w:val="20"/>
        </w:rPr>
        <w:br/>
        <w:t xml:space="preserve">            "Режим карти:",</w:t>
      </w:r>
      <w:r>
        <w:rPr>
          <w:rFonts w:ascii="Courier New" w:hAnsi="Courier New" w:cs="Courier New"/>
          <w:sz w:val="20"/>
        </w:rPr>
        <w:br/>
        <w:t xml:space="preserve">            ["Маркери (Статус)", "Heatmap (Навантаження)"],</w:t>
      </w:r>
      <w:r>
        <w:rPr>
          <w:rFonts w:ascii="Courier New" w:hAnsi="Courier New" w:cs="Courier New"/>
          <w:sz w:val="20"/>
        </w:rPr>
        <w:br/>
        <w:t xml:space="preserve">            horizontal=True,</w:t>
      </w:r>
      <w:r>
        <w:rPr>
          <w:rFonts w:ascii="Courier New" w:hAnsi="Courier New" w:cs="Courier New"/>
          <w:sz w:val="20"/>
        </w:rPr>
        <w:br/>
        <w:t xml:space="preserve">       </w:t>
      </w:r>
      <w:r>
        <w:rPr>
          <w:rFonts w:ascii="Courier New" w:hAnsi="Courier New" w:cs="Courier New"/>
          <w:sz w:val="20"/>
        </w:rPr>
        <w:t xml:space="preserve">     label_visibility="collapsed",</w:t>
      </w:r>
      <w:r>
        <w:rPr>
          <w:rFonts w:ascii="Courier New" w:hAnsi="Courier New" w:cs="Courier New"/>
          <w:sz w:val="20"/>
        </w:rPr>
        <w:br/>
        <w:t xml:space="preserve">        )</w:t>
      </w:r>
      <w:r>
        <w:rPr>
          <w:rFonts w:ascii="Courier New" w:hAnsi="Courier New" w:cs="Courier New"/>
          <w:sz w:val="20"/>
        </w:rPr>
        <w:br/>
      </w:r>
      <w:r>
        <w:rPr>
          <w:rFonts w:ascii="Courier New" w:hAnsi="Courier New" w:cs="Courier New"/>
          <w:sz w:val="20"/>
        </w:rPr>
        <w:br/>
        <w:t xml:space="preserve">    # Перевірка на дані</w:t>
      </w:r>
      <w:r>
        <w:rPr>
          <w:rFonts w:ascii="Courier New" w:hAnsi="Courier New" w:cs="Courier New"/>
          <w:sz w:val="20"/>
        </w:rPr>
        <w:br/>
        <w:t xml:space="preserve">    if df_load.empty:</w:t>
      </w:r>
      <w:r>
        <w:rPr>
          <w:rFonts w:ascii="Courier New" w:hAnsi="Courier New" w:cs="Courier New"/>
          <w:sz w:val="20"/>
        </w:rPr>
        <w:br/>
        <w:t xml:space="preserve">        st.info("Дані для відображення на карті відсутні.")</w:t>
      </w:r>
      <w:r>
        <w:rPr>
          <w:rFonts w:ascii="Courier New" w:hAnsi="Courier New" w:cs="Courier New"/>
          <w:sz w:val="20"/>
        </w:rPr>
        <w:br/>
        <w:t xml:space="preserve">        return</w:t>
      </w:r>
      <w:r>
        <w:rPr>
          <w:rFonts w:ascii="Courier New" w:hAnsi="Courier New" w:cs="Courier New"/>
          <w:sz w:val="20"/>
        </w:rPr>
        <w:br/>
      </w:r>
      <w:r>
        <w:rPr>
          <w:rFonts w:ascii="Courier New" w:hAnsi="Courier New" w:cs="Courier New"/>
          <w:sz w:val="20"/>
        </w:rPr>
        <w:br/>
        <w:t xml:space="preserve">    # Підготовка даних (останній запис для кожної підстанції або регіону)</w:t>
      </w:r>
      <w:r>
        <w:rPr>
          <w:rFonts w:ascii="Courier New" w:hAnsi="Courier New" w:cs="Courier New"/>
          <w:sz w:val="20"/>
        </w:rPr>
        <w:br/>
        <w:t xml:space="preserve">    group_col = (</w:t>
      </w:r>
      <w:r>
        <w:rPr>
          <w:rFonts w:ascii="Courier New" w:hAnsi="Courier New" w:cs="Courier New"/>
          <w:sz w:val="20"/>
        </w:rPr>
        <w:br/>
        <w:t xml:space="preserve">        "substation_name"</w:t>
      </w:r>
      <w:r>
        <w:rPr>
          <w:rFonts w:ascii="Courier New" w:hAnsi="Courier New" w:cs="Courier New"/>
          <w:sz w:val="20"/>
        </w:rPr>
        <w:br/>
        <w:t xml:space="preserve">        if "substation_name" in df_load.columns</w:t>
      </w:r>
      <w:r>
        <w:rPr>
          <w:rFonts w:ascii="Courier New" w:hAnsi="Courier New" w:cs="Courier New"/>
          <w:sz w:val="20"/>
        </w:rPr>
        <w:br/>
        <w:t xml:space="preserve">        else (</w:t>
      </w:r>
      <w:r>
        <w:rPr>
          <w:rFonts w:ascii="Courier New" w:hAnsi="Courier New" w:cs="Courier New"/>
          <w:sz w:val="20"/>
        </w:rPr>
        <w:br/>
        <w:t xml:space="preserve">            "substation_id"</w:t>
      </w:r>
      <w:r>
        <w:rPr>
          <w:rFonts w:ascii="Courier New" w:hAnsi="Courier New" w:cs="Courier New"/>
          <w:sz w:val="20"/>
        </w:rPr>
        <w:br/>
        <w:t xml:space="preserve">            if "substation_id" in df_load.columns</w:t>
      </w:r>
      <w:r>
        <w:rPr>
          <w:rFonts w:ascii="Courier New" w:hAnsi="Courier New" w:cs="Courier New"/>
          <w:sz w:val="20"/>
        </w:rPr>
        <w:br/>
        <w:t xml:space="preserve">            else ("region_name" if "region_name" in df_load.columns else None)</w:t>
      </w:r>
      <w:r>
        <w:rPr>
          <w:rFonts w:ascii="Courier New" w:hAnsi="Courier New" w:cs="Courier New"/>
          <w:sz w:val="20"/>
        </w:rPr>
        <w:br/>
        <w:t xml:space="preserve">      </w:t>
      </w:r>
      <w:r>
        <w:rPr>
          <w:rFonts w:ascii="Courier New" w:hAnsi="Courier New" w:cs="Courier New"/>
          <w:sz w:val="20"/>
        </w:rPr>
        <w:t xml:space="preserve">  )</w:t>
      </w:r>
      <w:r>
        <w:rPr>
          <w:rFonts w:ascii="Courier New" w:hAnsi="Courier New" w:cs="Courier New"/>
          <w:sz w:val="20"/>
        </w:rPr>
        <w:br/>
        <w:t xml:space="preserve">    )</w:t>
      </w:r>
      <w:r>
        <w:rPr>
          <w:rFonts w:ascii="Courier New" w:hAnsi="Courier New" w:cs="Courier New"/>
          <w:sz w:val="20"/>
        </w:rPr>
        <w:br/>
      </w:r>
      <w:r>
        <w:rPr>
          <w:rFonts w:ascii="Courier New" w:hAnsi="Courier New" w:cs="Courier New"/>
          <w:sz w:val="20"/>
        </w:rPr>
        <w:br/>
        <w:t xml:space="preserve">    # Якщо немає жодної колонки для групування, беремо просто останній запис</w:t>
      </w:r>
      <w:r>
        <w:rPr>
          <w:rFonts w:ascii="Courier New" w:hAnsi="Courier New" w:cs="Courier New"/>
          <w:sz w:val="20"/>
        </w:rPr>
        <w:br/>
        <w:t xml:space="preserve">    if group_col:</w:t>
      </w:r>
      <w:r>
        <w:rPr>
          <w:rFonts w:ascii="Courier New" w:hAnsi="Courier New" w:cs="Courier New"/>
          <w:sz w:val="20"/>
        </w:rPr>
        <w:br/>
        <w:t xml:space="preserve">        latest = df_load.sort_values("timestamp").groupby(group_col).tail(1).copy()</w:t>
      </w:r>
      <w:r>
        <w:rPr>
          <w:rFonts w:ascii="Courier New" w:hAnsi="Courier New" w:cs="Courier New"/>
          <w:sz w:val="20"/>
        </w:rPr>
        <w:br/>
        <w:t xml:space="preserve">    else:</w:t>
      </w:r>
      <w:r>
        <w:rPr>
          <w:rFonts w:ascii="Courier New" w:hAnsi="Courier New" w:cs="Courier New"/>
          <w:sz w:val="20"/>
        </w:rPr>
        <w:br/>
        <w:t xml:space="preserve">        latest = df_load.sort_values("timestamp").tail(1).copy()</w:t>
      </w:r>
      <w:r>
        <w:rPr>
          <w:rFonts w:ascii="Courier New" w:hAnsi="Courier New" w:cs="Courier New"/>
          <w:sz w:val="20"/>
        </w:rPr>
        <w:br/>
      </w:r>
      <w:r>
        <w:rPr>
          <w:rFonts w:ascii="Courier New" w:hAnsi="Courier New" w:cs="Courier New"/>
          <w:sz w:val="20"/>
        </w:rPr>
        <w:br/>
      </w:r>
      <w:r>
        <w:rPr>
          <w:rFonts w:ascii="Courier New" w:hAnsi="Courier New" w:cs="Courier New"/>
          <w:sz w:val="20"/>
        </w:rPr>
        <w:lastRenderedPageBreak/>
        <w:t xml:space="preserve">    # Якщо немає локації, малювати карту немає сенсу</w:t>
      </w:r>
      <w:r>
        <w:rPr>
          <w:rFonts w:ascii="Courier New" w:hAnsi="Courier New" w:cs="Courier New"/>
          <w:sz w:val="20"/>
        </w:rPr>
        <w:br/>
        <w:t xml:space="preserve">    if "latitude" not in latest.columns or "longitude" not in latest.columns:</w:t>
      </w:r>
      <w:r>
        <w:rPr>
          <w:rFonts w:ascii="Courier New" w:hAnsi="Courier New" w:cs="Courier New"/>
          <w:sz w:val="20"/>
        </w:rPr>
        <w:br/>
        <w:t xml:space="preserve">        st.warning(</w:t>
      </w:r>
      <w:r>
        <w:rPr>
          <w:rFonts w:ascii="Courier New" w:hAnsi="Courier New" w:cs="Courier New"/>
          <w:sz w:val="20"/>
        </w:rPr>
        <w:br/>
        <w:t xml:space="preserve">            "Географічні дані (latitude/longitude) недоступні у цьому джерелі даних."</w:t>
      </w:r>
      <w:r>
        <w:rPr>
          <w:rFonts w:ascii="Courier New" w:hAnsi="Courier New" w:cs="Courier New"/>
          <w:sz w:val="20"/>
        </w:rPr>
        <w:br/>
        <w:t xml:space="preserve">        )</w:t>
      </w:r>
      <w:r>
        <w:rPr>
          <w:rFonts w:ascii="Courier New" w:hAnsi="Courier New" w:cs="Courier New"/>
          <w:sz w:val="20"/>
        </w:rPr>
        <w:br/>
        <w:t xml:space="preserve">        return</w:t>
      </w:r>
      <w:r>
        <w:rPr>
          <w:rFonts w:ascii="Courier New" w:hAnsi="Courier New" w:cs="Courier New"/>
          <w:sz w:val="20"/>
        </w:rPr>
        <w:br/>
      </w:r>
      <w:r>
        <w:rPr>
          <w:rFonts w:ascii="Courier New" w:hAnsi="Courier New" w:cs="Courier New"/>
          <w:sz w:val="20"/>
        </w:rPr>
        <w:br/>
        <w:t xml:space="preserve">    # Якщо немає capacity, ставимо дефолтні значення для карток і розміру</w:t>
      </w:r>
      <w:r>
        <w:rPr>
          <w:rFonts w:ascii="Courier New" w:hAnsi="Courier New" w:cs="Courier New"/>
          <w:sz w:val="20"/>
        </w:rPr>
        <w:br/>
        <w:t xml:space="preserve">    hover_data_params = {"actual_load_mw": True, "latitude": False, "longitude": False}</w:t>
      </w:r>
      <w:r>
        <w:rPr>
          <w:rFonts w:ascii="Courier New" w:hAnsi="Courier New" w:cs="Courier New"/>
          <w:sz w:val="20"/>
        </w:rPr>
        <w:br/>
      </w:r>
      <w:r>
        <w:rPr>
          <w:rFonts w:ascii="Courier New" w:hAnsi="Courier New" w:cs="Courier New"/>
          <w:sz w:val="20"/>
        </w:rPr>
        <w:br/>
        <w:t xml:space="preserve">    if "capacity_mw" in latest.columns:</w:t>
      </w:r>
      <w:r>
        <w:rPr>
          <w:rFonts w:ascii="Courier New" w:hAnsi="Courier New" w:cs="Courier New"/>
          <w:sz w:val="20"/>
        </w:rPr>
        <w:br/>
        <w:t xml:space="preserve">        latest["load_pct"] = (latest["actual_load_mw"] / latest["capacity_mw"]) * 100</w:t>
      </w:r>
      <w:r>
        <w:rPr>
          <w:rFonts w:ascii="Courier New" w:hAnsi="Courier New" w:cs="Courier New"/>
          <w:sz w:val="20"/>
        </w:rPr>
        <w:br/>
        <w:t xml:space="preserve">        size_col = "capacity_mw"</w:t>
      </w:r>
      <w:r>
        <w:rPr>
          <w:rFonts w:ascii="Courier New" w:hAnsi="Courier New" w:cs="Courier New"/>
          <w:sz w:val="20"/>
        </w:rPr>
        <w:br/>
        <w:t xml:space="preserve">        color_col = "load_pct"</w:t>
      </w:r>
      <w:r>
        <w:rPr>
          <w:rFonts w:ascii="Courier New" w:hAnsi="Courier New" w:cs="Courier New"/>
          <w:sz w:val="20"/>
        </w:rPr>
        <w:br/>
        <w:t xml:space="preserve">        size_max_val = 25</w:t>
      </w:r>
      <w:r>
        <w:rPr>
          <w:rFonts w:ascii="Courier New" w:hAnsi="Courier New" w:cs="Courier New"/>
          <w:sz w:val="20"/>
        </w:rPr>
        <w:br/>
        <w:t xml:space="preserve">        hover_data_params["capacity_mw"] = True</w:t>
      </w:r>
      <w:r>
        <w:rPr>
          <w:rFonts w:ascii="Courier New" w:hAnsi="Courier New" w:cs="Courier New"/>
          <w:sz w:val="20"/>
        </w:rPr>
        <w:br/>
        <w:t xml:space="preserve">        hover_data_params["load_pct"] = ":.1f"</w:t>
      </w:r>
      <w:r>
        <w:rPr>
          <w:rFonts w:ascii="Courier New" w:hAnsi="Courier New" w:cs="Courier New"/>
          <w:sz w:val="20"/>
        </w:rPr>
        <w:br/>
        <w:t xml:space="preserve">    else:</w:t>
      </w:r>
      <w:r>
        <w:rPr>
          <w:rFonts w:ascii="Courier New" w:hAnsi="Courier New" w:cs="Courier New"/>
          <w:sz w:val="20"/>
        </w:rPr>
        <w:br/>
        <w:t xml:space="preserve">        lat</w:t>
      </w:r>
      <w:r>
        <w:rPr>
          <w:rFonts w:ascii="Courier New" w:hAnsi="Courier New" w:cs="Courier New"/>
          <w:sz w:val="20"/>
        </w:rPr>
        <w:t>est["marker_size"] = 10</w:t>
      </w:r>
      <w:r>
        <w:rPr>
          <w:rFonts w:ascii="Courier New" w:hAnsi="Courier New" w:cs="Courier New"/>
          <w:sz w:val="20"/>
        </w:rPr>
        <w:br/>
        <w:t xml:space="preserve">        size_col = "marker_size"</w:t>
      </w:r>
      <w:r>
        <w:rPr>
          <w:rFonts w:ascii="Courier New" w:hAnsi="Courier New" w:cs="Courier New"/>
          <w:sz w:val="20"/>
        </w:rPr>
        <w:br/>
        <w:t xml:space="preserve">        color_col = "actual_load_mw"</w:t>
      </w:r>
      <w:r>
        <w:rPr>
          <w:rFonts w:ascii="Courier New" w:hAnsi="Courier New" w:cs="Courier New"/>
          <w:sz w:val="20"/>
        </w:rPr>
        <w:br/>
        <w:t xml:space="preserve">        size_max_val = 15</w:t>
      </w:r>
      <w:r>
        <w:rPr>
          <w:rFonts w:ascii="Courier New" w:hAnsi="Courier New" w:cs="Courier New"/>
          <w:sz w:val="20"/>
        </w:rPr>
        <w:br/>
      </w:r>
      <w:r>
        <w:rPr>
          <w:rFonts w:ascii="Courier New" w:hAnsi="Courier New" w:cs="Courier New"/>
          <w:sz w:val="20"/>
        </w:rPr>
        <w:br/>
        <w:t xml:space="preserve">    # Додаємо додаткові колонки в hover, якщо вони існують:</w:t>
      </w:r>
      <w:r>
        <w:rPr>
          <w:rFonts w:ascii="Courier New" w:hAnsi="Courier New" w:cs="Courier New"/>
          <w:sz w:val="20"/>
        </w:rPr>
        <w:br/>
        <w:t xml:space="preserve">    for extra_col in ["temperature_c", "health_score", "voltage_kv"]:</w:t>
      </w:r>
      <w:r>
        <w:rPr>
          <w:rFonts w:ascii="Courier New" w:hAnsi="Courier New" w:cs="Courier New"/>
          <w:sz w:val="20"/>
        </w:rPr>
        <w:br/>
        <w:t xml:space="preserve">        if extra_col in latest.columns:</w:t>
      </w:r>
      <w:r>
        <w:rPr>
          <w:rFonts w:ascii="Courier New" w:hAnsi="Courier New" w:cs="Courier New"/>
          <w:sz w:val="20"/>
        </w:rPr>
        <w:br/>
        <w:t xml:space="preserve">            hover_data_params[extra_col] = True</w:t>
      </w:r>
      <w:r>
        <w:rPr>
          <w:rFonts w:ascii="Courier New" w:hAnsi="Courier New" w:cs="Courier New"/>
          <w:sz w:val="20"/>
        </w:rPr>
        <w:br/>
      </w:r>
      <w:r>
        <w:rPr>
          <w:rFonts w:ascii="Courier New" w:hAnsi="Courier New" w:cs="Courier New"/>
          <w:sz w:val="20"/>
        </w:rPr>
        <w:br/>
        <w:t xml:space="preserve">    # Формування імені для відображення</w:t>
      </w:r>
      <w:r>
        <w:rPr>
          <w:rFonts w:ascii="Courier New" w:hAnsi="Courier New" w:cs="Courier New"/>
          <w:sz w:val="20"/>
        </w:rPr>
        <w:br/>
        <w:t xml:space="preserve">    if "substation_name" in latest.columns:</w:t>
      </w:r>
      <w:r>
        <w:rPr>
          <w:rFonts w:ascii="Courier New" w:hAnsi="Courier New" w:cs="Courier New"/>
          <w:sz w:val="20"/>
        </w:rPr>
        <w:br/>
        <w:t xml:space="preserve">        hover_name_col = "substation_name"</w:t>
      </w:r>
      <w:r>
        <w:rPr>
          <w:rFonts w:ascii="Courier New" w:hAnsi="Courier New" w:cs="Courier New"/>
          <w:sz w:val="20"/>
        </w:rPr>
        <w:br/>
        <w:t xml:space="preserve">    elif "region_name" in latest.columns:</w:t>
      </w:r>
      <w:r>
        <w:rPr>
          <w:rFonts w:ascii="Courier New" w:hAnsi="Courier New" w:cs="Courier New"/>
          <w:sz w:val="20"/>
        </w:rPr>
        <w:br/>
        <w:t xml:space="preserve">   </w:t>
      </w:r>
      <w:r>
        <w:rPr>
          <w:rFonts w:ascii="Courier New" w:hAnsi="Courier New" w:cs="Courier New"/>
          <w:sz w:val="20"/>
        </w:rPr>
        <w:t xml:space="preserve">     hover_name_col = "region_name"</w:t>
      </w:r>
      <w:r>
        <w:rPr>
          <w:rFonts w:ascii="Courier New" w:hAnsi="Courier New" w:cs="Courier New"/>
          <w:sz w:val="20"/>
        </w:rPr>
        <w:br/>
        <w:t xml:space="preserve">    else:</w:t>
      </w:r>
      <w:r>
        <w:rPr>
          <w:rFonts w:ascii="Courier New" w:hAnsi="Courier New" w:cs="Courier New"/>
          <w:sz w:val="20"/>
        </w:rPr>
        <w:br/>
        <w:t xml:space="preserve">        # Резервний варіант, якщо і substation_name немає</w:t>
      </w:r>
      <w:r>
        <w:rPr>
          <w:rFonts w:ascii="Courier New" w:hAnsi="Courier New" w:cs="Courier New"/>
          <w:sz w:val="20"/>
        </w:rPr>
        <w:br/>
        <w:t xml:space="preserve">        if "substation_id" in latest.columns:</w:t>
      </w:r>
      <w:r>
        <w:rPr>
          <w:rFonts w:ascii="Courier New" w:hAnsi="Courier New" w:cs="Courier New"/>
          <w:sz w:val="20"/>
        </w:rPr>
        <w:br/>
        <w:t xml:space="preserve">            latest["display_name"] = "Підстанція ID " + latest["substation_id"].astype(</w:t>
      </w:r>
      <w:r>
        <w:rPr>
          <w:rFonts w:ascii="Courier New" w:hAnsi="Courier New" w:cs="Courier New"/>
          <w:sz w:val="20"/>
        </w:rPr>
        <w:br/>
        <w:t xml:space="preserve">                str</w:t>
      </w:r>
      <w:r>
        <w:rPr>
          <w:rFonts w:ascii="Courier New" w:hAnsi="Courier New" w:cs="Courier New"/>
          <w:sz w:val="20"/>
        </w:rPr>
        <w:br/>
        <w:t xml:space="preserve">            )</w:t>
      </w:r>
      <w:r>
        <w:rPr>
          <w:rFonts w:ascii="Courier New" w:hAnsi="Courier New" w:cs="Courier New"/>
          <w:sz w:val="20"/>
        </w:rPr>
        <w:br/>
        <w:t xml:space="preserve">        else:</w:t>
      </w:r>
      <w:r>
        <w:rPr>
          <w:rFonts w:ascii="Courier New" w:hAnsi="Courier New" w:cs="Courier New"/>
          <w:sz w:val="20"/>
        </w:rPr>
        <w:br/>
        <w:t xml:space="preserve">            latest["display_name"] = "Невідома локація"</w:t>
      </w:r>
      <w:r>
        <w:rPr>
          <w:rFonts w:ascii="Courier New" w:hAnsi="Courier New" w:cs="Courier New"/>
          <w:sz w:val="20"/>
        </w:rPr>
        <w:br/>
        <w:t xml:space="preserve">        hover_name_col = "display_name"</w:t>
      </w:r>
      <w:r>
        <w:rPr>
          <w:rFonts w:ascii="Courier New" w:hAnsi="Courier New" w:cs="Courier New"/>
          <w:sz w:val="20"/>
        </w:rPr>
        <w:br/>
      </w:r>
      <w:r>
        <w:rPr>
          <w:rFonts w:ascii="Courier New" w:hAnsi="Courier New" w:cs="Courier New"/>
          <w:sz w:val="20"/>
        </w:rPr>
        <w:br/>
        <w:t xml:space="preserve">    # Словник для гарних підписів (UA)</w:t>
      </w:r>
      <w:r>
        <w:rPr>
          <w:rFonts w:ascii="Courier New" w:hAnsi="Courier New" w:cs="Courier New"/>
          <w:sz w:val="20"/>
        </w:rPr>
        <w:br/>
        <w:t xml:space="preserve">    labels_ua = {</w:t>
      </w:r>
      <w:r>
        <w:rPr>
          <w:rFonts w:ascii="Courier New" w:hAnsi="Courier New" w:cs="Courier New"/>
          <w:sz w:val="20"/>
        </w:rPr>
        <w:br/>
        <w:t xml:space="preserve">        "load_pct": "Завантаження (%)",</w:t>
      </w:r>
      <w:r>
        <w:rPr>
          <w:rFonts w:ascii="Courier New" w:hAnsi="Courier New" w:cs="Courier New"/>
          <w:sz w:val="20"/>
        </w:rPr>
        <w:br/>
        <w:t xml:space="preserve">        "actual_load_mw": "Наван</w:t>
      </w:r>
      <w:r>
        <w:rPr>
          <w:rFonts w:ascii="Courier New" w:hAnsi="Courier New" w:cs="Courier New"/>
          <w:sz w:val="20"/>
        </w:rPr>
        <w:t>таження (МВт)",</w:t>
      </w:r>
      <w:r>
        <w:rPr>
          <w:rFonts w:ascii="Courier New" w:hAnsi="Courier New" w:cs="Courier New"/>
          <w:sz w:val="20"/>
        </w:rPr>
        <w:br/>
        <w:t xml:space="preserve">        "capacity_mw": "Потужність (МВт)",</w:t>
      </w:r>
      <w:r>
        <w:rPr>
          <w:rFonts w:ascii="Courier New" w:hAnsi="Courier New" w:cs="Courier New"/>
          <w:sz w:val="20"/>
        </w:rPr>
        <w:br/>
      </w:r>
      <w:r>
        <w:rPr>
          <w:rFonts w:ascii="Courier New" w:hAnsi="Courier New" w:cs="Courier New"/>
          <w:sz w:val="20"/>
        </w:rPr>
        <w:lastRenderedPageBreak/>
        <w:t xml:space="preserve">        "substation_name": "Підстанція",</w:t>
      </w:r>
      <w:r>
        <w:rPr>
          <w:rFonts w:ascii="Courier New" w:hAnsi="Courier New" w:cs="Courier New"/>
          <w:sz w:val="20"/>
        </w:rPr>
        <w:br/>
        <w:t xml:space="preserve">        "latitude": "Широта",</w:t>
      </w:r>
      <w:r>
        <w:rPr>
          <w:rFonts w:ascii="Courier New" w:hAnsi="Courier New" w:cs="Courier New"/>
          <w:sz w:val="20"/>
        </w:rPr>
        <w:br/>
        <w:t xml:space="preserve">        "longitude": "Довгота",</w:t>
      </w:r>
      <w:r>
        <w:rPr>
          <w:rFonts w:ascii="Courier New" w:hAnsi="Courier New" w:cs="Courier New"/>
          <w:sz w:val="20"/>
        </w:rPr>
        <w:br/>
        <w:t xml:space="preserve">    }</w:t>
      </w:r>
      <w:r>
        <w:rPr>
          <w:rFonts w:ascii="Courier New" w:hAnsi="Courier New" w:cs="Courier New"/>
          <w:sz w:val="20"/>
        </w:rPr>
        <w:br/>
      </w:r>
      <w:r>
        <w:rPr>
          <w:rFonts w:ascii="Courier New" w:hAnsi="Courier New" w:cs="Courier New"/>
          <w:sz w:val="20"/>
        </w:rPr>
        <w:br/>
        <w:t xml:space="preserve">    # Логіка вибору карти</w:t>
      </w:r>
      <w:r>
        <w:rPr>
          <w:rFonts w:ascii="Courier New" w:hAnsi="Courier New" w:cs="Courier New"/>
          <w:sz w:val="20"/>
        </w:rPr>
        <w:br/>
        <w:t xml:space="preserve">    if "Маркери" in map_mode:</w:t>
      </w:r>
      <w:r>
        <w:rPr>
          <w:rFonts w:ascii="Courier New" w:hAnsi="Courier New" w:cs="Courier New"/>
          <w:sz w:val="20"/>
        </w:rPr>
        <w:br/>
        <w:t xml:space="preserve">        fig = px.scatter_mapbox(</w:t>
      </w:r>
      <w:r>
        <w:rPr>
          <w:rFonts w:ascii="Courier New" w:hAnsi="Courier New" w:cs="Courier New"/>
          <w:sz w:val="20"/>
        </w:rPr>
        <w:br/>
        <w:t xml:space="preserve">            latest,</w:t>
      </w:r>
      <w:r>
        <w:rPr>
          <w:rFonts w:ascii="Courier New" w:hAnsi="Courier New" w:cs="Courier New"/>
          <w:sz w:val="20"/>
        </w:rPr>
        <w:br/>
        <w:t xml:space="preserve">            lat="latitude",</w:t>
      </w:r>
      <w:r>
        <w:rPr>
          <w:rFonts w:ascii="Courier New" w:hAnsi="Courier New" w:cs="Courier New"/>
          <w:sz w:val="20"/>
        </w:rPr>
        <w:br/>
        <w:t xml:space="preserve">            lon="longitude",</w:t>
      </w:r>
      <w:r>
        <w:rPr>
          <w:rFonts w:ascii="Courier New" w:hAnsi="Courier New" w:cs="Courier New"/>
          <w:sz w:val="20"/>
        </w:rPr>
        <w:br/>
        <w:t xml:space="preserve">            color=color_col,</w:t>
      </w:r>
      <w:r>
        <w:rPr>
          <w:rFonts w:ascii="Courier New" w:hAnsi="Courier New" w:cs="Courier New"/>
          <w:sz w:val="20"/>
        </w:rPr>
        <w:br/>
        <w:t xml:space="preserve">            color_continuous_scale=[</w:t>
      </w:r>
      <w:r>
        <w:rPr>
          <w:rFonts w:ascii="Courier New" w:hAnsi="Courier New" w:cs="Courier New"/>
          <w:sz w:val="20"/>
        </w:rPr>
        <w:br/>
        <w:t xml:space="preserve">                "#22c55e",</w:t>
      </w:r>
      <w:r>
        <w:rPr>
          <w:rFonts w:ascii="Courier New" w:hAnsi="Courier New" w:cs="Courier New"/>
          <w:sz w:val="20"/>
        </w:rPr>
        <w:br/>
        <w:t xml:space="preserve">                "#f59e0b",</w:t>
      </w:r>
      <w:r>
        <w:rPr>
          <w:rFonts w:ascii="Courier New" w:hAnsi="Courier New" w:cs="Courier New"/>
          <w:sz w:val="20"/>
        </w:rPr>
        <w:br/>
        <w:t xml:space="preserve">                "#ef4444",</w:t>
      </w:r>
      <w:r>
        <w:rPr>
          <w:rFonts w:ascii="Courier New" w:hAnsi="Courier New" w:cs="Courier New"/>
          <w:sz w:val="20"/>
        </w:rPr>
        <w:br/>
        <w:t xml:space="preserve">            ],  # Зелений -&gt; Ж</w:t>
      </w:r>
      <w:r>
        <w:rPr>
          <w:rFonts w:ascii="Courier New" w:hAnsi="Courier New" w:cs="Courier New"/>
          <w:sz w:val="20"/>
        </w:rPr>
        <w:t>овтий -&gt; Червоний</w:t>
      </w:r>
      <w:r>
        <w:rPr>
          <w:rFonts w:ascii="Courier New" w:hAnsi="Courier New" w:cs="Courier New"/>
          <w:sz w:val="20"/>
        </w:rPr>
        <w:br/>
        <w:t xml:space="preserve">            size=size_col,</w:t>
      </w:r>
      <w:r>
        <w:rPr>
          <w:rFonts w:ascii="Courier New" w:hAnsi="Courier New" w:cs="Courier New"/>
          <w:sz w:val="20"/>
        </w:rPr>
        <w:br/>
        <w:t xml:space="preserve">            size_max=size_max_val,</w:t>
      </w:r>
      <w:r>
        <w:rPr>
          <w:rFonts w:ascii="Courier New" w:hAnsi="Courier New" w:cs="Courier New"/>
          <w:sz w:val="20"/>
        </w:rPr>
        <w:br/>
        <w:t xml:space="preserve">            zoom=5.5,</w:t>
      </w:r>
      <w:r>
        <w:rPr>
          <w:rFonts w:ascii="Courier New" w:hAnsi="Courier New" w:cs="Courier New"/>
          <w:sz w:val="20"/>
        </w:rPr>
        <w:br/>
        <w:t xml:space="preserve">            center={"lat": 49.0, "lon": 31.0},</w:t>
      </w:r>
      <w:r>
        <w:rPr>
          <w:rFonts w:ascii="Courier New" w:hAnsi="Courier New" w:cs="Courier New"/>
          <w:sz w:val="20"/>
        </w:rPr>
        <w:br/>
        <w:t xml:space="preserve">            mapbox_style="carto-darkmatter",</w:t>
      </w:r>
      <w:r>
        <w:rPr>
          <w:rFonts w:ascii="Courier New" w:hAnsi="Courier New" w:cs="Courier New"/>
          <w:sz w:val="20"/>
        </w:rPr>
        <w:br/>
        <w:t xml:space="preserve">            hover_name=hover_name_col,</w:t>
      </w:r>
      <w:r>
        <w:rPr>
          <w:rFonts w:ascii="Courier New" w:hAnsi="Courier New" w:cs="Courier New"/>
          <w:sz w:val="20"/>
        </w:rPr>
        <w:br/>
        <w:t xml:space="preserve">            hover_data=hover_data_params,</w:t>
      </w:r>
      <w:r>
        <w:rPr>
          <w:rFonts w:ascii="Courier New" w:hAnsi="Courier New" w:cs="Courier New"/>
          <w:sz w:val="20"/>
        </w:rPr>
        <w:br/>
        <w:t xml:space="preserve">            labels=labels_ua,</w:t>
      </w:r>
      <w:r>
        <w:rPr>
          <w:rFonts w:ascii="Courier New" w:hAnsi="Courier New" w:cs="Courier New"/>
          <w:sz w:val="20"/>
        </w:rPr>
        <w:br/>
        <w:t xml:space="preserve">        )</w:t>
      </w:r>
      <w:r>
        <w:rPr>
          <w:rFonts w:ascii="Courier New" w:hAnsi="Courier New" w:cs="Courier New"/>
          <w:sz w:val="20"/>
        </w:rPr>
        <w:br/>
        <w:t xml:space="preserve">    else:</w:t>
      </w:r>
      <w:r>
        <w:rPr>
          <w:rFonts w:ascii="Courier New" w:hAnsi="Courier New" w:cs="Courier New"/>
          <w:sz w:val="20"/>
        </w:rPr>
        <w:br/>
        <w:t xml:space="preserve">        fig = px.density_mapbox(</w:t>
      </w:r>
      <w:r>
        <w:rPr>
          <w:rFonts w:ascii="Courier New" w:hAnsi="Courier New" w:cs="Courier New"/>
          <w:sz w:val="20"/>
        </w:rPr>
        <w:br/>
        <w:t xml:space="preserve">            latest,</w:t>
      </w:r>
      <w:r>
        <w:rPr>
          <w:rFonts w:ascii="Courier New" w:hAnsi="Courier New" w:cs="Courier New"/>
          <w:sz w:val="20"/>
        </w:rPr>
        <w:br/>
        <w:t xml:space="preserve">            lat="latitude",</w:t>
      </w:r>
      <w:r>
        <w:rPr>
          <w:rFonts w:ascii="Courier New" w:hAnsi="Courier New" w:cs="Courier New"/>
          <w:sz w:val="20"/>
        </w:rPr>
        <w:br/>
        <w:t xml:space="preserve">            lon="longitude",</w:t>
      </w:r>
      <w:r>
        <w:rPr>
          <w:rFonts w:ascii="Courier New" w:hAnsi="Courier New" w:cs="Courier New"/>
          <w:sz w:val="20"/>
        </w:rPr>
        <w:br/>
        <w:t xml:space="preserve">            z="actual_load_mw",</w:t>
      </w:r>
      <w:r>
        <w:rPr>
          <w:rFonts w:ascii="Courier New" w:hAnsi="Courier New" w:cs="Courier New"/>
          <w:sz w:val="20"/>
        </w:rPr>
        <w:br/>
        <w:t xml:space="preserve">            radius=40,</w:t>
      </w:r>
      <w:r>
        <w:rPr>
          <w:rFonts w:ascii="Courier New" w:hAnsi="Courier New" w:cs="Courier New"/>
          <w:sz w:val="20"/>
        </w:rPr>
        <w:br/>
        <w:t xml:space="preserve">            center={"l</w:t>
      </w:r>
      <w:r>
        <w:rPr>
          <w:rFonts w:ascii="Courier New" w:hAnsi="Courier New" w:cs="Courier New"/>
          <w:sz w:val="20"/>
        </w:rPr>
        <w:t>at": 49.0, "lon": 31.0},</w:t>
      </w:r>
      <w:r>
        <w:rPr>
          <w:rFonts w:ascii="Courier New" w:hAnsi="Courier New" w:cs="Courier New"/>
          <w:sz w:val="20"/>
        </w:rPr>
        <w:br/>
        <w:t xml:space="preserve">            zoom=5.5,</w:t>
      </w:r>
      <w:r>
        <w:rPr>
          <w:rFonts w:ascii="Courier New" w:hAnsi="Courier New" w:cs="Courier New"/>
          <w:sz w:val="20"/>
        </w:rPr>
        <w:br/>
        <w:t xml:space="preserve">            mapbox_style="carto-darkmatter",</w:t>
      </w:r>
      <w:r>
        <w:rPr>
          <w:rFonts w:ascii="Courier New" w:hAnsi="Courier New" w:cs="Courier New"/>
          <w:sz w:val="20"/>
        </w:rPr>
        <w:br/>
        <w:t xml:space="preserve">            color_continuous_scale="Viridis",</w:t>
      </w:r>
      <w:r>
        <w:rPr>
          <w:rFonts w:ascii="Courier New" w:hAnsi="Courier New" w:cs="Courier New"/>
          <w:sz w:val="20"/>
        </w:rPr>
        <w:br/>
        <w:t xml:space="preserve">            labels=labels_ua,</w:t>
      </w:r>
      <w:r>
        <w:rPr>
          <w:rFonts w:ascii="Courier New" w:hAnsi="Courier New" w:cs="Courier New"/>
          <w:sz w:val="20"/>
        </w:rPr>
        <w:br/>
        <w:t xml:space="preserve">            title="Теплова карта споживання (МВт)",</w:t>
      </w:r>
      <w:r>
        <w:rPr>
          <w:rFonts w:ascii="Courier New" w:hAnsi="Courier New" w:cs="Courier New"/>
          <w:sz w:val="20"/>
        </w:rPr>
        <w:br/>
        <w:t xml:space="preserve">        )</w:t>
      </w:r>
      <w:r>
        <w:rPr>
          <w:rFonts w:ascii="Courier New" w:hAnsi="Courier New" w:cs="Courier New"/>
          <w:sz w:val="20"/>
        </w:rPr>
        <w:br/>
      </w:r>
      <w:r>
        <w:rPr>
          <w:rFonts w:ascii="Courier New" w:hAnsi="Courier New" w:cs="Courier New"/>
          <w:sz w:val="20"/>
        </w:rPr>
        <w:br/>
        <w:t xml:space="preserve">    fig.update_layout(height=600, margin={"r": 0, "t": 0, "l": 0, "b": 0})</w:t>
      </w:r>
      <w:r>
        <w:rPr>
          <w:rFonts w:ascii="Courier New" w:hAnsi="Courier New" w:cs="Courier New"/>
          <w:sz w:val="20"/>
        </w:rPr>
        <w:br/>
      </w:r>
      <w:r>
        <w:rPr>
          <w:rFonts w:ascii="Courier New" w:hAnsi="Courier New" w:cs="Courier New"/>
          <w:sz w:val="20"/>
        </w:rPr>
        <w:br/>
        <w:t xml:space="preserve">    # Рендер</w:t>
      </w:r>
      <w:r>
        <w:rPr>
          <w:rFonts w:ascii="Courier New" w:hAnsi="Courier New" w:cs="Courier New"/>
          <w:sz w:val="20"/>
        </w:rPr>
        <w:br/>
        <w:t xml:space="preserve">    safe_plotly_render(fig)</w:t>
      </w:r>
      <w:r>
        <w:rPr>
          <w:rFonts w:ascii="Courier New" w:hAnsi="Courier New" w:cs="Courier New"/>
          <w:sz w:val="20"/>
        </w:rPr>
        <w:br/>
      </w:r>
      <w:r>
        <w:rPr>
          <w:rFonts w:ascii="Courier New" w:hAnsi="Courier New" w:cs="Courier New"/>
          <w:sz w:val="20"/>
        </w:rPr>
        <w:br/>
        <w:t xml:space="preserve">    # [FIX]: Spacer для скролінгу в самому низу</w:t>
      </w:r>
      <w:r>
        <w:rPr>
          <w:rFonts w:ascii="Courier New" w:hAnsi="Courier New" w:cs="Courier New"/>
          <w:sz w:val="20"/>
        </w:rPr>
        <w:br/>
        <w:t xml:space="preserve">    st.markdown('&lt;div style="height: 300px;"&gt;&lt;/div&gt;', unsafe_allow_html=True)</w:t>
      </w:r>
    </w:p>
    <w:sectPr w:rsidR="004D2F17" w:rsidSect="00034616">
      <w:footerReference w:type="default" r:id="rId9"/>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43DA6" w14:textId="77777777" w:rsidR="0016624F" w:rsidRDefault="0016624F">
      <w:pPr>
        <w:spacing w:after="0" w:line="240" w:lineRule="auto"/>
      </w:pPr>
      <w:r>
        <w:separator/>
      </w:r>
    </w:p>
  </w:endnote>
  <w:endnote w:type="continuationSeparator" w:id="0">
    <w:p w14:paraId="3BB92C2B" w14:textId="77777777" w:rsidR="0016624F" w:rsidRDefault="00166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44D9C" w14:textId="77777777" w:rsidR="004D2F17" w:rsidRDefault="0016624F">
    <w:pPr>
      <w:pStyle w:val="a7"/>
      <w:jc w:val="right"/>
    </w:pPr>
    <w:r>
      <w:rPr>
        <w:rFonts w:ascii="Times New Roman" w:hAnsi="Times New Roman"/>
        <w:sz w:val="24"/>
      </w:rPr>
      <w:fldChar w:fldCharType="begin"/>
    </w:r>
    <w:r>
      <w:rPr>
        <w:rFonts w:ascii="Times New Roman" w:hAnsi="Times New Roman"/>
        <w:sz w:val="24"/>
      </w:rPr>
      <w:instrText>PAGE</w:instrText>
    </w:r>
    <w:r>
      <w:rPr>
        <w:rFonts w:ascii="Times New Roman" w:hAnsi="Times New Roman"/>
        <w:sz w:val="24"/>
      </w:rPr>
      <w:fldChar w:fldCharType="separate"/>
    </w:r>
    <w:r>
      <w:rPr>
        <w:rFonts w:ascii="Times New Roman" w:hAnsi="Times New Roman"/>
        <w:noProof/>
        <w:sz w:val="24"/>
      </w:rPr>
      <w:t>2</w:t>
    </w:r>
    <w:r>
      <w:rPr>
        <w:rFonts w:ascii="Times New Roman" w:hAnsi="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01DDA" w14:textId="77777777" w:rsidR="0016624F" w:rsidRDefault="0016624F">
      <w:pPr>
        <w:spacing w:after="0" w:line="240" w:lineRule="auto"/>
      </w:pPr>
      <w:r>
        <w:separator/>
      </w:r>
    </w:p>
  </w:footnote>
  <w:footnote w:type="continuationSeparator" w:id="0">
    <w:p w14:paraId="599EF444" w14:textId="77777777" w:rsidR="0016624F" w:rsidRDefault="001662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81937285">
    <w:abstractNumId w:val="8"/>
  </w:num>
  <w:num w:numId="2" w16cid:durableId="1755009379">
    <w:abstractNumId w:val="6"/>
  </w:num>
  <w:num w:numId="3" w16cid:durableId="1625499450">
    <w:abstractNumId w:val="5"/>
  </w:num>
  <w:num w:numId="4" w16cid:durableId="319386049">
    <w:abstractNumId w:val="4"/>
  </w:num>
  <w:num w:numId="5" w16cid:durableId="2019848479">
    <w:abstractNumId w:val="7"/>
  </w:num>
  <w:num w:numId="6" w16cid:durableId="1323777497">
    <w:abstractNumId w:val="3"/>
  </w:num>
  <w:num w:numId="7" w16cid:durableId="805514007">
    <w:abstractNumId w:val="2"/>
  </w:num>
  <w:num w:numId="8" w16cid:durableId="325938537">
    <w:abstractNumId w:val="1"/>
  </w:num>
  <w:num w:numId="9" w16cid:durableId="1968899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24F"/>
    <w:rsid w:val="0029639D"/>
    <w:rsid w:val="00326F90"/>
    <w:rsid w:val="004D2F17"/>
    <w:rsid w:val="00AA1D8D"/>
    <w:rsid w:val="00B47730"/>
    <w:rsid w:val="00CB0664"/>
    <w:rsid w:val="00F73D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4896BE"/>
  <w14:defaultImageDpi w14:val="300"/>
  <w15:docId w15:val="{927C9590-265E-4B87-A966-3BFF88E94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d">
    <w:name w:val="toc 1"/>
    <w:basedOn w:val="a1"/>
    <w:next w:val="a1"/>
    <w:autoRedefine/>
    <w:uiPriority w:val="39"/>
    <w:unhideWhenUsed/>
    <w:rsid w:val="0016624F"/>
    <w:pPr>
      <w:spacing w:after="100"/>
    </w:pPr>
  </w:style>
  <w:style w:type="paragraph" w:styleId="3f">
    <w:name w:val="toc 3"/>
    <w:basedOn w:val="a1"/>
    <w:next w:val="a1"/>
    <w:autoRedefine/>
    <w:uiPriority w:val="39"/>
    <w:unhideWhenUsed/>
    <w:rsid w:val="0016624F"/>
    <w:pPr>
      <w:spacing w:after="100"/>
      <w:ind w:left="440"/>
    </w:pPr>
  </w:style>
  <w:style w:type="character" w:styleId="affa">
    <w:name w:val="Hyperlink"/>
    <w:basedOn w:val="a2"/>
    <w:uiPriority w:val="99"/>
    <w:unhideWhenUsed/>
    <w:rsid w:val="0016624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98</Pages>
  <Words>88656</Words>
  <Characters>50534</Characters>
  <Application>Microsoft Office Word</Application>
  <DocSecurity>0</DocSecurity>
  <Lines>421</Lines>
  <Paragraphs>277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Діма Литвиненко</cp:lastModifiedBy>
  <cp:revision>2</cp:revision>
  <dcterms:created xsi:type="dcterms:W3CDTF">2013-12-23T23:15:00Z</dcterms:created>
  <dcterms:modified xsi:type="dcterms:W3CDTF">2026-05-05T11:09:00Z</dcterms:modified>
  <cp:category/>
</cp:coreProperties>
</file>