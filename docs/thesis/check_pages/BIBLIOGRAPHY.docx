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/>
        <w:spacing w:before="240" w:after="120" w:line="48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 w:val="0"/>
          <w:sz w:val="32"/>
          <w:u w:val="none"/>
        </w:rPr>
        <w:t>СПИСОК ВИКОРИСТАНИХ ДЖЕРЕЛ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1. Abadi M., Agarwal A., Barham P. et al. TensorFlow: Large-scale machine learning on heterogeneous systems. Proceedings of the 12th USENIX Symposium on Operating Systems Design and Implementation (OSDI). 2016. P. 265—283.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2. Billings S. A. Nonlinear System Identification: NARMAX Methods in the Time, Frequency, and Spatio-Temporal Domains. Wiley, 2013. 574 p.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3. Box G. E., Jenkins G. M., Reinsel G. C., Ljung G. M. Time Series Analysis: Forecasting and Control. 5th ed. Wiley, 2015. 712 p.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4. Chollet F. Deep Learning with Python. 2nd ed. Manning Publications, 2021. 504 p.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5. Brockwell P. J., Davis R. A. Introduction to Time Series and Forecasting. 3rd ed. Springer, 2016. 425 p.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6. DSTU 8302:2015. Information and documentation. Bibliographic reference. General principles and rules of composition. Kyiv : SE "UkrNDNC", 2016. 17 p.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7. Farhangi H. The path of the smart grid. IEEE Power and Energy Magazine. 2010. Vol. 8, No. 1. P. 18—28.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8. Geron A. Hands-On Machine Learning with Scikit-Learn, Keras, and TensorFlow. 2nd ed. O'Reilly Media, 2019. 856 p.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9. Goodfellow I., Bengio Y., Courville A. Deep Learning. MIT Press, 2016. 800 p.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10. Greff K., Srivastava R. K., Koutník J. et al. LSTM: A Search Space Odyssey. IEEE Transactions on Neural Networks and Learning Systems. 2017. Vol. 28, No. 10. P. 2222—2232.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11. Hochreiter S., Schmidhuber J. Long Short-Term Memory. Neural Computation. 1997. Vol. 9, No. 8. P. 1735—1780.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12. Huber P. J. Robust Estimation of a Location Parameter. The Annals of Mathematical Statistics. 1964. Vol. 35, No. 1. P. 73—101.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13. Hyndman R. J., Athanasopoulos G. Forecasting: Principles and Practice. 2nd ed. OTexts, 2018. 382 p.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14. ISO/IEC 27001:2022. Information security, cybersecurity and privacy protection — Information security management systems — Requirements. 2022.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15. Kingma D. P., Ba J. Adam: A Method for Stochastic Optimization. arXiv preprint arXiv:1412.6980. 2014.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16. Lipton Z. C., Berkowitz J., Elkan C. A Critical Review of Recurrent Neural Networks for Sequence Learning. arXiv preprint arXiv:1506.00019. 2015.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17. Majeed U., Khan L. U., Yaqoob I. et al. Blockchain for IoT-based Smart Cities: Recent Advances, Requirements, and Future Challenges. IEEE Access. 2020. Vol. 8. P. 117578—117614.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18. Neon Serverless Postgres. Architectural Overview. URL: https://neon.tech/docs/introduction (дата звернення: 09.04.2026).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19. Nielsen M. A. Neural Networks and Deep Learning. Determination Press, 2015. URL: http://neuralnetworksanddeeplearning.com (дата звернення: 12.04.2026).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20. Pandas Documentation. Data structures for Python. URL: https://pandas.pydata.org/docs/ (дата звернення: 10.04.2026).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21. PJM Interconnection. Hourly Load Data Dataset. URL: https://dataminer2.pjm.com/feed/hrl_load_metered (дата звернення: 10.04.2026).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22. Plotly Python Graphing Library. Interactive Charts Documentation. URL: https://plotly.com/python/ (дата звернення: 11.04.2026).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23. PostgreSQL 15 Documentation // The PostgreSQL Global Development Group. URL: https://www.postgresql.org/docs/15/ (дата звернення: 11.04.2026).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24. Render PaaS Documentation // Render Cloud Hosting. URL: https://render.com/docs (дата звернення: 08.04.2026).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25. Scikit-learn. Machine Learning in Python. URL: https://scikit-learn.org/ (дата звернення: 11.04.2026).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26. Streamlit Documentation. Official Documentation for Version 1.37+. URL: https://docs.streamlit.io/ (дата звернення: 10.04.2026).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27. Sutton R. S., Barto A. G. Reinforcement Learning: An Introduction. 2nd ed. MIT Press, 2018. 552 p.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28. VanderPlas J. Python Data Science Handbook. O'Reilly Media, 2016. 548 p.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29. Werbos P. J. Backpropagation through time: what it does and how to do it. Proceedings of the IEEE. 1990. Vol. 78, No. 10. P. 1550—1560.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30. Zheng J., Xu C., Zhang Z., Li X. Electric Load Forecasting in Smart Grids Using Long-Short-Term Memory Recurrent Neural Networks. Annual Conference on Information Science and Systems (CISS). 2017. P. 1—6.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31. Бутенко О. С. Інтелектуальні мережі Smart Grid: стан та перспективи впровадження в Україні. Енергетика: економіка, технології, екологія. 2019. № 2. С. 34—42.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32. Зайченко Ю. П. Математичні основи інтелектуальних систем. Київ : Видавничий дім «Слово», 2011. 452 с.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33. SQLAlchemy Documentation. Unified Tutorial (Version 2.0). URL: https://docs.sqlalchemy.org/en/20/tutorial/ (дата звернення: 12.04.2026).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34. GitHub Actions Documentation. Understanding GitHub Actions. URL: https://docs.github.com/en/actions/learn-github-actions/understanding-github-actions (дата звернення: 05.04.2026).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35. Vasiliev V., Gurevich Y. Digital Twins for Smart Grid Infrastructure: Challenges and Opportunities. International Journal of Energy Research. 2021. Vol. 45. P. 12050—12065.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36. ISO/ASME 23247:2021. Automation systems and integration — Digital twin framework for manufacturing. Part 1-4. 2021.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37. IEEE 1547-2018. IEEE Standard for Interconnection and Interoperability of Distributed Energy Resources with Associated Electric Power Systems Interfaces. 2018.</w:t>
      </w:r>
    </w:p>
    <w:p>
      <w:pPr>
        <w:spacing w:line="360" w:lineRule="exact" w:after="40"/>
        <w:ind w:left="709" w:hanging="425"/>
        <w:jc w:val="left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38. IEEE C57.91-2011. IEEE Guide for Loading Mineral-Oil-Immersed Transformers and Step-Voltage Regulators. 2011.</w:t>
      </w:r>
    </w:p>
    <w:sectPr w:rsidR="00FC693F" w:rsidRPr="0006063C" w:rsidSect="00034616">
      <w:headerReference w:type="default" r:id="rId9"/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