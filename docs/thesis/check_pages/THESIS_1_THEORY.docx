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F7B2" w14:textId="77777777" w:rsidR="00F26C01" w:rsidRDefault="003753E2">
      <w:pPr>
        <w:pageBreakBefore/>
        <w:spacing w:before="240" w:after="120" w:line="480" w:lineRule="exact"/>
        <w:jc w:val="center"/>
      </w:pPr>
      <w:r>
        <w:rPr>
          <w:rFonts w:ascii="Times New Roman" w:hAnsi="Times New Roman" w:cs="Times New Roman"/>
          <w:b/>
          <w:sz w:val="32"/>
        </w:rPr>
        <w:t>РОЗДІЛ 1. ОГЛЯД ЛІТЕРАТУРИ ТА АНАЛІЗ ПРЕДМЕТНОЇ ОБЛАСТІ</w:t>
      </w:r>
    </w:p>
    <w:p w14:paraId="03E328A2" w14:textId="77777777" w:rsidR="00F26C01" w:rsidRDefault="003753E2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1.1. Концепція Smart City: роль інтелектуальних енергосистем (Smart Grid)</w:t>
      </w:r>
    </w:p>
    <w:p w14:paraId="3C9A6E79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1.1.1. Еволюція міських інфраструктур та виклики сучасної урбанізації</w:t>
      </w:r>
    </w:p>
    <w:p w14:paraId="0B8CE476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Чому сучасні міста потребують нових підходів? Сучасна урбанізація вимагає якісно нових підходів до управління міською інфраструктурою [7]. Згідно з прогнозами ООН, до 2050 року понад 68% населення планети проживатиме у містах, що створить безпрецедентне навантаження на енергетичні, транспортні та соціальні системи. Концепція </w:t>
      </w:r>
      <w:r>
        <w:rPr>
          <w:rFonts w:ascii="Times New Roman" w:hAnsi="Times New Roman" w:cs="Times New Roman"/>
          <w:b/>
          <w:sz w:val="28"/>
        </w:rPr>
        <w:t>«Розумного міста» (Smart City)</w:t>
      </w:r>
      <w:r>
        <w:rPr>
          <w:rFonts w:ascii="Times New Roman" w:hAnsi="Times New Roman" w:cs="Times New Roman"/>
          <w:sz w:val="28"/>
        </w:rPr>
        <w:t xml:space="preserve"> постає як відповідь на ці виклики, де ефективність функціонування забезпечується глибокою інтеграцією інформаційно-комунікаційних технологій (ІКТ).</w:t>
      </w:r>
    </w:p>
    <w:p w14:paraId="372547CD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Проблематика сучасних мегаполісів включає:</w:t>
      </w:r>
    </w:p>
    <w:p w14:paraId="2C406182" w14:textId="77777777" w:rsidR="00F26C01" w:rsidRDefault="003753E2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Дефіцит енергетичних потужностей:</w:t>
      </w:r>
      <w:r>
        <w:rPr>
          <w:rFonts w:ascii="Times New Roman" w:hAnsi="Times New Roman" w:cs="Times New Roman"/>
          <w:sz w:val="28"/>
        </w:rPr>
        <w:t xml:space="preserve"> застарілі мережі не розраховані на різке зростання кількості електромобілів та систем кондиціонування.</w:t>
      </w:r>
    </w:p>
    <w:p w14:paraId="3CE9907E" w14:textId="77777777" w:rsidR="00F26C01" w:rsidRDefault="003753E2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Нерівномірність споживання:</w:t>
      </w:r>
      <w:r>
        <w:rPr>
          <w:rFonts w:ascii="Times New Roman" w:hAnsi="Times New Roman" w:cs="Times New Roman"/>
          <w:sz w:val="28"/>
        </w:rPr>
        <w:t xml:space="preserve"> виникнення критичних піків, що змушують тримати в резерві неекологічні потужності (вугільні ТЕС).</w:t>
      </w:r>
    </w:p>
    <w:p w14:paraId="67590A90" w14:textId="77777777" w:rsidR="00F26C01" w:rsidRDefault="003753E2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Інформаційна розрізненість:</w:t>
      </w:r>
      <w:r>
        <w:rPr>
          <w:rFonts w:ascii="Times New Roman" w:hAnsi="Times New Roman" w:cs="Times New Roman"/>
          <w:sz w:val="28"/>
        </w:rPr>
        <w:t xml:space="preserve"> дані про споживання часто залишаються "закритими" всередині окремих підрозділів, що унеможливлює комплексне планування.</w:t>
      </w:r>
    </w:p>
    <w:p w14:paraId="5DF71984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Історично розвиток міст проходив через кілька етапів: від Infrastructure City (фізична розбудова) та Digital City (оцифрування реєстрів) до сучасного Smart City 3.0, де використання систем штучного інтелекту та великих даних (Big Data) дозволяє здійснювати проактивне управління. В основі Smart City лежить розгалужена мережа взаємопов'язаних пристроїв — </w:t>
      </w:r>
      <w:r>
        <w:rPr>
          <w:rFonts w:ascii="Times New Roman" w:hAnsi="Times New Roman" w:cs="Times New Roman"/>
          <w:b/>
          <w:sz w:val="28"/>
        </w:rPr>
        <w:t>Інтернету речей (IoT)</w:t>
      </w:r>
      <w:r>
        <w:rPr>
          <w:rFonts w:ascii="Times New Roman" w:hAnsi="Times New Roman" w:cs="Times New Roman"/>
          <w:sz w:val="28"/>
        </w:rPr>
        <w:t xml:space="preserve">. </w:t>
      </w:r>
    </w:p>
    <w:p w14:paraId="6B9AC9AC" w14:textId="77777777" w:rsidR="00F26C01" w:rsidRDefault="003753E2">
      <w:pPr>
        <w:jc w:val="center"/>
      </w:pPr>
      <w:r>
        <w:rPr>
          <w:noProof/>
        </w:rPr>
        <w:lastRenderedPageBreak/>
        <w:drawing>
          <wp:inline distT="0" distB="0" distL="0" distR="0" wp14:anchorId="52F01659" wp14:editId="5F962B06">
            <wp:extent cx="5580000" cy="43669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BAD4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Рис. 1.1. Типова багаторівнева архітектура IoT-платформи Smart City</w:t>
      </w:r>
    </w:p>
    <w:p w14:paraId="71072DDB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Процеси збору та аналізу даних у реальному часі дозволяють трансформувати міське середовище у динамічну екосистему, здатну до самодіагностики та самовідновлення. Світовий досвід (Сінгапур, Барселона) підтверджує, що саме цифровізація дозволяє економити до 30% енергоресурсів на рівні муніципалітету.</w:t>
      </w:r>
    </w:p>
    <w:p w14:paraId="3B771867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1.1.2. Smart Grid — енергетичне серце Розумного міста</w:t>
      </w:r>
    </w:p>
    <w:p w14:paraId="62F00C58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Яке місце займає енергетика в Smart City? </w:t>
      </w:r>
      <w:r>
        <w:rPr>
          <w:rFonts w:ascii="Times New Roman" w:hAnsi="Times New Roman" w:cs="Times New Roman"/>
          <w:b/>
          <w:sz w:val="28"/>
        </w:rPr>
        <w:t>Енергоспоживання</w:t>
      </w:r>
      <w:r>
        <w:rPr>
          <w:rFonts w:ascii="Times New Roman" w:hAnsi="Times New Roman" w:cs="Times New Roman"/>
          <w:sz w:val="28"/>
        </w:rPr>
        <w:t xml:space="preserve"> є фундаментом та ключовим показником життєдіяльності будь-якого мегаполісу. У концепції Smart City енергетичний сектор трансформується у </w:t>
      </w:r>
      <w:r>
        <w:rPr>
          <w:rFonts w:ascii="Times New Roman" w:hAnsi="Times New Roman" w:cs="Times New Roman"/>
          <w:b/>
          <w:sz w:val="28"/>
        </w:rPr>
        <w:t>Smart Grid (інтелектуальні мережі)</w:t>
      </w:r>
      <w:r>
        <w:rPr>
          <w:rFonts w:ascii="Times New Roman" w:hAnsi="Times New Roman" w:cs="Times New Roman"/>
          <w:sz w:val="28"/>
        </w:rPr>
        <w:t xml:space="preserve"> — системи, що забезпечують двосторонній обмін як електроенергією, так і даними між постачальником та споживачем.</w:t>
      </w:r>
    </w:p>
    <w:p w14:paraId="2E167F82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Ключові компоненти Smart Grid:</w:t>
      </w:r>
    </w:p>
    <w:p w14:paraId="30267B83" w14:textId="77777777" w:rsidR="00F26C01" w:rsidRDefault="003753E2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1.  </w:t>
      </w:r>
      <w:r>
        <w:rPr>
          <w:rFonts w:ascii="Times New Roman" w:hAnsi="Times New Roman" w:cs="Times New Roman"/>
          <w:b/>
          <w:sz w:val="28"/>
        </w:rPr>
        <w:t>Advanced Metering Infrastructure (AMI):</w:t>
      </w:r>
      <w:r>
        <w:rPr>
          <w:rFonts w:ascii="Times New Roman" w:hAnsi="Times New Roman" w:cs="Times New Roman"/>
          <w:sz w:val="28"/>
        </w:rPr>
        <w:t xml:space="preserve"> системи інтелектуального обліку, що дозволяють отримувати дані про споживання з інтервалом у 15-60 хвилин.</w:t>
      </w:r>
    </w:p>
    <w:p w14:paraId="4F5D2FE6" w14:textId="77777777" w:rsidR="00F26C01" w:rsidRDefault="003753E2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lastRenderedPageBreak/>
        <w:t xml:space="preserve">2.  </w:t>
      </w:r>
      <w:r>
        <w:rPr>
          <w:rFonts w:ascii="Times New Roman" w:hAnsi="Times New Roman" w:cs="Times New Roman"/>
          <w:b/>
          <w:sz w:val="28"/>
        </w:rPr>
        <w:t>Phasor Measurement Units (PMU):</w:t>
      </w:r>
      <w:r>
        <w:rPr>
          <w:rFonts w:ascii="Times New Roman" w:hAnsi="Times New Roman" w:cs="Times New Roman"/>
          <w:sz w:val="28"/>
        </w:rPr>
        <w:t xml:space="preserve"> пристрої, що фіксують фазові параметри мережі з високою частотою для запобігання блекаутам.</w:t>
      </w:r>
    </w:p>
    <w:p w14:paraId="45036631" w14:textId="77777777" w:rsidR="00F26C01" w:rsidRDefault="003753E2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3.  </w:t>
      </w:r>
      <w:r>
        <w:rPr>
          <w:rFonts w:ascii="Times New Roman" w:hAnsi="Times New Roman" w:cs="Times New Roman"/>
          <w:b/>
          <w:sz w:val="28"/>
        </w:rPr>
        <w:t>Energy Storage Systems (ESS):</w:t>
      </w:r>
      <w:r>
        <w:rPr>
          <w:rFonts w:ascii="Times New Roman" w:hAnsi="Times New Roman" w:cs="Times New Roman"/>
          <w:sz w:val="28"/>
        </w:rPr>
        <w:t xml:space="preserve"> системи накопичення енергії, що дозволяють згладжувати графік навантаження.</w:t>
      </w:r>
    </w:p>
    <w:p w14:paraId="2E744543" w14:textId="77777777" w:rsidR="00F26C01" w:rsidRDefault="003753E2">
      <w:pPr>
        <w:jc w:val="center"/>
      </w:pPr>
      <w:r>
        <w:rPr>
          <w:noProof/>
        </w:rPr>
        <w:drawing>
          <wp:inline distT="0" distB="0" distL="0" distR="0" wp14:anchorId="1EFD6517" wp14:editId="7A1BEA02">
            <wp:extent cx="2880000" cy="73998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infra_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DE8D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lastRenderedPageBreak/>
        <w:t xml:space="preserve">Рис. 1.2. </w:t>
      </w:r>
      <w:r>
        <w:rPr>
          <w:rFonts w:ascii="Times New Roman" w:hAnsi="Times New Roman" w:cs="Times New Roman"/>
          <w:i/>
          <w:sz w:val="28"/>
        </w:rPr>
        <w:t>Концептуальна схема Smart Grid та інфраструктури передачі даних</w:t>
      </w:r>
    </w:p>
    <w:p w14:paraId="20139E71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Чим відрізняються розумні мережі від традиційних? Розумні мережі відрізняються від традиційних наявністю двосторонньої комунікації та здатністю до саморегуляції. Однією з найбільш гострих проблем є так звана </w:t>
      </w:r>
      <w:r>
        <w:rPr>
          <w:rFonts w:ascii="Times New Roman" w:hAnsi="Times New Roman" w:cs="Times New Roman"/>
          <w:b/>
          <w:sz w:val="28"/>
        </w:rPr>
        <w:t>«крива качки» (Duck Curve)</w:t>
      </w:r>
      <w:r>
        <w:rPr>
          <w:rFonts w:ascii="Times New Roman" w:hAnsi="Times New Roman" w:cs="Times New Roman"/>
          <w:sz w:val="28"/>
        </w:rPr>
        <w:t xml:space="preserve"> — феномен різкого падіння чистого навантаження вдень та його стрімкого зростання ввечері, що вимагає надзвичайно точного прогнозування.</w:t>
      </w:r>
    </w:p>
    <w:p w14:paraId="2BB21903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1.1.3. Технологія Digital Twin (Цифровий двійник) в енергетиці</w:t>
      </w:r>
    </w:p>
    <w:p w14:paraId="6A765843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Згідно з міжнародним стандартом ISO 23247 та IEEE 1547, </w:t>
      </w:r>
      <w:r>
        <w:rPr>
          <w:rFonts w:ascii="Times New Roman" w:hAnsi="Times New Roman" w:cs="Times New Roman"/>
          <w:b/>
          <w:sz w:val="28"/>
        </w:rPr>
        <w:t>Цифровий двійник (Digital Twin)</w:t>
      </w:r>
      <w:r>
        <w:rPr>
          <w:rFonts w:ascii="Times New Roman" w:hAnsi="Times New Roman" w:cs="Times New Roman"/>
          <w:sz w:val="28"/>
        </w:rPr>
        <w:t xml:space="preserve"> — це динамічна цифрова копія фізичного активу, яка постійно оновлюється на основі даних сенсорів. У контексті енергетики цифровий двійник дозволяє реалізувати перехід від реактивного обслуговування до </w:t>
      </w:r>
      <w:r>
        <w:rPr>
          <w:rFonts w:ascii="Times New Roman" w:hAnsi="Times New Roman" w:cs="Times New Roman"/>
          <w:b/>
          <w:sz w:val="28"/>
        </w:rPr>
        <w:t>предиктивного (Predictive Maintenance)</w:t>
      </w:r>
      <w:r>
        <w:rPr>
          <w:rFonts w:ascii="Times New Roman" w:hAnsi="Times New Roman" w:cs="Times New Roman"/>
          <w:sz w:val="28"/>
        </w:rPr>
        <w:t>.</w:t>
      </w:r>
    </w:p>
    <w:p w14:paraId="5924E9D1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Рівні зрілості цифрових двійників:</w:t>
      </w:r>
    </w:p>
    <w:p w14:paraId="782ACAD8" w14:textId="77777777" w:rsidR="00F26C01" w:rsidRDefault="003753E2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Описовий (Descriptive):</w:t>
      </w:r>
      <w:r>
        <w:rPr>
          <w:rFonts w:ascii="Times New Roman" w:hAnsi="Times New Roman" w:cs="Times New Roman"/>
          <w:sz w:val="28"/>
        </w:rPr>
        <w:t xml:space="preserve"> візуалізація поточного стану активу в реальному часі.</w:t>
      </w:r>
    </w:p>
    <w:p w14:paraId="1CB4AB18" w14:textId="77777777" w:rsidR="00F26C01" w:rsidRDefault="003753E2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Діагностичний (Diagnostic):</w:t>
      </w:r>
      <w:r>
        <w:rPr>
          <w:rFonts w:ascii="Times New Roman" w:hAnsi="Times New Roman" w:cs="Times New Roman"/>
          <w:sz w:val="28"/>
        </w:rPr>
        <w:t xml:space="preserve"> аналіз причин виникнення аномалій.</w:t>
      </w:r>
    </w:p>
    <w:p w14:paraId="5A147D7A" w14:textId="77777777" w:rsidR="00F26C01" w:rsidRDefault="003753E2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Предиктивний (Predictive):</w:t>
      </w:r>
      <w:r>
        <w:rPr>
          <w:rFonts w:ascii="Times New Roman" w:hAnsi="Times New Roman" w:cs="Times New Roman"/>
          <w:sz w:val="28"/>
        </w:rPr>
        <w:t xml:space="preserve"> прогнозування майбутнього стану на основі історичних даних.</w:t>
      </w:r>
    </w:p>
    <w:p w14:paraId="5F1E8F47" w14:textId="77777777" w:rsidR="00F26C01" w:rsidRDefault="003753E2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Приписувальний (Prescriptive):</w:t>
      </w:r>
      <w:r>
        <w:rPr>
          <w:rFonts w:ascii="Times New Roman" w:hAnsi="Times New Roman" w:cs="Times New Roman"/>
          <w:sz w:val="28"/>
        </w:rPr>
        <w:t xml:space="preserve"> автоматичне прийняття рішень для оптимізації.</w:t>
      </w:r>
    </w:p>
    <w:p w14:paraId="326B8E74" w14:textId="77777777" w:rsidR="00F26C01" w:rsidRDefault="003753E2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1.2. Математичний апарат глибокого навчання для часових рядів</w:t>
      </w:r>
    </w:p>
    <w:p w14:paraId="6344D50D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1.2.1. Природа енергетичних часових рядів</w:t>
      </w:r>
    </w:p>
    <w:p w14:paraId="62AE368D" w14:textId="2779AB49" w:rsidR="00F26C01" w:rsidRDefault="003753E2">
      <w:pPr>
        <w:spacing w:before="120" w:after="120"/>
        <w:jc w:val="center"/>
      </w:pPr>
      <m:oMathPara>
        <m:oMath>
          <m:r>
            <w:rPr>
              <w:rFonts w:ascii="Cambria Math" w:hAnsi="Cambria Math" w:cs="Times New Roman"/>
              <w:sz w:val="28"/>
            </w:rPr>
            <m:t>y(t)=T(t)+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</w:rPr>
            <m:t>(t)+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w</m:t>
              </m:r>
            </m:sub>
          </m:sSub>
          <m:r>
            <w:rPr>
              <w:rFonts w:ascii="Cambria Math" w:hAnsi="Cambria Math" w:cs="Times New Roman"/>
              <w:sz w:val="28"/>
            </w:rPr>
            <m:t>(t)+C(t)+ϵ(t)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w:rPr>
              <w:rFonts w:ascii="Cambria Math" w:hAnsi="Cambria Math" w:cs="Times New Roman"/>
              <w:sz w:val="28"/>
            </w:rPr>
            <m:t>(1.1)</m:t>
          </m:r>
        </m:oMath>
      </m:oMathPara>
    </w:p>
    <w:p w14:paraId="506FAF77" w14:textId="1F8B4725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де </w:t>
      </w:r>
      <m:oMath>
        <m:r>
          <w:rPr>
            <w:rFonts w:ascii="Cambria Math" w:hAnsi="Cambria Math" w:cs="Times New Roman"/>
            <w:sz w:val="28"/>
          </w:rPr>
          <m:t>y(t)</m:t>
        </m:r>
      </m:oMath>
      <w:r>
        <w:rPr>
          <w:rFonts w:ascii="Times New Roman" w:hAnsi="Times New Roman" w:cs="Times New Roman"/>
          <w:sz w:val="28"/>
        </w:rPr>
        <w:t xml:space="preserve"> — обсяг навантаження; </w:t>
      </w:r>
      <m:oMath>
        <m:r>
          <w:rPr>
            <w:rFonts w:ascii="Cambria Math" w:hAnsi="Cambria Math" w:cs="Times New Roman"/>
            <w:sz w:val="28"/>
          </w:rPr>
          <m:t>T(t)</m:t>
        </m:r>
      </m:oMath>
      <w:r>
        <w:rPr>
          <w:rFonts w:ascii="Times New Roman" w:hAnsi="Times New Roman" w:cs="Times New Roman"/>
          <w:sz w:val="28"/>
        </w:rPr>
        <w:t xml:space="preserve"> — тренд; </w:t>
      </w:r>
      <m:oMath>
        <m:r>
          <w:rPr>
            <w:rFonts w:ascii="Cambria Math" w:hAnsi="Cambria Math" w:cs="Times New Roman"/>
            <w:sz w:val="28"/>
          </w:rPr>
          <m:t>S(t)</m:t>
        </m:r>
      </m:oMath>
      <w:r>
        <w:rPr>
          <w:rFonts w:ascii="Times New Roman" w:hAnsi="Times New Roman" w:cs="Times New Roman"/>
          <w:sz w:val="28"/>
        </w:rPr>
        <w:t xml:space="preserve"> — сезонність; </w:t>
      </w:r>
      <m:oMath>
        <m:r>
          <w:rPr>
            <w:rFonts w:ascii="Cambria Math" w:hAnsi="Cambria Math" w:cs="Times New Roman"/>
            <w:sz w:val="28"/>
          </w:rPr>
          <m:t>ϵ(t)</m:t>
        </m:r>
      </m:oMath>
      <w:r>
        <w:rPr>
          <w:rFonts w:ascii="Times New Roman" w:hAnsi="Times New Roman" w:cs="Times New Roman"/>
          <w:sz w:val="28"/>
        </w:rPr>
        <w:t xml:space="preserve"> — шум. У контексті Smart Grid завдання інтелектуального прогнозування полягає у тому, щоб розпізнати ці закономірності серед "шумних" даних телеметрії.</w:t>
      </w:r>
    </w:p>
    <w:p w14:paraId="67AB45D0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1.2.2. Проблема зникаючого градієнта та архітектура LSTM</w:t>
      </w:r>
    </w:p>
    <w:p w14:paraId="30A237BF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Чому традиційні RNN не завжди працюють? Традиційні рекурентні мережі страждають від проблеми зникаючого градієнта (</w:t>
      </w:r>
      <w:r>
        <w:rPr>
          <w:rFonts w:ascii="Times New Roman" w:hAnsi="Times New Roman" w:cs="Times New Roman"/>
          <w:b/>
          <w:sz w:val="28"/>
        </w:rPr>
        <w:t>Vanishing Gradient</w:t>
      </w:r>
      <w:r>
        <w:rPr>
          <w:rFonts w:ascii="Times New Roman" w:hAnsi="Times New Roman" w:cs="Times New Roman"/>
          <w:sz w:val="28"/>
        </w:rPr>
        <w:t xml:space="preserve">) [4, 9], що робить їх нездатними вивчати довгострокові залежності. Архітектура LSTM (Long Short-Term Memory) була запропонована для подолання цього бар'єру за допомогою механізму </w:t>
      </w:r>
      <w:r>
        <w:rPr>
          <w:rFonts w:ascii="Times New Roman" w:hAnsi="Times New Roman" w:cs="Times New Roman"/>
          <w:b/>
          <w:sz w:val="28"/>
        </w:rPr>
        <w:t>гейтів (Gates)</w:t>
      </w:r>
      <w:r>
        <w:rPr>
          <w:rFonts w:ascii="Times New Roman" w:hAnsi="Times New Roman" w:cs="Times New Roman"/>
          <w:sz w:val="28"/>
        </w:rPr>
        <w:t>.</w:t>
      </w:r>
    </w:p>
    <w:p w14:paraId="5A41658A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Математична модель комірки LSTM:</w:t>
      </w:r>
    </w:p>
    <w:p w14:paraId="19E14018" w14:textId="21119A5A" w:rsidR="00F26C01" w:rsidRDefault="003753E2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lastRenderedPageBreak/>
        <w:t xml:space="preserve">1.  </w:t>
      </w:r>
      <w:r>
        <w:rPr>
          <w:rFonts w:ascii="Times New Roman" w:hAnsi="Times New Roman" w:cs="Times New Roman"/>
          <w:b/>
          <w:sz w:val="28"/>
        </w:rPr>
        <w:t>Forget Gate: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=σ(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</w:rPr>
              <m:t>f</m:t>
            </m:r>
          </m:sub>
        </m:sSub>
        <m:r>
          <w:rPr>
            <w:rFonts w:ascii="Cambria Math" w:hAnsi="Cambria Math" w:cs="Times New Roman"/>
            <w:sz w:val="28"/>
          </w:rPr>
          <m:t>·[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]+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f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</w:p>
    <w:p w14:paraId="71648DD7" w14:textId="45120F2D" w:rsidR="00F26C01" w:rsidRDefault="003753E2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2.  </w:t>
      </w:r>
      <w:r>
        <w:rPr>
          <w:rFonts w:ascii="Times New Roman" w:hAnsi="Times New Roman" w:cs="Times New Roman"/>
          <w:b/>
          <w:sz w:val="28"/>
        </w:rPr>
        <w:t>Input Gate: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=σ(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>·[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]+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>
        <w:rPr>
          <w:rFonts w:ascii="Times New Roman" w:hAnsi="Times New Roman" w:cs="Times New Roman"/>
          <w:sz w:val="28"/>
        </w:rPr>
        <w:t xml:space="preserve"> та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  <w:sz w:val="28"/>
                  </w:rPr>
                </m:ctrlPr>
              </m:limUppPr>
              <m:e>
                <m:r>
                  <w:rPr>
                    <w:rFonts w:ascii="Cambria Math" w:hAnsi="Cambria Math" w:cs="Times New Roman"/>
                    <w:sz w:val="28"/>
                  </w:rPr>
                  <m:t>C</m:t>
                </m:r>
              </m:e>
              <m:lim>
                <m:r>
                  <w:rPr>
                    <w:rFonts w:ascii="Cambria Math" w:hAnsi="Cambria Math" w:cs="Times New Roman"/>
                    <w:sz w:val="28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tanh</m:t>
        </m:r>
        <m:r>
          <w:rPr>
            <w:rFonts w:ascii="Cambria Math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</w:rPr>
          <m:t>·[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]+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</w:p>
    <w:p w14:paraId="39A268FE" w14:textId="79F3474C" w:rsidR="00F26C01" w:rsidRDefault="003753E2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3.  </w:t>
      </w:r>
      <w:r>
        <w:rPr>
          <w:rFonts w:ascii="Times New Roman" w:hAnsi="Times New Roman" w:cs="Times New Roman"/>
          <w:b/>
          <w:sz w:val="28"/>
        </w:rPr>
        <w:t>Update Cell State: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  <w:sz w:val="28"/>
                  </w:rPr>
                </m:ctrlPr>
              </m:limUppPr>
              <m:e>
                <m:r>
                  <w:rPr>
                    <w:rFonts w:ascii="Cambria Math" w:hAnsi="Cambria Math" w:cs="Times New Roman"/>
                    <w:sz w:val="28"/>
                  </w:rPr>
                  <m:t>C</m:t>
                </m:r>
              </m:e>
              <m:lim>
                <m:r>
                  <w:rPr>
                    <w:rFonts w:ascii="Cambria Math" w:hAnsi="Cambria Math" w:cs="Times New Roman"/>
                    <w:sz w:val="28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</m:oMath>
    </w:p>
    <w:p w14:paraId="26A2A3BA" w14:textId="2EA8DE48" w:rsidR="00F26C01" w:rsidRDefault="003753E2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4.  </w:t>
      </w:r>
      <w:r>
        <w:rPr>
          <w:rFonts w:ascii="Times New Roman" w:hAnsi="Times New Roman" w:cs="Times New Roman"/>
          <w:b/>
          <w:sz w:val="28"/>
        </w:rPr>
        <w:t>Output Gate: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=σ(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</w:rPr>
              <m:t>o</m:t>
            </m:r>
          </m:sub>
        </m:sSub>
        <m:r>
          <w:rPr>
            <w:rFonts w:ascii="Cambria Math" w:hAnsi="Cambria Math" w:cs="Times New Roman"/>
            <w:sz w:val="28"/>
          </w:rPr>
          <m:t>·[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]+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o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>
        <w:rPr>
          <w:rFonts w:ascii="Times New Roman" w:hAnsi="Times New Roman" w:cs="Times New Roman"/>
          <w:sz w:val="28"/>
        </w:rPr>
        <w:t xml:space="preserve"> та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</w:rPr>
          <m:t>tanh</m:t>
        </m:r>
        <m:r>
          <w:rPr>
            <w:rFonts w:ascii="Cambria Math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</w:p>
    <w:p w14:paraId="486FED0A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1.2.3. Алгоритми оптимізації та навчання</w:t>
      </w:r>
    </w:p>
    <w:p w14:paraId="08E563A4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мінімізації функції втрат обрано алгоритм </w:t>
      </w:r>
      <w:r>
        <w:rPr>
          <w:rFonts w:ascii="Times New Roman" w:hAnsi="Times New Roman" w:cs="Times New Roman"/>
          <w:b/>
          <w:sz w:val="28"/>
        </w:rPr>
        <w:t>Adam (Adaptive Moment Estimation)</w:t>
      </w:r>
      <w:r>
        <w:rPr>
          <w:rFonts w:ascii="Times New Roman" w:hAnsi="Times New Roman" w:cs="Times New Roman"/>
          <w:sz w:val="28"/>
        </w:rPr>
        <w:t xml:space="preserve">. Він поєднує переваги AdaGrad та RMSProp, забезпечуючи адаптивну швидкість </w:t>
      </w:r>
      <w:r>
        <w:rPr>
          <w:rFonts w:ascii="Times New Roman" w:hAnsi="Times New Roman" w:cs="Times New Roman"/>
          <w:sz w:val="28"/>
        </w:rPr>
        <w:t>навчання для кожного параметра.</w:t>
      </w:r>
    </w:p>
    <w:p w14:paraId="632C373C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1.2.4. Функції втрат та Huber Loss</w:t>
      </w:r>
    </w:p>
    <w:p w14:paraId="324FDC87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навчання обрано </w:t>
      </w:r>
      <w:r>
        <w:rPr>
          <w:rFonts w:ascii="Times New Roman" w:hAnsi="Times New Roman" w:cs="Times New Roman"/>
          <w:b/>
          <w:sz w:val="28"/>
        </w:rPr>
        <w:t>Huber Loss</w:t>
      </w:r>
      <w:r>
        <w:rPr>
          <w:rFonts w:ascii="Times New Roman" w:hAnsi="Times New Roman" w:cs="Times New Roman"/>
          <w:sz w:val="28"/>
        </w:rPr>
        <w:t>, яка поєднує стабільність MSE та стійкість MAE до викидів:</w:t>
      </w:r>
    </w:p>
    <w:p w14:paraId="3CCBF7D1" w14:textId="12959FF6" w:rsidR="00F26C01" w:rsidRDefault="003753E2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δ</m:t>
              </m:r>
            </m:sub>
          </m:sSub>
          <m:r>
            <w:rPr>
              <w:rFonts w:ascii="Cambria Math" w:hAnsi="Cambria Math" w:cs="Times New Roman"/>
              <w:sz w:val="28"/>
            </w:rPr>
            <m:t>(y,</m:t>
          </m:r>
          <m:acc>
            <m:accPr>
              <m:ctrlPr>
                <w:rPr>
                  <w:rFonts w:ascii="Cambria Math" w:hAnsi="Cambria Math" w:cs="Times New Roman"/>
                  <w:sz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</w:rPr>
            <m:t>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</w:rPr>
                  <m:t>(y-</m:t>
                </m:r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y</m:t>
                    </m:r>
                  </m:e>
                </m:acc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</w:rPr>
                  <m:t xml:space="preserve">if </m:t>
                </m:r>
                <m:r>
                  <w:rPr>
                    <w:rFonts w:ascii="Cambria Math" w:hAnsi="Cambria Math" w:cs="Times New Roman"/>
                    <w:sz w:val="28"/>
                  </w:rPr>
                  <m:t>|y-</m:t>
                </m:r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</w:rPr>
                  <m:t>|≤δ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</w:rPr>
                  <m:t>δ(|y-</m:t>
                </m:r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</w:rPr>
                  <m:t>|-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</w:rPr>
                  <m:t>δ),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</w:rPr>
                  <m:t>otherwise</m:t>
                </m:r>
              </m:e>
            </m:mr>
          </m:m>
        </m:oMath>
      </m:oMathPara>
    </w:p>
    <w:p w14:paraId="77EEDF6B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(1.8)</w:t>
      </w:r>
    </w:p>
    <w:p w14:paraId="21FE0B8D" w14:textId="77777777" w:rsidR="00F26C01" w:rsidRDefault="003753E2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1.3. Аналіз технологій Big Data: OLAP проти OLTP</w:t>
      </w:r>
    </w:p>
    <w:p w14:paraId="2A0DE77B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У проєкті використано архітектуру </w:t>
      </w:r>
      <w:r>
        <w:rPr>
          <w:rFonts w:ascii="Times New Roman" w:hAnsi="Times New Roman" w:cs="Times New Roman"/>
          <w:b/>
          <w:sz w:val="28"/>
        </w:rPr>
        <w:t>Hybrid OLAP</w:t>
      </w:r>
      <w:r>
        <w:rPr>
          <w:rFonts w:ascii="Times New Roman" w:hAnsi="Times New Roman" w:cs="Times New Roman"/>
          <w:sz w:val="28"/>
        </w:rPr>
        <w:t xml:space="preserve"> на базі Neon (PostgreSQL). Це дозволяє поєднувати надійність реляційних БД з високою швидкістю аналітичних запитів (Autoscaling), що критично для систем реального часу.</w:t>
      </w:r>
    </w:p>
    <w:p w14:paraId="7276298E" w14:textId="77777777" w:rsidR="00F26C01" w:rsidRDefault="003753E2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1.4. Порівняльний аналіз сучасних методів прогнозування</w:t>
      </w:r>
    </w:p>
    <w:p w14:paraId="3A251E8D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1.4.1. Порівняння архітектурних рішень</w:t>
      </w:r>
    </w:p>
    <w:p w14:paraId="3D11EBB4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Схема 1.1. Порівняння архітектур RNN та LSTM (Mermaid-версія)</w:t>
      </w:r>
    </w:p>
    <w:p w14:paraId="738C221E" w14:textId="77777777" w:rsidR="00F26C01" w:rsidRDefault="003753E2">
      <w:pPr>
        <w:jc w:val="center"/>
      </w:pPr>
      <w:r>
        <w:rPr>
          <w:noProof/>
        </w:rPr>
        <w:lastRenderedPageBreak/>
        <w:drawing>
          <wp:inline distT="0" distB="0" distL="0" distR="0" wp14:anchorId="1BED59F2" wp14:editId="7BA05F45">
            <wp:extent cx="2880000" cy="5135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lstm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CEE9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Рис. 1.3. Порівняльна характеристика архітектур RNN та LSTM (для Ворда)</w:t>
      </w:r>
    </w:p>
    <w:p w14:paraId="13DF9DC9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1.4.2. Класичні статистичні методи (ARIMA)</w:t>
      </w:r>
    </w:p>
    <w:p w14:paraId="04B4D308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Моделі ARIMA демонструють високу точність на стаціонарних рядах, проте не здатні ефективно враховувати нелінійні фактори Smart City без складних перетворень.</w:t>
      </w:r>
    </w:p>
    <w:p w14:paraId="2810976D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1.4.3. Традиційне машинне навчання (XGBoost, Random Forest)</w:t>
      </w:r>
    </w:p>
    <w:p w14:paraId="1F8DE8F2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Методи ансамблевого навчання дозволяють враховувати зовнішні фактори, але потребують ручного створення ознак (lag features), що обмежує глибину аналізу контексту.</w:t>
      </w:r>
    </w:p>
    <w:p w14:paraId="222E562C" w14:textId="77777777" w:rsidR="00F26C01" w:rsidRDefault="003753E2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1.4.4. Глибоке навчання (LSTM та Transformers)</w:t>
      </w:r>
    </w:p>
    <w:p w14:paraId="66AC89AF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Рекурентні мережі LSTM мають внутрішні механізми управління пам'яттю (гейти). Це дозволяє їм автоматично виявляти складні патерни. Хоча Transformers </w:t>
      </w:r>
      <w:r>
        <w:rPr>
          <w:rFonts w:ascii="Times New Roman" w:hAnsi="Times New Roman" w:cs="Times New Roman"/>
          <w:sz w:val="28"/>
        </w:rPr>
        <w:lastRenderedPageBreak/>
        <w:t>демонструють високу точність, для задач локального прогнозування архітектура LSTM залишається найбільш оптимальною.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26C01" w14:paraId="5D7387D6" w14:textId="77777777">
        <w:tc>
          <w:tcPr>
            <w:tcW w:w="2493" w:type="dxa"/>
          </w:tcPr>
          <w:p w14:paraId="042AE528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Критерій</w:t>
            </w:r>
          </w:p>
        </w:tc>
        <w:tc>
          <w:tcPr>
            <w:tcW w:w="2493" w:type="dxa"/>
          </w:tcPr>
          <w:p w14:paraId="7CA5D631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ARIMA</w:t>
            </w:r>
          </w:p>
        </w:tc>
        <w:tc>
          <w:tcPr>
            <w:tcW w:w="2493" w:type="dxa"/>
          </w:tcPr>
          <w:p w14:paraId="01170B84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XGBoost / RF</w:t>
            </w:r>
          </w:p>
        </w:tc>
        <w:tc>
          <w:tcPr>
            <w:tcW w:w="2493" w:type="dxa"/>
          </w:tcPr>
          <w:p w14:paraId="6C218837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LSTM (Обрано)</w:t>
            </w:r>
          </w:p>
        </w:tc>
      </w:tr>
      <w:tr w:rsidR="00F26C01" w14:paraId="2563083C" w14:textId="77777777">
        <w:tc>
          <w:tcPr>
            <w:tcW w:w="2493" w:type="dxa"/>
          </w:tcPr>
          <w:p w14:paraId="342F0AAA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Врахування нелінійності</w:t>
            </w:r>
          </w:p>
        </w:tc>
        <w:tc>
          <w:tcPr>
            <w:tcW w:w="2493" w:type="dxa"/>
          </w:tcPr>
          <w:p w14:paraId="0BB8E125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Низьке</w:t>
            </w:r>
          </w:p>
        </w:tc>
        <w:tc>
          <w:tcPr>
            <w:tcW w:w="2493" w:type="dxa"/>
          </w:tcPr>
          <w:p w14:paraId="4EA2038F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Середнє</w:t>
            </w:r>
          </w:p>
        </w:tc>
        <w:tc>
          <w:tcPr>
            <w:tcW w:w="2493" w:type="dxa"/>
          </w:tcPr>
          <w:p w14:paraId="386F6ADA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Високе</w:t>
            </w:r>
          </w:p>
        </w:tc>
      </w:tr>
      <w:tr w:rsidR="00F26C01" w14:paraId="4AB642D7" w14:textId="77777777">
        <w:tc>
          <w:tcPr>
            <w:tcW w:w="2493" w:type="dxa"/>
          </w:tcPr>
          <w:p w14:paraId="633FB3DF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Робота з контекстом</w:t>
            </w:r>
          </w:p>
        </w:tc>
        <w:tc>
          <w:tcPr>
            <w:tcW w:w="2493" w:type="dxa"/>
          </w:tcPr>
          <w:p w14:paraId="1DE45631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Відсутня</w:t>
            </w:r>
          </w:p>
        </w:tc>
        <w:tc>
          <w:tcPr>
            <w:tcW w:w="2493" w:type="dxa"/>
          </w:tcPr>
          <w:p w14:paraId="5BCB6A05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Обмежена</w:t>
            </w:r>
          </w:p>
        </w:tc>
        <w:tc>
          <w:tcPr>
            <w:tcW w:w="2493" w:type="dxa"/>
          </w:tcPr>
          <w:p w14:paraId="25AF21F4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Вбудована</w:t>
            </w:r>
          </w:p>
        </w:tc>
      </w:tr>
      <w:tr w:rsidR="00F26C01" w14:paraId="417C48A0" w14:textId="77777777">
        <w:tc>
          <w:tcPr>
            <w:tcW w:w="2493" w:type="dxa"/>
          </w:tcPr>
          <w:p w14:paraId="4D2F0A98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Швидкість навчання</w:t>
            </w:r>
          </w:p>
        </w:tc>
        <w:tc>
          <w:tcPr>
            <w:tcW w:w="2493" w:type="dxa"/>
          </w:tcPr>
          <w:p w14:paraId="20B656EA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Дуже висока</w:t>
            </w:r>
          </w:p>
        </w:tc>
        <w:tc>
          <w:tcPr>
            <w:tcW w:w="2493" w:type="dxa"/>
          </w:tcPr>
          <w:p w14:paraId="0E3125DA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Висока</w:t>
            </w:r>
          </w:p>
        </w:tc>
        <w:tc>
          <w:tcPr>
            <w:tcW w:w="2493" w:type="dxa"/>
          </w:tcPr>
          <w:p w14:paraId="0E85E3AE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Середня</w:t>
            </w:r>
          </w:p>
        </w:tc>
      </w:tr>
      <w:tr w:rsidR="00F26C01" w14:paraId="22A07949" w14:textId="77777777">
        <w:tc>
          <w:tcPr>
            <w:tcW w:w="2493" w:type="dxa"/>
          </w:tcPr>
          <w:p w14:paraId="57FB07BA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Стійкість до викидів</w:t>
            </w:r>
          </w:p>
        </w:tc>
        <w:tc>
          <w:tcPr>
            <w:tcW w:w="2493" w:type="dxa"/>
          </w:tcPr>
          <w:p w14:paraId="54645019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Низька</w:t>
            </w:r>
          </w:p>
        </w:tc>
        <w:tc>
          <w:tcPr>
            <w:tcW w:w="2493" w:type="dxa"/>
          </w:tcPr>
          <w:p w14:paraId="2761ADA5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Середня</w:t>
            </w:r>
          </w:p>
        </w:tc>
        <w:tc>
          <w:tcPr>
            <w:tcW w:w="2493" w:type="dxa"/>
          </w:tcPr>
          <w:p w14:paraId="694F4F42" w14:textId="77777777" w:rsidR="00F26C01" w:rsidRDefault="003753E2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Висока</w:t>
            </w:r>
          </w:p>
        </w:tc>
      </w:tr>
    </w:tbl>
    <w:p w14:paraId="0159A4FD" w14:textId="77777777" w:rsidR="00F26C01" w:rsidRDefault="003753E2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1.5. Постановка задачі проектування</w:t>
      </w:r>
    </w:p>
    <w:p w14:paraId="671B2B9D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На основі проведеного аналізу встановлено, що сучасні системи моніторингу часто не забезпечують достатньої предиктивної здатності.</w:t>
      </w:r>
    </w:p>
    <w:p w14:paraId="18651E99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Мета проекту</w:t>
      </w:r>
      <w:r>
        <w:rPr>
          <w:rFonts w:ascii="Times New Roman" w:hAnsi="Times New Roman" w:cs="Times New Roman"/>
          <w:sz w:val="28"/>
        </w:rPr>
        <w:t xml:space="preserve"> — розробка інформаційної системи прогнозування часових рядів енергоспоживання для вдосконалення технологій Smart City на основе рекурентних нейронних мереж (LSTM).</w:t>
      </w:r>
    </w:p>
    <w:p w14:paraId="7A539C7C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Об'єкт проектування</w:t>
      </w:r>
      <w:r>
        <w:rPr>
          <w:rFonts w:ascii="Times New Roman" w:hAnsi="Times New Roman" w:cs="Times New Roman"/>
          <w:sz w:val="28"/>
        </w:rPr>
        <w:t xml:space="preserve"> — процеси інтелектуального моніторингу та предиктивної аналітики у Smart City.</w:t>
      </w:r>
    </w:p>
    <w:p w14:paraId="74A73722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Предмет дослідження</w:t>
      </w:r>
      <w:r>
        <w:rPr>
          <w:rFonts w:ascii="Times New Roman" w:hAnsi="Times New Roman" w:cs="Times New Roman"/>
          <w:sz w:val="28"/>
        </w:rPr>
        <w:t xml:space="preserve"> — архітектура LSTM, методи OLAP та хмарна візуалізація.</w:t>
      </w:r>
    </w:p>
    <w:p w14:paraId="4DFAF761" w14:textId="77777777" w:rsidR="00F26C01" w:rsidRDefault="003753E2">
      <w:pPr>
        <w:spacing w:before="60" w:after="6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ВИСНОВКИ ДО РОЗДІЛУ 1</w:t>
      </w:r>
    </w:p>
    <w:p w14:paraId="2FF130F6" w14:textId="77777777" w:rsidR="00F26C01" w:rsidRDefault="003753E2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У даному розділі проведено системний огляд проблематики Smart City. Математично обґрунтовано вибір архітектури LSTM як основного інструменту прогнозування. Сформульовано мету та завдання проекту, що є базою для подальшої програмної реалізації.</w:t>
      </w:r>
    </w:p>
    <w:sectPr w:rsidR="00F26C01" w:rsidSect="00034616">
      <w:headerReference w:type="default" r:id="rId11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E93AD" w14:textId="77777777" w:rsidR="003753E2" w:rsidRDefault="003753E2">
      <w:pPr>
        <w:spacing w:after="0" w:line="240" w:lineRule="auto"/>
      </w:pPr>
      <w:r>
        <w:separator/>
      </w:r>
    </w:p>
  </w:endnote>
  <w:endnote w:type="continuationSeparator" w:id="0">
    <w:p w14:paraId="0AAEE4AE" w14:textId="77777777" w:rsidR="003753E2" w:rsidRDefault="00375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297FD" w14:textId="77777777" w:rsidR="003753E2" w:rsidRDefault="003753E2">
      <w:pPr>
        <w:spacing w:after="0" w:line="240" w:lineRule="auto"/>
      </w:pPr>
      <w:r>
        <w:separator/>
      </w:r>
    </w:p>
  </w:footnote>
  <w:footnote w:type="continuationSeparator" w:id="0">
    <w:p w14:paraId="0E4FBD1C" w14:textId="77777777" w:rsidR="003753E2" w:rsidRDefault="00375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AF4FF" w14:textId="77777777" w:rsidR="00F26C01" w:rsidRDefault="003753E2">
    <w:pPr>
      <w:pStyle w:val="a5"/>
      <w:jc w:val="right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noProof/>
        <w:sz w:val="24"/>
      </w:rPr>
      <w:t>1</w:t>
    </w:r>
    <w:r>
      <w:rPr>
        <w:rFonts w:ascii="Times New Roman" w:hAnsi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560266">
    <w:abstractNumId w:val="8"/>
  </w:num>
  <w:num w:numId="2" w16cid:durableId="276060218">
    <w:abstractNumId w:val="6"/>
  </w:num>
  <w:num w:numId="3" w16cid:durableId="2028679403">
    <w:abstractNumId w:val="5"/>
  </w:num>
  <w:num w:numId="4" w16cid:durableId="1025179758">
    <w:abstractNumId w:val="4"/>
  </w:num>
  <w:num w:numId="5" w16cid:durableId="1494295487">
    <w:abstractNumId w:val="7"/>
  </w:num>
  <w:num w:numId="6" w16cid:durableId="1512911548">
    <w:abstractNumId w:val="3"/>
  </w:num>
  <w:num w:numId="7" w16cid:durableId="527334331">
    <w:abstractNumId w:val="2"/>
  </w:num>
  <w:num w:numId="8" w16cid:durableId="1385451977">
    <w:abstractNumId w:val="1"/>
  </w:num>
  <w:num w:numId="9" w16cid:durableId="194060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95C"/>
    <w:rsid w:val="00326F90"/>
    <w:rsid w:val="003753E2"/>
    <w:rsid w:val="00AA1D8D"/>
    <w:rsid w:val="00B47730"/>
    <w:rsid w:val="00CB0664"/>
    <w:rsid w:val="00F26C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F4293"/>
  <w14:defaultImageDpi w14:val="300"/>
  <w15:docId w15:val="{425963EE-F837-4972-A2A5-E6BE0268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4950</Words>
  <Characters>2823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Діма Литвиненко</cp:lastModifiedBy>
  <cp:revision>2</cp:revision>
  <dcterms:created xsi:type="dcterms:W3CDTF">2013-12-23T23:15:00Z</dcterms:created>
  <dcterms:modified xsi:type="dcterms:W3CDTF">2026-04-22T13:17:00Z</dcterms:modified>
  <cp:category/>
</cp:coreProperties>
</file>