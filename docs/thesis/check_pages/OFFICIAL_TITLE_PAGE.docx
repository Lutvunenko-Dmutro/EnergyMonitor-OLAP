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Заклад вищої освіти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«Міжнародний науково-технічний університет імені академіка Юрія Бугая»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Кафедра інформаційних та комунікаційних технологій некомп'ютерних наук та інженерії програмного забезпечення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ДОПУСКАЮ ДО ЗАХИСТУ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Завідувач кафедри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__________ О.І. Голубенко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(підпис)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«___» __________ 2026 р.</w:t>
            </w:r>
          </w:p>
        </w:tc>
      </w:tr>
    </w:tbl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br/>
      </w:r>
    </w:p>
    <w:p>
      <w:pPr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КВАЛІФІКАЦІЙНА РОБОТА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На здобуття освітнього ступеня «Бакалавр»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за спеціальністю 121 «Інженерія програмного забезпечення»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на тему: «ПРОГНОЗУВАННЯ ЧАСОВИХ РЯДІВ ЕНЕРГОСПОЖИВАННЯ ДЛЯ ВДОСКОНАЛЕННЯ ТЕХНОЛОГІЙ SMART CITY НА ОСНОВІ РЕКУРЕНТНИХ НЕЙРОННИХ МЕРЕЖ»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Виконав: студент 4 курсу, групи І-23</w:t>
            </w:r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</w:p>
        </w:tc>
      </w:tr>
      <w:tr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Литвиненко Дмитро Сергійович (Lutvunenko Dmutro), бакалавр</w:t>
            </w:r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</w:p>
        </w:tc>
      </w:tr>
      <w:tr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Науковий керівник:</w:t>
            </w:r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____________________</w:t>
            </w:r>
          </w:p>
        </w:tc>
      </w:tr>
      <w:tr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Маковейчук Олександр Миколайович</w:t>
            </w:r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3324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(підпис)</w:t>
            </w:r>
          </w:p>
        </w:tc>
      </w:tr>
    </w:tbl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/>
                <w:sz w:val="22"/>
                <w:u w:val="none"/>
              </w:rPr>
              <w:t>Засвідчую, що у цій кваліфікаційній роботі немає запозичень з праць інших авторів без відповідних посилань.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Студент ____________________ (підпис)</w:t>
            </w:r>
          </w:p>
        </w:tc>
      </w:tr>
    </w:tbl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br/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Київ – 2026 рік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